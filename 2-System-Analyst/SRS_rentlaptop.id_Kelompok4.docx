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47940" w14:textId="77777777" w:rsidR="00BB79FE" w:rsidRDefault="00BB79FE">
      <w:pPr>
        <w:spacing w:after="0" w:line="240" w:lineRule="exact"/>
      </w:pPr>
    </w:p>
    <w:p w14:paraId="436C57DA" w14:textId="77777777" w:rsidR="00BB79FE" w:rsidRDefault="00BB79FE">
      <w:pPr>
        <w:spacing w:after="0" w:line="240" w:lineRule="exact"/>
      </w:pPr>
    </w:p>
    <w:p w14:paraId="2E732A9A" w14:textId="77777777" w:rsidR="00BB79FE" w:rsidRDefault="00BB79FE">
      <w:pPr>
        <w:spacing w:after="0" w:line="240" w:lineRule="exact"/>
      </w:pPr>
    </w:p>
    <w:p w14:paraId="133618B6" w14:textId="77777777" w:rsidR="00BB79FE" w:rsidRDefault="009D0DC8">
      <w:pPr>
        <w:spacing w:after="120"/>
        <w:jc w:val="center"/>
      </w:pPr>
      <w:r>
        <w:rPr>
          <w:b/>
          <w:sz w:val="28"/>
        </w:rPr>
        <w:t>SOFTWARE REQUIREMENTS SPECIFICATION</w:t>
      </w:r>
    </w:p>
    <w:p w14:paraId="1D5EAB87" w14:textId="77777777" w:rsidR="00BB79FE" w:rsidRDefault="009D0DC8">
      <w:pPr>
        <w:spacing w:after="120"/>
        <w:jc w:val="center"/>
      </w:pPr>
      <w:r>
        <w:rPr>
          <w:b/>
          <w:sz w:val="28"/>
        </w:rPr>
        <w:t>(SRS)</w:t>
      </w:r>
    </w:p>
    <w:p w14:paraId="53E7105D" w14:textId="77777777" w:rsidR="00BB79FE" w:rsidRDefault="00BB79FE">
      <w:pPr>
        <w:spacing w:after="120"/>
        <w:jc w:val="center"/>
      </w:pPr>
    </w:p>
    <w:p w14:paraId="626BB412" w14:textId="77777777" w:rsidR="00BB79FE" w:rsidRDefault="009D0DC8">
      <w:pPr>
        <w:spacing w:after="120"/>
        <w:jc w:val="center"/>
      </w:pPr>
      <w:r>
        <w:rPr>
          <w:b/>
          <w:sz w:val="28"/>
        </w:rPr>
        <w:t>PEMBUATAN WEBSITE KATALOG RENTAL LAPTOP</w:t>
      </w:r>
    </w:p>
    <w:p w14:paraId="58E81325" w14:textId="10ACB160" w:rsidR="00BB79FE" w:rsidRDefault="00BA773B">
      <w:pPr>
        <w:spacing w:after="120"/>
        <w:jc w:val="center"/>
      </w:pPr>
      <w:r>
        <w:rPr>
          <w:b/>
        </w:rPr>
        <w:t>(</w:t>
      </w:r>
      <w:r w:rsidR="009D0DC8">
        <w:rPr>
          <w:b/>
        </w:rPr>
        <w:t>rentlaptop.id</w:t>
      </w:r>
      <w:r>
        <w:rPr>
          <w:b/>
        </w:rPr>
        <w:t>)</w:t>
      </w:r>
    </w:p>
    <w:p w14:paraId="5A334EE7" w14:textId="4C1D5D82" w:rsidR="00BB79FE" w:rsidRDefault="00BB79FE">
      <w:pPr>
        <w:spacing w:after="120"/>
        <w:jc w:val="center"/>
      </w:pPr>
    </w:p>
    <w:p w14:paraId="1D990F75" w14:textId="13F2BD12" w:rsidR="00BA773B" w:rsidRDefault="00BA773B">
      <w:pPr>
        <w:spacing w:after="120"/>
        <w:jc w:val="center"/>
      </w:pPr>
    </w:p>
    <w:p w14:paraId="624C0C8A" w14:textId="1A8A0265" w:rsidR="00BA773B" w:rsidRDefault="00BA773B">
      <w:pPr>
        <w:spacing w:after="120"/>
        <w:jc w:val="center"/>
      </w:pPr>
    </w:p>
    <w:p w14:paraId="3B8AA4A0" w14:textId="50DA4FFC" w:rsidR="00BA773B" w:rsidRDefault="00BA773B">
      <w:pPr>
        <w:spacing w:after="120"/>
        <w:jc w:val="center"/>
      </w:pPr>
    </w:p>
    <w:p w14:paraId="623B69C9" w14:textId="77777777" w:rsidR="00BA773B" w:rsidRDefault="00BA773B">
      <w:pPr>
        <w:spacing w:after="120"/>
        <w:jc w:val="center"/>
      </w:pPr>
    </w:p>
    <w:p w14:paraId="7D66D34C" w14:textId="77777777" w:rsidR="00BB79FE" w:rsidRDefault="009D0DC8">
      <w:pPr>
        <w:spacing w:after="120"/>
        <w:jc w:val="center"/>
      </w:pPr>
      <w:r>
        <w:rPr>
          <w:b/>
        </w:rPr>
        <w:t>Versi 1.0</w:t>
      </w:r>
    </w:p>
    <w:p w14:paraId="6CC51393" w14:textId="77777777" w:rsidR="00BB79FE" w:rsidRDefault="00BB79FE">
      <w:pPr>
        <w:spacing w:after="0" w:line="36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381"/>
        <w:gridCol w:w="6123"/>
      </w:tblGrid>
      <w:tr w:rsidR="00BB79FE" w14:paraId="11CC7943" w14:textId="77777777">
        <w:trPr>
          <w:cantSplit/>
          <w:jc w:val="center"/>
        </w:trPr>
        <w:tc>
          <w:tcPr>
            <w:tcW w:w="2381" w:type="dxa"/>
            <w:shd w:val="clear" w:color="auto" w:fill="D9E2F3"/>
            <w:vAlign w:val="center"/>
          </w:tcPr>
          <w:p w14:paraId="5F8CF01A" w14:textId="77777777" w:rsidR="00BB79FE" w:rsidRDefault="009D0DC8">
            <w:pPr>
              <w:spacing w:after="0" w:line="240" w:lineRule="auto"/>
            </w:pPr>
            <w:r>
              <w:rPr>
                <w:b/>
              </w:rPr>
              <w:t>Nama Klien</w:t>
            </w:r>
          </w:p>
        </w:tc>
        <w:tc>
          <w:tcPr>
            <w:tcW w:w="6123" w:type="dxa"/>
            <w:vAlign w:val="center"/>
          </w:tcPr>
          <w:p w14:paraId="3CE3FF78" w14:textId="77777777" w:rsidR="00BB79FE" w:rsidRDefault="009D0DC8">
            <w:pPr>
              <w:spacing w:after="0" w:line="240" w:lineRule="auto"/>
            </w:pPr>
            <w:r>
              <w:t>rentlaptop.id / Rental laptop / Sandi Wahyudi</w:t>
            </w:r>
          </w:p>
        </w:tc>
      </w:tr>
      <w:tr w:rsidR="00BB79FE" w14:paraId="0906C001" w14:textId="77777777">
        <w:trPr>
          <w:cantSplit/>
          <w:jc w:val="center"/>
        </w:trPr>
        <w:tc>
          <w:tcPr>
            <w:tcW w:w="2381" w:type="dxa"/>
            <w:shd w:val="clear" w:color="auto" w:fill="D9E2F3"/>
            <w:vAlign w:val="center"/>
          </w:tcPr>
          <w:p w14:paraId="6C54AA92" w14:textId="77777777" w:rsidR="00BB79FE" w:rsidRDefault="009D0DC8">
            <w:pPr>
              <w:spacing w:after="0" w:line="240" w:lineRule="auto"/>
            </w:pPr>
            <w:r>
              <w:rPr>
                <w:b/>
              </w:rPr>
              <w:t>Kelompok / Kelas</w:t>
            </w:r>
          </w:p>
        </w:tc>
        <w:tc>
          <w:tcPr>
            <w:tcW w:w="6123" w:type="dxa"/>
            <w:vAlign w:val="center"/>
          </w:tcPr>
          <w:p w14:paraId="07209BD4" w14:textId="77777777" w:rsidR="00BB79FE" w:rsidRDefault="009D0DC8">
            <w:pPr>
              <w:spacing w:after="0" w:line="240" w:lineRule="auto"/>
            </w:pPr>
            <w:r>
              <w:t>Kelompok 4 / 4KA21</w:t>
            </w:r>
          </w:p>
        </w:tc>
      </w:tr>
      <w:tr w:rsidR="00BB79FE" w14:paraId="5A343CC8" w14:textId="77777777">
        <w:trPr>
          <w:cantSplit/>
          <w:jc w:val="center"/>
        </w:trPr>
        <w:tc>
          <w:tcPr>
            <w:tcW w:w="2381" w:type="dxa"/>
            <w:shd w:val="clear" w:color="auto" w:fill="D9E2F3"/>
            <w:vAlign w:val="center"/>
          </w:tcPr>
          <w:p w14:paraId="63008B60" w14:textId="77777777" w:rsidR="00BB79FE" w:rsidRDefault="009D0DC8">
            <w:pPr>
              <w:spacing w:after="0" w:line="240" w:lineRule="auto"/>
            </w:pPr>
            <w:r>
              <w:rPr>
                <w:b/>
              </w:rPr>
              <w:t>Disusun oleh</w:t>
            </w:r>
          </w:p>
        </w:tc>
        <w:tc>
          <w:tcPr>
            <w:tcW w:w="6123" w:type="dxa"/>
            <w:vAlign w:val="center"/>
          </w:tcPr>
          <w:p w14:paraId="26EFD7BD" w14:textId="6534226F" w:rsidR="00BB79FE" w:rsidRDefault="009D0DC8">
            <w:pPr>
              <w:spacing w:after="0" w:line="240" w:lineRule="auto"/>
            </w:pPr>
            <w:r>
              <w:t>Salwa Sara</w:t>
            </w:r>
            <w:r w:rsidR="007A5AA2">
              <w:t xml:space="preserve"> P</w:t>
            </w:r>
            <w:r>
              <w:t xml:space="preserve">utri (System </w:t>
            </w:r>
            <w:r>
              <w:t xml:space="preserve">Analyst) </w:t>
            </w:r>
            <w:proofErr w:type="spellStart"/>
            <w:r>
              <w:t>bersama</w:t>
            </w:r>
            <w:proofErr w:type="spellEnd"/>
            <w:r>
              <w:t xml:space="preserve"> </w:t>
            </w:r>
            <w:proofErr w:type="spellStart"/>
            <w:r>
              <w:t>Kelompok</w:t>
            </w:r>
            <w:proofErr w:type="spellEnd"/>
            <w:r>
              <w:t xml:space="preserve"> 4</w:t>
            </w:r>
          </w:p>
        </w:tc>
      </w:tr>
      <w:tr w:rsidR="00BB79FE" w14:paraId="07EDD41C" w14:textId="77777777">
        <w:trPr>
          <w:cantSplit/>
          <w:jc w:val="center"/>
        </w:trPr>
        <w:tc>
          <w:tcPr>
            <w:tcW w:w="2381" w:type="dxa"/>
            <w:shd w:val="clear" w:color="auto" w:fill="D9E2F3"/>
            <w:vAlign w:val="center"/>
          </w:tcPr>
          <w:p w14:paraId="210CBDAB" w14:textId="77777777" w:rsidR="00BB79FE" w:rsidRDefault="009D0DC8">
            <w:pPr>
              <w:spacing w:after="0" w:line="240" w:lineRule="auto"/>
            </w:pPr>
            <w:r>
              <w:rPr>
                <w:b/>
              </w:rPr>
              <w:t>Dosen Pengampu</w:t>
            </w:r>
          </w:p>
        </w:tc>
        <w:tc>
          <w:tcPr>
            <w:tcW w:w="6123" w:type="dxa"/>
            <w:vAlign w:val="center"/>
          </w:tcPr>
          <w:p w14:paraId="00D50A03" w14:textId="77777777" w:rsidR="00BB79FE" w:rsidRDefault="009D0DC8">
            <w:pPr>
              <w:spacing w:after="0" w:line="240" w:lineRule="auto"/>
            </w:pPr>
            <w:r>
              <w:t>Dr. Lulu Chaerani Munggaran, S.Kom., MMSI</w:t>
            </w:r>
          </w:p>
        </w:tc>
      </w:tr>
      <w:tr w:rsidR="00BB79FE" w14:paraId="5BA7E9D8" w14:textId="77777777">
        <w:trPr>
          <w:cantSplit/>
          <w:jc w:val="center"/>
        </w:trPr>
        <w:tc>
          <w:tcPr>
            <w:tcW w:w="2381" w:type="dxa"/>
            <w:shd w:val="clear" w:color="auto" w:fill="D9E2F3"/>
            <w:vAlign w:val="center"/>
          </w:tcPr>
          <w:p w14:paraId="49EEE06F" w14:textId="77777777" w:rsidR="00BB79FE" w:rsidRDefault="009D0DC8">
            <w:pPr>
              <w:spacing w:after="0" w:line="240" w:lineRule="auto"/>
            </w:pPr>
            <w:r>
              <w:rPr>
                <w:b/>
              </w:rPr>
              <w:t>Tanggal</w:t>
            </w:r>
          </w:p>
        </w:tc>
        <w:tc>
          <w:tcPr>
            <w:tcW w:w="6123" w:type="dxa"/>
            <w:vAlign w:val="center"/>
          </w:tcPr>
          <w:p w14:paraId="6C24D262" w14:textId="77777777" w:rsidR="00BB79FE" w:rsidRDefault="009D0DC8">
            <w:pPr>
              <w:spacing w:after="0" w:line="240" w:lineRule="auto"/>
            </w:pPr>
            <w:r>
              <w:t>26-10-2026</w:t>
            </w:r>
          </w:p>
        </w:tc>
      </w:tr>
    </w:tbl>
    <w:p w14:paraId="53C2E134" w14:textId="77777777" w:rsidR="00BB79FE" w:rsidRDefault="00BB79FE">
      <w:pPr>
        <w:spacing w:after="0" w:line="160" w:lineRule="exact"/>
      </w:pPr>
    </w:p>
    <w:p w14:paraId="76466AA5" w14:textId="77777777" w:rsidR="00BB79FE" w:rsidRDefault="00BB79FE">
      <w:pPr>
        <w:spacing w:after="0" w:line="240" w:lineRule="exact"/>
      </w:pPr>
    </w:p>
    <w:p w14:paraId="06762538" w14:textId="77777777" w:rsidR="00BB79FE" w:rsidRDefault="00BB79FE">
      <w:pPr>
        <w:spacing w:after="0" w:line="240" w:lineRule="exact"/>
      </w:pPr>
    </w:p>
    <w:p w14:paraId="7D7E90C2" w14:textId="77777777" w:rsidR="00BB79FE" w:rsidRDefault="00BB79FE">
      <w:pPr>
        <w:spacing w:after="0" w:line="240" w:lineRule="exact"/>
      </w:pPr>
    </w:p>
    <w:p w14:paraId="7B846440" w14:textId="77777777" w:rsidR="00BB79FE" w:rsidRDefault="00BB79FE">
      <w:pPr>
        <w:spacing w:after="0" w:line="240" w:lineRule="exact"/>
      </w:pPr>
    </w:p>
    <w:p w14:paraId="2106DC2B" w14:textId="1C19F7F5" w:rsidR="00BB79FE" w:rsidRDefault="00BB79FE">
      <w:pPr>
        <w:spacing w:after="0" w:line="240" w:lineRule="exact"/>
      </w:pPr>
    </w:p>
    <w:p w14:paraId="2B4A409B" w14:textId="5A9D428A" w:rsidR="00BA773B" w:rsidRDefault="00BA773B">
      <w:pPr>
        <w:spacing w:after="0" w:line="240" w:lineRule="exact"/>
      </w:pPr>
    </w:p>
    <w:p w14:paraId="5E0E85DE" w14:textId="6E327867" w:rsidR="00BA773B" w:rsidRDefault="00BA773B">
      <w:pPr>
        <w:spacing w:after="0" w:line="240" w:lineRule="exact"/>
      </w:pPr>
    </w:p>
    <w:p w14:paraId="2141F0B2" w14:textId="79BB9814" w:rsidR="00BA773B" w:rsidRDefault="00BA773B">
      <w:pPr>
        <w:spacing w:after="0" w:line="240" w:lineRule="exact"/>
      </w:pPr>
    </w:p>
    <w:p w14:paraId="2CC6390B" w14:textId="4B87258D" w:rsidR="00BA773B" w:rsidRDefault="00BA773B">
      <w:pPr>
        <w:spacing w:after="0" w:line="240" w:lineRule="exact"/>
      </w:pPr>
    </w:p>
    <w:p w14:paraId="1AB861CD" w14:textId="2E8CA534" w:rsidR="00BA773B" w:rsidRDefault="00BA773B">
      <w:pPr>
        <w:spacing w:after="0" w:line="240" w:lineRule="exact"/>
      </w:pPr>
    </w:p>
    <w:p w14:paraId="64AA8A6A" w14:textId="7D8CEC21" w:rsidR="00BA773B" w:rsidRDefault="00BA773B">
      <w:pPr>
        <w:spacing w:after="0" w:line="240" w:lineRule="exact"/>
      </w:pPr>
    </w:p>
    <w:p w14:paraId="224BB636" w14:textId="4D99F1C9" w:rsidR="00BA773B" w:rsidRDefault="00BA773B">
      <w:pPr>
        <w:spacing w:after="0" w:line="240" w:lineRule="exact"/>
      </w:pPr>
    </w:p>
    <w:p w14:paraId="25DD8064" w14:textId="3D934409" w:rsidR="00BA773B" w:rsidRDefault="00BA773B">
      <w:pPr>
        <w:spacing w:after="0" w:line="240" w:lineRule="exact"/>
      </w:pPr>
    </w:p>
    <w:p w14:paraId="55A5E097" w14:textId="1C562BCC" w:rsidR="00BA773B" w:rsidRDefault="00BA773B">
      <w:pPr>
        <w:spacing w:after="0" w:line="240" w:lineRule="exact"/>
      </w:pPr>
    </w:p>
    <w:p w14:paraId="30DAFA8A" w14:textId="5BCA5A45" w:rsidR="00BA773B" w:rsidRDefault="00BA773B">
      <w:pPr>
        <w:spacing w:after="0" w:line="240" w:lineRule="exact"/>
      </w:pPr>
    </w:p>
    <w:p w14:paraId="7CF5F69C" w14:textId="77777777" w:rsidR="00BA773B" w:rsidRDefault="00BA773B">
      <w:pPr>
        <w:spacing w:after="0" w:line="240" w:lineRule="exact"/>
      </w:pPr>
    </w:p>
    <w:p w14:paraId="1F392D46" w14:textId="77777777" w:rsidR="00BB79FE" w:rsidRDefault="00BB79FE">
      <w:pPr>
        <w:spacing w:after="0" w:line="240" w:lineRule="exact"/>
      </w:pPr>
    </w:p>
    <w:p w14:paraId="6F8A8D20" w14:textId="77777777" w:rsidR="00BB79FE" w:rsidRDefault="009D0DC8">
      <w:pPr>
        <w:spacing w:after="40"/>
        <w:jc w:val="center"/>
      </w:pPr>
      <w:r>
        <w:rPr>
          <w:b/>
        </w:rPr>
        <w:t>Program Studi Sistem Informasi</w:t>
      </w:r>
    </w:p>
    <w:p w14:paraId="3154F565" w14:textId="77777777" w:rsidR="00BB79FE" w:rsidRDefault="009D0DC8">
      <w:pPr>
        <w:spacing w:after="40"/>
        <w:jc w:val="center"/>
      </w:pPr>
      <w:r>
        <w:rPr>
          <w:b/>
        </w:rPr>
        <w:t>Fakultas Ilmu Komputer dan Teknologi Informasi</w:t>
      </w:r>
    </w:p>
    <w:p w14:paraId="57AB85B8" w14:textId="221DED54" w:rsidR="00BB79FE" w:rsidRDefault="009D0DC8" w:rsidP="00E0291E">
      <w:pPr>
        <w:spacing w:after="40"/>
        <w:jc w:val="center"/>
      </w:pPr>
      <w:r>
        <w:rPr>
          <w:b/>
        </w:rPr>
        <w:t xml:space="preserve">Universitas </w:t>
      </w:r>
      <w:proofErr w:type="spellStart"/>
      <w:r>
        <w:rPr>
          <w:b/>
        </w:rPr>
        <w:t>Gunadarma</w:t>
      </w:r>
      <w:proofErr w:type="spellEnd"/>
    </w:p>
    <w:p w14:paraId="6A35D3DC" w14:textId="77777777" w:rsidR="00BB79FE" w:rsidRDefault="009D0DC8">
      <w:pPr>
        <w:spacing w:after="160"/>
        <w:jc w:val="center"/>
      </w:pPr>
      <w:r>
        <w:rPr>
          <w:b/>
        </w:rPr>
        <w:lastRenderedPageBreak/>
        <w:t>DAFTAR ISI</w:t>
      </w:r>
    </w:p>
    <w:p w14:paraId="2E0D8DF8" w14:textId="77777777" w:rsidR="00BB79FE" w:rsidRDefault="009D0DC8">
      <w:pPr>
        <w:tabs>
          <w:tab w:val="right" w:leader="dot" w:pos="8504"/>
        </w:tabs>
        <w:spacing w:after="40"/>
      </w:pPr>
      <w:r>
        <w:fldChar w:fldCharType="begin"/>
      </w:r>
      <w:r>
        <w:instrText>TOC \o "1-2" \h \z \u</w:instrText>
      </w:r>
      <w:r>
        <w:fldChar w:fldCharType="separate"/>
      </w:r>
      <w:r>
        <w:rPr>
          <w:b/>
        </w:rPr>
        <w:t>1. PENDAHULUAN</w:t>
      </w:r>
      <w:r>
        <w:rPr>
          <w:b/>
        </w:rPr>
        <w:tab/>
        <w:t>4</w:t>
      </w:r>
    </w:p>
    <w:p w14:paraId="590C1DE9" w14:textId="77777777" w:rsidR="00BB79FE" w:rsidRDefault="009D0DC8">
      <w:pPr>
        <w:tabs>
          <w:tab w:val="right" w:leader="dot" w:pos="8504"/>
        </w:tabs>
        <w:spacing w:after="40"/>
        <w:ind w:left="454"/>
      </w:pPr>
      <w:r>
        <w:t>1.1 Tujuan Dokumen</w:t>
      </w:r>
      <w:r>
        <w:tab/>
        <w:t>4</w:t>
      </w:r>
    </w:p>
    <w:p w14:paraId="40E4640A" w14:textId="77777777" w:rsidR="00BB79FE" w:rsidRDefault="009D0DC8">
      <w:pPr>
        <w:tabs>
          <w:tab w:val="right" w:leader="dot" w:pos="8504"/>
        </w:tabs>
        <w:spacing w:after="40"/>
        <w:ind w:left="454"/>
      </w:pPr>
      <w:r>
        <w:t>1.2 Ruang Lingkup Produk</w:t>
      </w:r>
      <w:r>
        <w:tab/>
        <w:t>4</w:t>
      </w:r>
    </w:p>
    <w:p w14:paraId="14DE98CB" w14:textId="77777777" w:rsidR="00BB79FE" w:rsidRDefault="009D0DC8">
      <w:pPr>
        <w:tabs>
          <w:tab w:val="right" w:leader="dot" w:pos="8504"/>
        </w:tabs>
        <w:spacing w:after="40"/>
        <w:ind w:left="454"/>
      </w:pPr>
      <w:r>
        <w:t>1.3 Definisi dan Singkatan</w:t>
      </w:r>
      <w:r>
        <w:tab/>
        <w:t>5</w:t>
      </w:r>
    </w:p>
    <w:p w14:paraId="3A987053" w14:textId="77777777" w:rsidR="00BB79FE" w:rsidRDefault="009D0DC8">
      <w:pPr>
        <w:tabs>
          <w:tab w:val="right" w:leader="dot" w:pos="8504"/>
        </w:tabs>
        <w:spacing w:after="40"/>
        <w:ind w:left="454"/>
      </w:pPr>
      <w:r>
        <w:t>1.4 Referensi</w:t>
      </w:r>
      <w:r>
        <w:tab/>
        <w:t>5</w:t>
      </w:r>
    </w:p>
    <w:p w14:paraId="0519EC0F" w14:textId="77777777" w:rsidR="00BB79FE" w:rsidRDefault="009D0DC8">
      <w:pPr>
        <w:tabs>
          <w:tab w:val="right" w:leader="dot" w:pos="8504"/>
        </w:tabs>
        <w:spacing w:after="40"/>
      </w:pPr>
      <w:r>
        <w:rPr>
          <w:b/>
        </w:rPr>
        <w:t>2. PROSES PENGUMPULAN KEBUTUHAN</w:t>
      </w:r>
      <w:r>
        <w:rPr>
          <w:b/>
        </w:rPr>
        <w:tab/>
        <w:t>6</w:t>
      </w:r>
    </w:p>
    <w:p w14:paraId="4E81AF00" w14:textId="77777777" w:rsidR="00BB79FE" w:rsidRDefault="009D0DC8">
      <w:pPr>
        <w:tabs>
          <w:tab w:val="right" w:leader="dot" w:pos="8504"/>
        </w:tabs>
        <w:spacing w:after="40"/>
        <w:ind w:left="454"/>
      </w:pPr>
      <w:r>
        <w:t>2.1 Pemangku Kepentingan dan Narasumber</w:t>
      </w:r>
      <w:r>
        <w:tab/>
        <w:t>6</w:t>
      </w:r>
    </w:p>
    <w:p w14:paraId="60236BA3" w14:textId="77777777" w:rsidR="00BB79FE" w:rsidRDefault="009D0DC8">
      <w:pPr>
        <w:tabs>
          <w:tab w:val="right" w:leader="dot" w:pos="8504"/>
        </w:tabs>
        <w:spacing w:after="40"/>
        <w:ind w:left="454"/>
      </w:pPr>
      <w:r>
        <w:t>2.2 Teknik Pen</w:t>
      </w:r>
      <w:r>
        <w:t>gumpulan Kebutuhan</w:t>
      </w:r>
      <w:r>
        <w:tab/>
        <w:t>6</w:t>
      </w:r>
    </w:p>
    <w:p w14:paraId="49E547D9" w14:textId="77777777" w:rsidR="00BB79FE" w:rsidRDefault="009D0DC8">
      <w:pPr>
        <w:tabs>
          <w:tab w:val="right" w:leader="dot" w:pos="8504"/>
        </w:tabs>
        <w:spacing w:after="40"/>
        <w:ind w:left="454"/>
      </w:pPr>
      <w:r>
        <w:t>2.3 Ringkasan Temuan</w:t>
      </w:r>
      <w:r>
        <w:tab/>
        <w:t>7</w:t>
      </w:r>
    </w:p>
    <w:p w14:paraId="7C021E6E" w14:textId="77777777" w:rsidR="00BB79FE" w:rsidRDefault="009D0DC8">
      <w:pPr>
        <w:tabs>
          <w:tab w:val="right" w:leader="dot" w:pos="8504"/>
        </w:tabs>
        <w:spacing w:after="40"/>
      </w:pPr>
      <w:r>
        <w:rPr>
          <w:b/>
        </w:rPr>
        <w:t>3. GAMBARAN UMUM SISTEM</w:t>
      </w:r>
      <w:r>
        <w:rPr>
          <w:b/>
        </w:rPr>
        <w:tab/>
        <w:t>8</w:t>
      </w:r>
    </w:p>
    <w:p w14:paraId="7856508D" w14:textId="77777777" w:rsidR="00BB79FE" w:rsidRDefault="009D0DC8">
      <w:pPr>
        <w:tabs>
          <w:tab w:val="right" w:leader="dot" w:pos="8504"/>
        </w:tabs>
        <w:spacing w:after="40"/>
        <w:ind w:left="454"/>
      </w:pPr>
      <w:r>
        <w:t>3.1 Perspektif Produk</w:t>
      </w:r>
      <w:r>
        <w:tab/>
        <w:t>8</w:t>
      </w:r>
    </w:p>
    <w:p w14:paraId="225D3553" w14:textId="77777777" w:rsidR="00BB79FE" w:rsidRDefault="009D0DC8">
      <w:pPr>
        <w:tabs>
          <w:tab w:val="right" w:leader="dot" w:pos="8504"/>
        </w:tabs>
        <w:spacing w:after="40"/>
        <w:ind w:left="454"/>
      </w:pPr>
      <w:r>
        <w:t>3.2 Kelompok Pengguna dan Karakteristik</w:t>
      </w:r>
      <w:r>
        <w:tab/>
        <w:t>9</w:t>
      </w:r>
    </w:p>
    <w:p w14:paraId="6CD36D9E" w14:textId="77777777" w:rsidR="00BB79FE" w:rsidRDefault="009D0DC8">
      <w:pPr>
        <w:tabs>
          <w:tab w:val="right" w:leader="dot" w:pos="8504"/>
        </w:tabs>
        <w:spacing w:after="40"/>
        <w:ind w:left="454"/>
      </w:pPr>
      <w:r>
        <w:t>3.3 Lingkungan Operasi</w:t>
      </w:r>
      <w:r>
        <w:tab/>
        <w:t>9</w:t>
      </w:r>
    </w:p>
    <w:p w14:paraId="062136A5" w14:textId="77777777" w:rsidR="00BB79FE" w:rsidRDefault="009D0DC8">
      <w:pPr>
        <w:tabs>
          <w:tab w:val="right" w:leader="dot" w:pos="8504"/>
        </w:tabs>
        <w:spacing w:after="40"/>
        <w:ind w:left="454"/>
      </w:pPr>
      <w:r>
        <w:t>3.4 Batasan, Asumsi, dan Ketergantungan</w:t>
      </w:r>
      <w:r>
        <w:tab/>
        <w:t>10</w:t>
      </w:r>
    </w:p>
    <w:p w14:paraId="433A0F50" w14:textId="77777777" w:rsidR="00BB79FE" w:rsidRDefault="009D0DC8">
      <w:pPr>
        <w:tabs>
          <w:tab w:val="right" w:leader="dot" w:pos="8504"/>
        </w:tabs>
        <w:spacing w:after="40"/>
        <w:ind w:left="454"/>
      </w:pPr>
      <w:r>
        <w:t>3.5 Aturan Bisnis</w:t>
      </w:r>
      <w:r>
        <w:tab/>
        <w:t>12</w:t>
      </w:r>
    </w:p>
    <w:p w14:paraId="256A52D2" w14:textId="77777777" w:rsidR="00BB79FE" w:rsidRDefault="009D0DC8">
      <w:pPr>
        <w:tabs>
          <w:tab w:val="right" w:leader="dot" w:pos="8504"/>
        </w:tabs>
        <w:spacing w:after="40"/>
      </w:pPr>
      <w:r>
        <w:rPr>
          <w:b/>
        </w:rPr>
        <w:t>4. KEBUTUHAN FUNGSIONAL</w:t>
      </w:r>
      <w:r>
        <w:rPr>
          <w:b/>
        </w:rPr>
        <w:tab/>
        <w:t>12</w:t>
      </w:r>
    </w:p>
    <w:p w14:paraId="7AF80532" w14:textId="77777777" w:rsidR="00BB79FE" w:rsidRDefault="009D0DC8">
      <w:pPr>
        <w:tabs>
          <w:tab w:val="right" w:leader="dot" w:pos="8504"/>
        </w:tabs>
        <w:spacing w:after="40"/>
        <w:ind w:left="454"/>
      </w:pPr>
      <w:r>
        <w:t xml:space="preserve">4.1 </w:t>
      </w:r>
      <w:r>
        <w:t>Daftar Kebutuhan Fungsional</w:t>
      </w:r>
      <w:r>
        <w:tab/>
        <w:t>12</w:t>
      </w:r>
    </w:p>
    <w:p w14:paraId="17EC573D" w14:textId="77777777" w:rsidR="00BB79FE" w:rsidRDefault="009D0DC8">
      <w:pPr>
        <w:tabs>
          <w:tab w:val="right" w:leader="dot" w:pos="8504"/>
        </w:tabs>
        <w:spacing w:after="40"/>
        <w:ind w:left="454"/>
      </w:pPr>
      <w:r>
        <w:t>4.2 Diagram Use Case</w:t>
      </w:r>
      <w:r>
        <w:tab/>
        <w:t>15</w:t>
      </w:r>
    </w:p>
    <w:p w14:paraId="60DB6D3D" w14:textId="77777777" w:rsidR="00BB79FE" w:rsidRDefault="009D0DC8">
      <w:pPr>
        <w:tabs>
          <w:tab w:val="right" w:leader="dot" w:pos="8504"/>
        </w:tabs>
        <w:spacing w:after="40"/>
        <w:ind w:left="454"/>
      </w:pPr>
      <w:r>
        <w:t>4.3 Spesifikasi Use Case</w:t>
      </w:r>
      <w:r>
        <w:tab/>
        <w:t>15</w:t>
      </w:r>
    </w:p>
    <w:p w14:paraId="5CFAB232" w14:textId="77777777" w:rsidR="00BB79FE" w:rsidRDefault="009D0DC8">
      <w:pPr>
        <w:tabs>
          <w:tab w:val="right" w:leader="dot" w:pos="8504"/>
        </w:tabs>
        <w:spacing w:after="40"/>
        <w:ind w:left="454"/>
      </w:pPr>
      <w:r>
        <w:t>4.4 User Story dan Kriteria Penerimaan</w:t>
      </w:r>
      <w:r>
        <w:tab/>
        <w:t>21</w:t>
      </w:r>
    </w:p>
    <w:p w14:paraId="18931DBB" w14:textId="77777777" w:rsidR="00BB79FE" w:rsidRDefault="009D0DC8">
      <w:pPr>
        <w:tabs>
          <w:tab w:val="right" w:leader="dot" w:pos="8504"/>
        </w:tabs>
        <w:spacing w:after="40"/>
      </w:pPr>
      <w:r>
        <w:rPr>
          <w:b/>
        </w:rPr>
        <w:t>5. KEBUTUHAN NON-FUNGSIONAL</w:t>
      </w:r>
      <w:r>
        <w:rPr>
          <w:b/>
        </w:rPr>
        <w:tab/>
        <w:t>22</w:t>
      </w:r>
    </w:p>
    <w:p w14:paraId="5EE8422F" w14:textId="77777777" w:rsidR="00BB79FE" w:rsidRDefault="009D0DC8">
      <w:pPr>
        <w:tabs>
          <w:tab w:val="right" w:leader="dot" w:pos="8504"/>
        </w:tabs>
        <w:spacing w:after="40"/>
      </w:pPr>
      <w:r>
        <w:rPr>
          <w:b/>
        </w:rPr>
        <w:t>6. KEBUTUHAN DATA</w:t>
      </w:r>
      <w:r>
        <w:rPr>
          <w:b/>
        </w:rPr>
        <w:tab/>
        <w:t>23</w:t>
      </w:r>
    </w:p>
    <w:p w14:paraId="0F3FE835" w14:textId="77777777" w:rsidR="00BB79FE" w:rsidRDefault="009D0DC8">
      <w:pPr>
        <w:tabs>
          <w:tab w:val="right" w:leader="dot" w:pos="8504"/>
        </w:tabs>
        <w:spacing w:after="40"/>
        <w:ind w:left="454"/>
      </w:pPr>
      <w:r>
        <w:t>6.1 Entitas Data Utama</w:t>
      </w:r>
      <w:r>
        <w:tab/>
        <w:t>23</w:t>
      </w:r>
    </w:p>
    <w:p w14:paraId="21BBF8A5" w14:textId="77777777" w:rsidR="00BB79FE" w:rsidRDefault="009D0DC8">
      <w:pPr>
        <w:tabs>
          <w:tab w:val="right" w:leader="dot" w:pos="8504"/>
        </w:tabs>
        <w:spacing w:after="40"/>
        <w:ind w:left="454"/>
      </w:pPr>
      <w:r>
        <w:t>6.2 Kebutuhan Laporan / Keluaran</w:t>
      </w:r>
      <w:r>
        <w:tab/>
        <w:t>23</w:t>
      </w:r>
    </w:p>
    <w:p w14:paraId="433E9F0B" w14:textId="77777777" w:rsidR="00BB79FE" w:rsidRDefault="009D0DC8">
      <w:pPr>
        <w:tabs>
          <w:tab w:val="right" w:leader="dot" w:pos="8504"/>
        </w:tabs>
        <w:spacing w:after="40"/>
      </w:pPr>
      <w:r>
        <w:rPr>
          <w:b/>
        </w:rPr>
        <w:t xml:space="preserve">7. </w:t>
      </w:r>
      <w:r>
        <w:rPr>
          <w:b/>
        </w:rPr>
        <w:t>KEBUTUHAN ANTARMUKA EKSTERNAL</w:t>
      </w:r>
      <w:r>
        <w:rPr>
          <w:b/>
        </w:rPr>
        <w:tab/>
        <w:t>24</w:t>
      </w:r>
    </w:p>
    <w:p w14:paraId="54683F50" w14:textId="77777777" w:rsidR="00BB79FE" w:rsidRDefault="009D0DC8">
      <w:pPr>
        <w:tabs>
          <w:tab w:val="right" w:leader="dot" w:pos="8504"/>
        </w:tabs>
        <w:spacing w:after="40"/>
        <w:ind w:left="454"/>
      </w:pPr>
      <w:r>
        <w:t>7.1 Antarmuka Pengguna</w:t>
      </w:r>
      <w:r>
        <w:tab/>
        <w:t>24</w:t>
      </w:r>
    </w:p>
    <w:p w14:paraId="3E51C37E" w14:textId="77777777" w:rsidR="00BB79FE" w:rsidRDefault="009D0DC8">
      <w:pPr>
        <w:tabs>
          <w:tab w:val="right" w:leader="dot" w:pos="8504"/>
        </w:tabs>
        <w:spacing w:after="40"/>
        <w:ind w:left="454"/>
      </w:pPr>
      <w:r>
        <w:t>7.2 Antarmuka Perangkat Keras</w:t>
      </w:r>
      <w:r>
        <w:tab/>
        <w:t>24</w:t>
      </w:r>
    </w:p>
    <w:p w14:paraId="61C59409" w14:textId="77777777" w:rsidR="00BB79FE" w:rsidRDefault="009D0DC8">
      <w:pPr>
        <w:tabs>
          <w:tab w:val="right" w:leader="dot" w:pos="8504"/>
        </w:tabs>
        <w:spacing w:after="40"/>
        <w:ind w:left="454"/>
      </w:pPr>
      <w:r>
        <w:t>7.3 Antarmuka Perangkat Lunak dan Komunikasi</w:t>
      </w:r>
      <w:r>
        <w:tab/>
        <w:t>24</w:t>
      </w:r>
    </w:p>
    <w:p w14:paraId="73CD003F" w14:textId="77777777" w:rsidR="00BB79FE" w:rsidRDefault="009D0DC8">
      <w:pPr>
        <w:tabs>
          <w:tab w:val="right" w:leader="dot" w:pos="8504"/>
        </w:tabs>
        <w:spacing w:after="40"/>
      </w:pPr>
      <w:r>
        <w:rPr>
          <w:b/>
        </w:rPr>
        <w:t>8. PRIORITAS DAN RENCANA RILIS</w:t>
      </w:r>
      <w:r>
        <w:rPr>
          <w:b/>
        </w:rPr>
        <w:tab/>
        <w:t>25</w:t>
      </w:r>
    </w:p>
    <w:p w14:paraId="1A8F6F12" w14:textId="77777777" w:rsidR="00BB79FE" w:rsidRDefault="009D0DC8">
      <w:pPr>
        <w:tabs>
          <w:tab w:val="right" w:leader="dot" w:pos="8504"/>
        </w:tabs>
        <w:spacing w:after="40"/>
      </w:pPr>
      <w:r>
        <w:rPr>
          <w:b/>
        </w:rPr>
        <w:t>9. MATRIKS KETERLACAKAN KEBUTUHAN</w:t>
      </w:r>
      <w:r>
        <w:rPr>
          <w:b/>
        </w:rPr>
        <w:tab/>
        <w:t>25</w:t>
      </w:r>
    </w:p>
    <w:p w14:paraId="0BA4B486" w14:textId="77777777" w:rsidR="00BB79FE" w:rsidRDefault="009D0DC8">
      <w:pPr>
        <w:tabs>
          <w:tab w:val="right" w:leader="dot" w:pos="8504"/>
        </w:tabs>
        <w:spacing w:after="40"/>
      </w:pPr>
      <w:r>
        <w:rPr>
          <w:b/>
        </w:rPr>
        <w:t>10. REFERENSI DAN PERNYATAAN PENGGUNAAN AI</w:t>
      </w:r>
      <w:r>
        <w:rPr>
          <w:b/>
        </w:rPr>
        <w:tab/>
        <w:t>26</w:t>
      </w:r>
    </w:p>
    <w:p w14:paraId="48AE27E2" w14:textId="77777777" w:rsidR="00BB79FE" w:rsidRDefault="009D0DC8">
      <w:pPr>
        <w:tabs>
          <w:tab w:val="right" w:leader="dot" w:pos="8504"/>
        </w:tabs>
        <w:spacing w:after="40"/>
      </w:pPr>
      <w:r>
        <w:rPr>
          <w:b/>
        </w:rPr>
        <w:t>LAMPIRAN A. BUKTI PENGUMPULAN KEBUTUHAN</w:t>
      </w:r>
      <w:r>
        <w:rPr>
          <w:b/>
        </w:rPr>
        <w:tab/>
        <w:t>28</w:t>
      </w:r>
    </w:p>
    <w:p w14:paraId="5C3CF393" w14:textId="77777777" w:rsidR="00BB79FE" w:rsidRDefault="009D0DC8">
      <w:pPr>
        <w:tabs>
          <w:tab w:val="right" w:leader="dot" w:pos="8504"/>
        </w:tabs>
        <w:spacing w:after="40"/>
      </w:pPr>
      <w:r>
        <w:rPr>
          <w:b/>
        </w:rPr>
        <w:t>LAMPIRAN B. PERSETUJUAN KEBUTUHAN OLEH KLIEN</w:t>
      </w:r>
      <w:r>
        <w:rPr>
          <w:b/>
        </w:rPr>
        <w:tab/>
        <w:t>30</w:t>
      </w:r>
      <w:r>
        <w:fldChar w:fldCharType="end"/>
      </w:r>
    </w:p>
    <w:p w14:paraId="29592C84" w14:textId="77777777" w:rsidR="00BB79FE" w:rsidRDefault="00BB79FE"/>
    <w:p w14:paraId="5D0D7CD2" w14:textId="77777777" w:rsidR="00BB79FE" w:rsidRDefault="009D0DC8">
      <w:r>
        <w:br w:type="page"/>
      </w:r>
    </w:p>
    <w:p w14:paraId="697A7F52" w14:textId="77777777" w:rsidR="00BB79FE" w:rsidRDefault="009D0DC8">
      <w:pPr>
        <w:spacing w:after="120"/>
        <w:jc w:val="center"/>
      </w:pPr>
      <w:r>
        <w:rPr>
          <w:b/>
        </w:rPr>
        <w:lastRenderedPageBreak/>
        <w:t>RIWAYAT REVISI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020"/>
        <w:gridCol w:w="1587"/>
        <w:gridCol w:w="2154"/>
        <w:gridCol w:w="3742"/>
      </w:tblGrid>
      <w:tr w:rsidR="00BB79FE" w14:paraId="05291D1D" w14:textId="77777777">
        <w:trPr>
          <w:cantSplit/>
          <w:tblHeader/>
          <w:jc w:val="center"/>
        </w:trPr>
        <w:tc>
          <w:tcPr>
            <w:tcW w:w="1020" w:type="dxa"/>
            <w:shd w:val="clear" w:color="auto" w:fill="D9E2F3"/>
            <w:vAlign w:val="center"/>
          </w:tcPr>
          <w:p w14:paraId="1B73505F" w14:textId="77777777" w:rsidR="00BB79FE" w:rsidRDefault="009D0DC8">
            <w:pPr>
              <w:spacing w:after="0" w:line="240" w:lineRule="auto"/>
              <w:jc w:val="center"/>
            </w:pPr>
            <w:r>
              <w:rPr>
                <w:b/>
                <w:sz w:val="22"/>
              </w:rPr>
              <w:t>Versi</w:t>
            </w:r>
          </w:p>
        </w:tc>
        <w:tc>
          <w:tcPr>
            <w:tcW w:w="1587" w:type="dxa"/>
            <w:shd w:val="clear" w:color="auto" w:fill="D9E2F3"/>
            <w:vAlign w:val="center"/>
          </w:tcPr>
          <w:p w14:paraId="31DF0F59" w14:textId="77777777" w:rsidR="00BB79FE" w:rsidRDefault="009D0DC8">
            <w:pPr>
              <w:spacing w:after="0" w:line="240" w:lineRule="auto"/>
              <w:jc w:val="center"/>
            </w:pPr>
            <w:r>
              <w:rPr>
                <w:b/>
                <w:sz w:val="22"/>
              </w:rPr>
              <w:t>Tanggal</w:t>
            </w:r>
          </w:p>
        </w:tc>
        <w:tc>
          <w:tcPr>
            <w:tcW w:w="2154" w:type="dxa"/>
            <w:shd w:val="clear" w:color="auto" w:fill="D9E2F3"/>
            <w:vAlign w:val="center"/>
          </w:tcPr>
          <w:p w14:paraId="555CA412" w14:textId="77777777" w:rsidR="00BB79FE" w:rsidRDefault="009D0DC8">
            <w:pPr>
              <w:spacing w:after="0" w:line="240" w:lineRule="auto"/>
              <w:jc w:val="center"/>
            </w:pPr>
            <w:r>
              <w:rPr>
                <w:b/>
                <w:sz w:val="22"/>
              </w:rPr>
              <w:t>Nama</w:t>
            </w:r>
          </w:p>
        </w:tc>
        <w:tc>
          <w:tcPr>
            <w:tcW w:w="3742" w:type="dxa"/>
            <w:shd w:val="clear" w:color="auto" w:fill="D9E2F3"/>
            <w:vAlign w:val="center"/>
          </w:tcPr>
          <w:p w14:paraId="5E0F1F1A" w14:textId="77777777" w:rsidR="00BB79FE" w:rsidRDefault="009D0DC8">
            <w:pPr>
              <w:spacing w:after="0" w:line="240" w:lineRule="auto"/>
              <w:jc w:val="center"/>
            </w:pPr>
            <w:r>
              <w:rPr>
                <w:b/>
                <w:sz w:val="22"/>
              </w:rPr>
              <w:t>Alasan Perubahan</w:t>
            </w:r>
          </w:p>
        </w:tc>
      </w:tr>
      <w:tr w:rsidR="00BB79FE" w14:paraId="17A04A8F" w14:textId="77777777">
        <w:trPr>
          <w:cantSplit/>
          <w:jc w:val="center"/>
        </w:trPr>
        <w:tc>
          <w:tcPr>
            <w:tcW w:w="1020" w:type="dxa"/>
            <w:vAlign w:val="center"/>
          </w:tcPr>
          <w:p w14:paraId="154E8DE5" w14:textId="77777777" w:rsidR="00BB79FE" w:rsidRDefault="009D0DC8">
            <w:pPr>
              <w:spacing w:after="0" w:line="240" w:lineRule="auto"/>
              <w:jc w:val="center"/>
            </w:pPr>
            <w:r>
              <w:rPr>
                <w:sz w:val="22"/>
              </w:rPr>
              <w:t>1.0</w:t>
            </w:r>
          </w:p>
        </w:tc>
        <w:tc>
          <w:tcPr>
            <w:tcW w:w="1587" w:type="dxa"/>
            <w:vAlign w:val="center"/>
          </w:tcPr>
          <w:p w14:paraId="01A6520D" w14:textId="77777777" w:rsidR="00BB79FE" w:rsidRDefault="009D0DC8">
            <w:pPr>
              <w:spacing w:after="0" w:line="240" w:lineRule="auto"/>
              <w:jc w:val="center"/>
            </w:pPr>
            <w:r>
              <w:rPr>
                <w:sz w:val="22"/>
              </w:rPr>
              <w:t>26-10-2026</w:t>
            </w:r>
          </w:p>
        </w:tc>
        <w:tc>
          <w:tcPr>
            <w:tcW w:w="2154" w:type="dxa"/>
            <w:vAlign w:val="center"/>
          </w:tcPr>
          <w:p w14:paraId="64A6779D" w14:textId="3B60DA57" w:rsidR="00BB79FE" w:rsidRDefault="009D0DC8">
            <w:pPr>
              <w:spacing w:after="0" w:line="240" w:lineRule="auto"/>
            </w:pPr>
            <w:r>
              <w:rPr>
                <w:sz w:val="22"/>
              </w:rPr>
              <w:t>Salwa Sara</w:t>
            </w:r>
            <w:r w:rsidR="00E0291E">
              <w:rPr>
                <w:sz w:val="22"/>
              </w:rPr>
              <w:t xml:space="preserve"> P</w:t>
            </w:r>
            <w:r>
              <w:rPr>
                <w:sz w:val="22"/>
              </w:rPr>
              <w:t>utri</w:t>
            </w:r>
          </w:p>
        </w:tc>
        <w:tc>
          <w:tcPr>
            <w:tcW w:w="3742" w:type="dxa"/>
            <w:vAlign w:val="center"/>
          </w:tcPr>
          <w:p w14:paraId="6147B965" w14:textId="77777777" w:rsidR="00BB79FE" w:rsidRDefault="009D0DC8">
            <w:pPr>
              <w:spacing w:after="0" w:line="240" w:lineRule="auto"/>
            </w:pPr>
            <w:r>
              <w:rPr>
                <w:sz w:val="22"/>
              </w:rPr>
              <w:t>Versi awal untuk dikumpulkan Minggu 6</w:t>
            </w:r>
          </w:p>
        </w:tc>
      </w:tr>
    </w:tbl>
    <w:p w14:paraId="7B5914E1" w14:textId="77777777" w:rsidR="00BB79FE" w:rsidRDefault="00BB79FE">
      <w:pPr>
        <w:spacing w:after="0" w:line="160" w:lineRule="exact"/>
      </w:pPr>
    </w:p>
    <w:p w14:paraId="23830023" w14:textId="77777777" w:rsidR="00BB79FE" w:rsidRDefault="009D0DC8">
      <w:r>
        <w:br w:type="page"/>
      </w:r>
    </w:p>
    <w:p w14:paraId="73A9170D" w14:textId="77777777" w:rsidR="00BB79FE" w:rsidRDefault="009D0DC8">
      <w:pPr>
        <w:pStyle w:val="Heading1"/>
      </w:pPr>
      <w:r>
        <w:lastRenderedPageBreak/>
        <w:t>1. PENDAHULUAN</w:t>
      </w:r>
    </w:p>
    <w:p w14:paraId="38E653D8" w14:textId="77777777" w:rsidR="00BB79FE" w:rsidRDefault="009D0DC8">
      <w:pPr>
        <w:pStyle w:val="Heading2"/>
      </w:pPr>
      <w:r>
        <w:t xml:space="preserve">1.1 Tujuan </w:t>
      </w:r>
      <w:r>
        <w:t>Dokumen</w:t>
      </w:r>
    </w:p>
    <w:p w14:paraId="772B64B3" w14:textId="77777777" w:rsidR="00BB79FE" w:rsidRDefault="009D0DC8">
      <w:pPr>
        <w:spacing w:after="120" w:line="360" w:lineRule="auto"/>
        <w:ind w:firstLine="567"/>
        <w:jc w:val="both"/>
      </w:pPr>
      <w:r>
        <w:t xml:space="preserve">Dokumen Software Requirements Specification (SRS) ini mendefinisikan kebutuhan perangkat lunak </w:t>
      </w:r>
      <w:r>
        <w:rPr>
          <w:b/>
        </w:rPr>
        <w:t>Website Katalog Rental Laptop rentlaptop.id</w:t>
      </w:r>
      <w:r>
        <w:t xml:space="preserve"> versi 1.0, yaitu sebuah website yang menampilkan katalog laptop sewa, informasi harga dan ketentuan sewa, sta</w:t>
      </w:r>
      <w:r>
        <w:t>tus ketersediaan unit, serta formulir pemesanan sewa yang tersambung ke WhatsApp admin.</w:t>
      </w:r>
    </w:p>
    <w:p w14:paraId="56C3220F" w14:textId="4679A0E6" w:rsidR="00BB79FE" w:rsidRDefault="009D0DC8">
      <w:pPr>
        <w:spacing w:after="120" w:line="360" w:lineRule="auto"/>
        <w:ind w:firstLine="567"/>
        <w:jc w:val="both"/>
      </w:pPr>
      <w:r>
        <w:t xml:space="preserve">Dokumen ini ditujukan bagi </w:t>
      </w:r>
      <w:proofErr w:type="spellStart"/>
      <w:r>
        <w:t>klien</w:t>
      </w:r>
      <w:proofErr w:type="spellEnd"/>
      <w:r>
        <w:t xml:space="preserve">, yaitu Kak Sandi Wahyudi selaku pemilik dan admin rentlaptop.id, untuk memastikan kebutuhannya </w:t>
      </w:r>
      <w:proofErr w:type="spellStart"/>
      <w:r>
        <w:t>telah</w:t>
      </w:r>
      <w:proofErr w:type="spellEnd"/>
      <w:r>
        <w:t xml:space="preserve"> </w:t>
      </w:r>
      <w:proofErr w:type="spellStart"/>
      <w:r>
        <w:t>dipahami</w:t>
      </w:r>
      <w:proofErr w:type="spellEnd"/>
      <w:r>
        <w:t xml:space="preserve"> </w:t>
      </w:r>
      <w:proofErr w:type="spellStart"/>
      <w:r>
        <w:t>dengan</w:t>
      </w:r>
      <w:proofErr w:type="spellEnd"/>
      <w:r>
        <w:t xml:space="preserve"> </w:t>
      </w:r>
      <w:proofErr w:type="spellStart"/>
      <w:r>
        <w:t>benar</w:t>
      </w:r>
      <w:proofErr w:type="spellEnd"/>
      <w:r w:rsidR="003F0295">
        <w:t xml:space="preserve">, </w:t>
      </w:r>
      <w:proofErr w:type="spellStart"/>
      <w:r w:rsidR="003F0295">
        <w:t>t</w:t>
      </w:r>
      <w:r>
        <w:t>im</w:t>
      </w:r>
      <w:proofErr w:type="spellEnd"/>
      <w:r>
        <w:t xml:space="preserve"> </w:t>
      </w:r>
      <w:proofErr w:type="spellStart"/>
      <w:r>
        <w:t>pengembang</w:t>
      </w:r>
      <w:proofErr w:type="spellEnd"/>
      <w:r>
        <w:t xml:space="preserve"> (System Designer, Programmer, Technical Writer) sebagai dasar </w:t>
      </w:r>
      <w:proofErr w:type="spellStart"/>
      <w:r>
        <w:t>penyusunan</w:t>
      </w:r>
      <w:proofErr w:type="spellEnd"/>
      <w:r>
        <w:t xml:space="preserve"> SDD dan </w:t>
      </w:r>
      <w:proofErr w:type="spellStart"/>
      <w:r>
        <w:t>implementasi</w:t>
      </w:r>
      <w:proofErr w:type="spellEnd"/>
      <w:r w:rsidR="003F0295">
        <w:t>, t</w:t>
      </w:r>
      <w:r>
        <w:t xml:space="preserve">ester </w:t>
      </w:r>
      <w:proofErr w:type="spellStart"/>
      <w:r>
        <w:t>sebagai</w:t>
      </w:r>
      <w:proofErr w:type="spellEnd"/>
      <w:r>
        <w:t xml:space="preserve"> </w:t>
      </w:r>
      <w:proofErr w:type="spellStart"/>
      <w:r>
        <w:t>dasar</w:t>
      </w:r>
      <w:proofErr w:type="spellEnd"/>
      <w:r>
        <w:t xml:space="preserve"> </w:t>
      </w:r>
      <w:proofErr w:type="spellStart"/>
      <w:r>
        <w:t>skenario</w:t>
      </w:r>
      <w:proofErr w:type="spellEnd"/>
      <w:r>
        <w:t xml:space="preserve"> </w:t>
      </w:r>
      <w:proofErr w:type="spellStart"/>
      <w:r>
        <w:t>pengujian</w:t>
      </w:r>
      <w:proofErr w:type="spellEnd"/>
      <w:r>
        <w:t xml:space="preserve"> dan UAT</w:t>
      </w:r>
      <w:r w:rsidR="003F0295">
        <w:t xml:space="preserve">, </w:t>
      </w:r>
      <w:proofErr w:type="spellStart"/>
      <w:r>
        <w:t>serta</w:t>
      </w:r>
      <w:proofErr w:type="spellEnd"/>
      <w:r>
        <w:t xml:space="preserve"> </w:t>
      </w:r>
      <w:proofErr w:type="spellStart"/>
      <w:r>
        <w:t>dosen</w:t>
      </w:r>
      <w:proofErr w:type="spellEnd"/>
      <w:r>
        <w:t xml:space="preserve"> </w:t>
      </w:r>
      <w:proofErr w:type="spellStart"/>
      <w:r>
        <w:t>pengampu</w:t>
      </w:r>
      <w:proofErr w:type="spellEnd"/>
      <w:r>
        <w:t xml:space="preserve"> </w:t>
      </w:r>
      <w:proofErr w:type="spellStart"/>
      <w:r>
        <w:t>sebagai</w:t>
      </w:r>
      <w:proofErr w:type="spellEnd"/>
      <w:r>
        <w:t xml:space="preserve"> bahan penilaian. SRS ini mencakup seluruh sistem website, yaitu</w:t>
      </w:r>
      <w:r>
        <w:t xml:space="preserve"> sisi pengunjung (calon penyewa) dan sisi admin.</w:t>
      </w:r>
    </w:p>
    <w:p w14:paraId="16FE7D2E" w14:textId="77777777" w:rsidR="00BB79FE" w:rsidRDefault="009D0DC8">
      <w:pPr>
        <w:pStyle w:val="Heading2"/>
      </w:pPr>
      <w:r>
        <w:t>1.2 Ruang Lingkup Produk</w:t>
      </w:r>
    </w:p>
    <w:p w14:paraId="3C151E7C" w14:textId="77777777" w:rsidR="00BB79FE" w:rsidRDefault="009D0DC8">
      <w:pPr>
        <w:spacing w:after="120" w:line="360" w:lineRule="auto"/>
        <w:ind w:firstLine="567"/>
        <w:jc w:val="both"/>
      </w:pPr>
      <w:r>
        <w:t xml:space="preserve">Website rentlaptop.id dibangun untuk memusatkan informasi laptop sewa dan merapikan alur pemesanan. Saat ini informasi unit, spesifikasi, harga, dan prosedur sewa disampaikan secara </w:t>
      </w:r>
      <w:r>
        <w:t xml:space="preserve">manual melalui komunikasi langsung dan WhatsApp, sedangkan pencatatan dilakukan manual pada spreadsheet. Calon penyewa juga sering bertanya hal yang sama, misalnya laptop apa yang tersedia hari ini. Dengan website ini, calon penyewa dapat melihat katalog, </w:t>
      </w:r>
      <w:r>
        <w:t>harga, dan status ketersediaan kapan saja, lalu mengajukan sewa melalui formulir sehingga admin menerima permintaan yang lebih jelas dan terstruktur. Tujuan bisnisnya adalah mengurangi pertanyaan berulang, memusatkan data pemesanan, dan menampilkan usaha s</w:t>
      </w:r>
      <w:r>
        <w:t>ecara lebih profesional dengan tampilan minimalis.</w:t>
      </w:r>
    </w:p>
    <w:p w14:paraId="113F4D8C" w14:textId="2C035688" w:rsidR="00BB79FE" w:rsidRDefault="009D0DC8">
      <w:pPr>
        <w:spacing w:after="80" w:line="360" w:lineRule="auto"/>
        <w:ind w:firstLine="567"/>
        <w:jc w:val="both"/>
      </w:pPr>
      <w:r>
        <w:rPr>
          <w:b/>
        </w:rPr>
        <w:t>Termasuk dalam ruang lingkup</w:t>
      </w:r>
      <w:r>
        <w:t xml:space="preserve"> (sesuai Bagian II dan wawancara lanjutan): </w:t>
      </w:r>
      <w:proofErr w:type="spellStart"/>
      <w:r>
        <w:t>beranda</w:t>
      </w:r>
      <w:proofErr w:type="spellEnd"/>
      <w:r>
        <w:t xml:space="preserve"> dan </w:t>
      </w:r>
      <w:proofErr w:type="spellStart"/>
      <w:r>
        <w:t>informasi</w:t>
      </w:r>
      <w:proofErr w:type="spellEnd"/>
      <w:r>
        <w:t xml:space="preserve"> rental</w:t>
      </w:r>
      <w:r w:rsidR="0080206E">
        <w:t>,</w:t>
      </w:r>
      <w:r>
        <w:t xml:space="preserve"> </w:t>
      </w:r>
      <w:proofErr w:type="spellStart"/>
      <w:r>
        <w:t>katalog</w:t>
      </w:r>
      <w:proofErr w:type="spellEnd"/>
      <w:r>
        <w:t xml:space="preserve"> dan detail laptop beserta status </w:t>
      </w:r>
      <w:proofErr w:type="spellStart"/>
      <w:r>
        <w:t>ketersediaan</w:t>
      </w:r>
      <w:proofErr w:type="spellEnd"/>
      <w:r w:rsidR="002B776F">
        <w:t>,</w:t>
      </w:r>
      <w:r>
        <w:t xml:space="preserve"> informasi durasi, harga, dan cara </w:t>
      </w:r>
      <w:proofErr w:type="spellStart"/>
      <w:r>
        <w:t>sew</w:t>
      </w:r>
      <w:r w:rsidR="00C4251D">
        <w:t>a</w:t>
      </w:r>
      <w:proofErr w:type="spellEnd"/>
      <w:r w:rsidR="00C4251D">
        <w:t>,</w:t>
      </w:r>
      <w:r>
        <w:t xml:space="preserve"> formulir</w:t>
      </w:r>
      <w:r>
        <w:t xml:space="preserve"> pemesanan beserta </w:t>
      </w:r>
      <w:proofErr w:type="spellStart"/>
      <w:r>
        <w:t>validasi</w:t>
      </w:r>
      <w:proofErr w:type="spellEnd"/>
      <w:r w:rsidR="002B776F">
        <w:t>,</w:t>
      </w:r>
      <w:r>
        <w:t xml:space="preserve"> pencatatan pemesanan ke Excel</w:t>
      </w:r>
      <w:r w:rsidR="002B776F">
        <w:t>,</w:t>
      </w:r>
      <w:r>
        <w:t xml:space="preserve"> tombol dan pesan </w:t>
      </w:r>
      <w:proofErr w:type="spellStart"/>
      <w:r>
        <w:t>otomatis</w:t>
      </w:r>
      <w:proofErr w:type="spellEnd"/>
      <w:r>
        <w:t xml:space="preserve"> ke WhatsApp admin</w:t>
      </w:r>
      <w:r w:rsidR="00C4251D">
        <w:t>,</w:t>
      </w:r>
      <w:r>
        <w:t xml:space="preserve"> </w:t>
      </w:r>
      <w:proofErr w:type="spellStart"/>
      <w:r>
        <w:t>halaman</w:t>
      </w:r>
      <w:proofErr w:type="spellEnd"/>
      <w:r>
        <w:t xml:space="preserve"> </w:t>
      </w:r>
      <w:proofErr w:type="spellStart"/>
      <w:r>
        <w:t>Tentang</w:t>
      </w:r>
      <w:proofErr w:type="spellEnd"/>
      <w:r>
        <w:t xml:space="preserve"> Kami dan </w:t>
      </w:r>
      <w:proofErr w:type="spellStart"/>
      <w:r>
        <w:t>Kontak</w:t>
      </w:r>
      <w:proofErr w:type="spellEnd"/>
      <w:r w:rsidR="002B776F">
        <w:t xml:space="preserve">, </w:t>
      </w:r>
      <w:proofErr w:type="spellStart"/>
      <w:r>
        <w:t>serta</w:t>
      </w:r>
      <w:proofErr w:type="spellEnd"/>
      <w:r>
        <w:t xml:space="preserve"> panel admin sederhana untuk mengelola data laptop, status unit, dan status pemesanan.</w:t>
      </w:r>
    </w:p>
    <w:p w14:paraId="448EA6D0" w14:textId="38DC146F" w:rsidR="00BB79FE" w:rsidRDefault="009D0DC8">
      <w:pPr>
        <w:spacing w:after="120" w:line="360" w:lineRule="auto"/>
        <w:ind w:firstLine="567"/>
        <w:jc w:val="both"/>
      </w:pPr>
      <w:r>
        <w:rPr>
          <w:b/>
        </w:rPr>
        <w:lastRenderedPageBreak/>
        <w:t>Tidak termasuk dalam ruang</w:t>
      </w:r>
      <w:r>
        <w:rPr>
          <w:b/>
        </w:rPr>
        <w:t xml:space="preserve"> lingkup:</w:t>
      </w:r>
      <w:r>
        <w:t xml:space="preserve"> pembayaran daring atau payment gateway</w:t>
      </w:r>
      <w:r w:rsidR="00C4251D">
        <w:t>,</w:t>
      </w:r>
      <w:r>
        <w:t xml:space="preserve"> sistem deposit</w:t>
      </w:r>
      <w:r w:rsidR="00C4251D">
        <w:t>,</w:t>
      </w:r>
      <w:r>
        <w:t xml:space="preserve"> keranjang </w:t>
      </w:r>
      <w:proofErr w:type="spellStart"/>
      <w:r>
        <w:t>belanja</w:t>
      </w:r>
      <w:proofErr w:type="spellEnd"/>
      <w:r w:rsidR="00C4251D">
        <w:t>,</w:t>
      </w:r>
      <w:r>
        <w:t xml:space="preserve"> perhitungan denda dan pengelolaan ongkir/DP ongkir secara </w:t>
      </w:r>
      <w:proofErr w:type="spellStart"/>
      <w:r>
        <w:t>otomatis</w:t>
      </w:r>
      <w:proofErr w:type="spellEnd"/>
      <w:r w:rsidR="00C4251D">
        <w:t>,</w:t>
      </w:r>
      <w:r>
        <w:t xml:space="preserve"> pemeriksaan kelayakan penyewa dan </w:t>
      </w:r>
      <w:proofErr w:type="spellStart"/>
      <w:r>
        <w:t>jaminan</w:t>
      </w:r>
      <w:proofErr w:type="spellEnd"/>
      <w:r w:rsidR="00C4251D">
        <w:t>,</w:t>
      </w:r>
      <w:r>
        <w:t xml:space="preserve"> penanganan kerusakan atau kehilangan unit dan perjanjian gan</w:t>
      </w:r>
      <w:r>
        <w:t>ti rugi bermaterai (tetap diproses manual oleh pengelola)</w:t>
      </w:r>
      <w:r w:rsidR="00F20A86">
        <w:t>,</w:t>
      </w:r>
      <w:r>
        <w:t xml:space="preserve"> pengelolaan lebih </w:t>
      </w:r>
      <w:proofErr w:type="spellStart"/>
      <w:r>
        <w:t>dari</w:t>
      </w:r>
      <w:proofErr w:type="spellEnd"/>
      <w:r>
        <w:t xml:space="preserve"> </w:t>
      </w:r>
      <w:proofErr w:type="spellStart"/>
      <w:r>
        <w:t>satu</w:t>
      </w:r>
      <w:proofErr w:type="spellEnd"/>
      <w:r>
        <w:t xml:space="preserve"> admin</w:t>
      </w:r>
      <w:r w:rsidR="00F20A86">
        <w:t>,</w:t>
      </w:r>
      <w:r>
        <w:t xml:space="preserve"> </w:t>
      </w:r>
      <w:proofErr w:type="spellStart"/>
      <w:r>
        <w:t>serta</w:t>
      </w:r>
      <w:proofErr w:type="spellEnd"/>
      <w:r>
        <w:t xml:space="preserve"> </w:t>
      </w:r>
      <w:proofErr w:type="spellStart"/>
      <w:r>
        <w:t>aplikasi</w:t>
      </w:r>
      <w:proofErr w:type="spellEnd"/>
      <w:r>
        <w:t xml:space="preserve"> mobile native.</w:t>
      </w:r>
    </w:p>
    <w:p w14:paraId="2FA240D2" w14:textId="77777777" w:rsidR="00BB79FE" w:rsidRDefault="009D0DC8">
      <w:pPr>
        <w:pStyle w:val="Heading2"/>
      </w:pPr>
      <w:r>
        <w:t>1.3 Definisi dan Singkatan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7578A266" w14:textId="77777777">
        <w:trPr>
          <w:cantSplit/>
          <w:tblHeader/>
          <w:jc w:val="center"/>
        </w:trPr>
        <w:tc>
          <w:tcPr>
            <w:tcW w:w="2041" w:type="dxa"/>
            <w:shd w:val="clear" w:color="auto" w:fill="D9E2F3"/>
            <w:vAlign w:val="center"/>
          </w:tcPr>
          <w:p w14:paraId="7E9D8829" w14:textId="77777777" w:rsidR="00BB79FE" w:rsidRDefault="009D0DC8">
            <w:pPr>
              <w:spacing w:after="0" w:line="240" w:lineRule="auto"/>
              <w:jc w:val="center"/>
            </w:pPr>
            <w:r>
              <w:rPr>
                <w:b/>
                <w:sz w:val="22"/>
              </w:rPr>
              <w:t>Istilah</w:t>
            </w:r>
          </w:p>
        </w:tc>
        <w:tc>
          <w:tcPr>
            <w:tcW w:w="6463" w:type="dxa"/>
            <w:shd w:val="clear" w:color="auto" w:fill="D9E2F3"/>
            <w:vAlign w:val="center"/>
          </w:tcPr>
          <w:p w14:paraId="7C7D7EDB" w14:textId="77777777" w:rsidR="00BB79FE" w:rsidRDefault="009D0DC8">
            <w:pPr>
              <w:spacing w:after="0" w:line="240" w:lineRule="auto"/>
              <w:jc w:val="center"/>
            </w:pPr>
            <w:r>
              <w:rPr>
                <w:b/>
                <w:sz w:val="22"/>
              </w:rPr>
              <w:t>Arti</w:t>
            </w:r>
          </w:p>
        </w:tc>
      </w:tr>
      <w:tr w:rsidR="00BB79FE" w14:paraId="546F50F6" w14:textId="77777777">
        <w:trPr>
          <w:cantSplit/>
          <w:jc w:val="center"/>
        </w:trPr>
        <w:tc>
          <w:tcPr>
            <w:tcW w:w="2041" w:type="dxa"/>
            <w:vAlign w:val="center"/>
          </w:tcPr>
          <w:p w14:paraId="2FFB1339" w14:textId="77777777" w:rsidR="00BB79FE" w:rsidRDefault="009D0DC8">
            <w:pPr>
              <w:spacing w:after="0" w:line="240" w:lineRule="auto"/>
            </w:pPr>
            <w:r>
              <w:rPr>
                <w:sz w:val="22"/>
              </w:rPr>
              <w:t>KF / KNF</w:t>
            </w:r>
          </w:p>
        </w:tc>
        <w:tc>
          <w:tcPr>
            <w:tcW w:w="6463" w:type="dxa"/>
            <w:vAlign w:val="center"/>
          </w:tcPr>
          <w:p w14:paraId="4E1D4866" w14:textId="77777777" w:rsidR="00BB79FE" w:rsidRDefault="009D0DC8">
            <w:pPr>
              <w:spacing w:after="0" w:line="240" w:lineRule="auto"/>
            </w:pPr>
            <w:r>
              <w:rPr>
                <w:sz w:val="22"/>
              </w:rPr>
              <w:t>Kebutuhan Fungsional / Kebutuhan Non-Fungsional</w:t>
            </w:r>
          </w:p>
        </w:tc>
      </w:tr>
      <w:tr w:rsidR="00BB79FE" w14:paraId="70C0FA7F" w14:textId="77777777">
        <w:trPr>
          <w:cantSplit/>
          <w:jc w:val="center"/>
        </w:trPr>
        <w:tc>
          <w:tcPr>
            <w:tcW w:w="2041" w:type="dxa"/>
            <w:vAlign w:val="center"/>
          </w:tcPr>
          <w:p w14:paraId="4D81DA63" w14:textId="77777777" w:rsidR="00BB79FE" w:rsidRDefault="009D0DC8">
            <w:pPr>
              <w:spacing w:after="0" w:line="240" w:lineRule="auto"/>
            </w:pPr>
            <w:r>
              <w:rPr>
                <w:sz w:val="22"/>
              </w:rPr>
              <w:t>UC</w:t>
            </w:r>
          </w:p>
        </w:tc>
        <w:tc>
          <w:tcPr>
            <w:tcW w:w="6463" w:type="dxa"/>
            <w:vAlign w:val="center"/>
          </w:tcPr>
          <w:p w14:paraId="09A3ECD2" w14:textId="77777777" w:rsidR="00BB79FE" w:rsidRDefault="009D0DC8">
            <w:pPr>
              <w:spacing w:after="0" w:line="240" w:lineRule="auto"/>
            </w:pPr>
            <w:r>
              <w:rPr>
                <w:sz w:val="22"/>
              </w:rPr>
              <w:t>Use Case</w:t>
            </w:r>
          </w:p>
        </w:tc>
      </w:tr>
      <w:tr w:rsidR="00BB79FE" w14:paraId="2E15351F" w14:textId="77777777">
        <w:trPr>
          <w:cantSplit/>
          <w:jc w:val="center"/>
        </w:trPr>
        <w:tc>
          <w:tcPr>
            <w:tcW w:w="2041" w:type="dxa"/>
            <w:vAlign w:val="center"/>
          </w:tcPr>
          <w:p w14:paraId="3656BB8B" w14:textId="77777777" w:rsidR="00BB79FE" w:rsidRDefault="009D0DC8">
            <w:pPr>
              <w:spacing w:after="0" w:line="240" w:lineRule="auto"/>
            </w:pPr>
            <w:r>
              <w:rPr>
                <w:sz w:val="22"/>
              </w:rPr>
              <w:t>US</w:t>
            </w:r>
          </w:p>
        </w:tc>
        <w:tc>
          <w:tcPr>
            <w:tcW w:w="6463" w:type="dxa"/>
            <w:vAlign w:val="center"/>
          </w:tcPr>
          <w:p w14:paraId="3865A26E" w14:textId="77777777" w:rsidR="00BB79FE" w:rsidRDefault="009D0DC8">
            <w:pPr>
              <w:spacing w:after="0" w:line="240" w:lineRule="auto"/>
            </w:pPr>
            <w:r>
              <w:rPr>
                <w:sz w:val="22"/>
              </w:rPr>
              <w:t>User Story</w:t>
            </w:r>
          </w:p>
        </w:tc>
      </w:tr>
      <w:tr w:rsidR="00BB79FE" w14:paraId="36109100" w14:textId="77777777">
        <w:trPr>
          <w:cantSplit/>
          <w:jc w:val="center"/>
        </w:trPr>
        <w:tc>
          <w:tcPr>
            <w:tcW w:w="2041" w:type="dxa"/>
            <w:vAlign w:val="center"/>
          </w:tcPr>
          <w:p w14:paraId="7EA3B3F5" w14:textId="77777777" w:rsidR="00BB79FE" w:rsidRDefault="009D0DC8">
            <w:pPr>
              <w:spacing w:after="0" w:line="240" w:lineRule="auto"/>
            </w:pPr>
            <w:r>
              <w:rPr>
                <w:sz w:val="22"/>
              </w:rPr>
              <w:t>MoSCoW</w:t>
            </w:r>
          </w:p>
        </w:tc>
        <w:tc>
          <w:tcPr>
            <w:tcW w:w="6463" w:type="dxa"/>
            <w:vAlign w:val="center"/>
          </w:tcPr>
          <w:p w14:paraId="693BCC11" w14:textId="77777777" w:rsidR="00BB79FE" w:rsidRDefault="009D0DC8">
            <w:pPr>
              <w:spacing w:after="0" w:line="240" w:lineRule="auto"/>
            </w:pPr>
            <w:r>
              <w:rPr>
                <w:sz w:val="22"/>
              </w:rPr>
              <w:t>Must have, Should have, Could have, Won't have (this time)</w:t>
            </w:r>
          </w:p>
        </w:tc>
      </w:tr>
      <w:tr w:rsidR="00BB79FE" w14:paraId="36FD8E3C" w14:textId="77777777">
        <w:trPr>
          <w:cantSplit/>
          <w:jc w:val="center"/>
        </w:trPr>
        <w:tc>
          <w:tcPr>
            <w:tcW w:w="2041" w:type="dxa"/>
            <w:vAlign w:val="center"/>
          </w:tcPr>
          <w:p w14:paraId="34978B43" w14:textId="77777777" w:rsidR="00BB79FE" w:rsidRDefault="009D0DC8">
            <w:pPr>
              <w:spacing w:after="0" w:line="240" w:lineRule="auto"/>
            </w:pPr>
            <w:r>
              <w:rPr>
                <w:sz w:val="22"/>
              </w:rPr>
              <w:t>RD</w:t>
            </w:r>
          </w:p>
        </w:tc>
        <w:tc>
          <w:tcPr>
            <w:tcW w:w="6463" w:type="dxa"/>
            <w:vAlign w:val="center"/>
          </w:tcPr>
          <w:p w14:paraId="34C65026" w14:textId="77777777" w:rsidR="00BB79FE" w:rsidRDefault="009D0DC8">
            <w:pPr>
              <w:spacing w:after="0" w:line="240" w:lineRule="auto"/>
            </w:pPr>
            <w:r>
              <w:rPr>
                <w:sz w:val="22"/>
              </w:rPr>
              <w:t>Requirement Document (Dokumen 01 Bagian I)</w:t>
            </w:r>
          </w:p>
        </w:tc>
      </w:tr>
      <w:tr w:rsidR="00BB79FE" w14:paraId="415D1987" w14:textId="77777777">
        <w:trPr>
          <w:cantSplit/>
          <w:jc w:val="center"/>
        </w:trPr>
        <w:tc>
          <w:tcPr>
            <w:tcW w:w="2041" w:type="dxa"/>
            <w:vAlign w:val="center"/>
          </w:tcPr>
          <w:p w14:paraId="384651C3" w14:textId="77777777" w:rsidR="00BB79FE" w:rsidRDefault="009D0DC8">
            <w:pPr>
              <w:spacing w:after="0" w:line="240" w:lineRule="auto"/>
            </w:pPr>
            <w:r>
              <w:rPr>
                <w:sz w:val="22"/>
              </w:rPr>
              <w:t>SDD</w:t>
            </w:r>
          </w:p>
        </w:tc>
        <w:tc>
          <w:tcPr>
            <w:tcW w:w="6463" w:type="dxa"/>
            <w:vAlign w:val="center"/>
          </w:tcPr>
          <w:p w14:paraId="7CBB87FE" w14:textId="77777777" w:rsidR="00BB79FE" w:rsidRDefault="009D0DC8">
            <w:pPr>
              <w:spacing w:after="0" w:line="240" w:lineRule="auto"/>
            </w:pPr>
            <w:r>
              <w:rPr>
                <w:sz w:val="22"/>
              </w:rPr>
              <w:t>Software Design Document</w:t>
            </w:r>
          </w:p>
        </w:tc>
      </w:tr>
      <w:tr w:rsidR="00BB79FE" w14:paraId="508A599A" w14:textId="77777777">
        <w:trPr>
          <w:cantSplit/>
          <w:jc w:val="center"/>
        </w:trPr>
        <w:tc>
          <w:tcPr>
            <w:tcW w:w="2041" w:type="dxa"/>
            <w:vAlign w:val="center"/>
          </w:tcPr>
          <w:p w14:paraId="2BA92C6E" w14:textId="77777777" w:rsidR="00BB79FE" w:rsidRDefault="009D0DC8">
            <w:pPr>
              <w:spacing w:after="0" w:line="240" w:lineRule="auto"/>
            </w:pPr>
            <w:r>
              <w:rPr>
                <w:sz w:val="22"/>
              </w:rPr>
              <w:t>UAT</w:t>
            </w:r>
          </w:p>
        </w:tc>
        <w:tc>
          <w:tcPr>
            <w:tcW w:w="6463" w:type="dxa"/>
            <w:vAlign w:val="center"/>
          </w:tcPr>
          <w:p w14:paraId="141A5061" w14:textId="77777777" w:rsidR="00BB79FE" w:rsidRDefault="009D0DC8">
            <w:pPr>
              <w:spacing w:after="0" w:line="240" w:lineRule="auto"/>
            </w:pPr>
            <w:r>
              <w:rPr>
                <w:sz w:val="22"/>
              </w:rPr>
              <w:t>User Acceptance Test, pengujian penerimaan oleh klien</w:t>
            </w:r>
          </w:p>
        </w:tc>
      </w:tr>
      <w:tr w:rsidR="00BB79FE" w14:paraId="7AEA960C" w14:textId="77777777">
        <w:trPr>
          <w:cantSplit/>
          <w:jc w:val="center"/>
        </w:trPr>
        <w:tc>
          <w:tcPr>
            <w:tcW w:w="2041" w:type="dxa"/>
            <w:vAlign w:val="center"/>
          </w:tcPr>
          <w:p w14:paraId="669C43E8" w14:textId="77777777" w:rsidR="00BB79FE" w:rsidRDefault="009D0DC8">
            <w:pPr>
              <w:spacing w:after="0" w:line="240" w:lineRule="auto"/>
            </w:pPr>
            <w:r>
              <w:rPr>
                <w:sz w:val="22"/>
              </w:rPr>
              <w:t>BAST</w:t>
            </w:r>
          </w:p>
        </w:tc>
        <w:tc>
          <w:tcPr>
            <w:tcW w:w="6463" w:type="dxa"/>
            <w:vAlign w:val="center"/>
          </w:tcPr>
          <w:p w14:paraId="13E608C1" w14:textId="77777777" w:rsidR="00BB79FE" w:rsidRDefault="009D0DC8">
            <w:pPr>
              <w:spacing w:after="0" w:line="240" w:lineRule="auto"/>
            </w:pPr>
            <w:r>
              <w:rPr>
                <w:sz w:val="22"/>
              </w:rPr>
              <w:t>Berita Acara Serah Terima</w:t>
            </w:r>
          </w:p>
        </w:tc>
      </w:tr>
      <w:tr w:rsidR="00BB79FE" w14:paraId="48B0308E" w14:textId="77777777">
        <w:trPr>
          <w:cantSplit/>
          <w:jc w:val="center"/>
        </w:trPr>
        <w:tc>
          <w:tcPr>
            <w:tcW w:w="2041" w:type="dxa"/>
            <w:vAlign w:val="center"/>
          </w:tcPr>
          <w:p w14:paraId="148B4492" w14:textId="77777777" w:rsidR="00BB79FE" w:rsidRDefault="009D0DC8">
            <w:pPr>
              <w:spacing w:after="0" w:line="240" w:lineRule="auto"/>
            </w:pPr>
            <w:r>
              <w:rPr>
                <w:sz w:val="22"/>
              </w:rPr>
              <w:t>Admin</w:t>
            </w:r>
          </w:p>
        </w:tc>
        <w:tc>
          <w:tcPr>
            <w:tcW w:w="6463" w:type="dxa"/>
            <w:vAlign w:val="center"/>
          </w:tcPr>
          <w:p w14:paraId="3DD25268" w14:textId="77777777" w:rsidR="00BB79FE" w:rsidRDefault="009D0DC8">
            <w:pPr>
              <w:spacing w:after="0" w:line="240" w:lineRule="auto"/>
            </w:pPr>
            <w:r>
              <w:rPr>
                <w:sz w:val="22"/>
              </w:rPr>
              <w:t>Pengelola rentlaptop.id (Kak Sandi) yang mengelola katalog dan pemesanan melalui panel admin</w:t>
            </w:r>
          </w:p>
        </w:tc>
      </w:tr>
      <w:tr w:rsidR="00BB79FE" w14:paraId="519DAB2C" w14:textId="77777777">
        <w:trPr>
          <w:cantSplit/>
          <w:jc w:val="center"/>
        </w:trPr>
        <w:tc>
          <w:tcPr>
            <w:tcW w:w="2041" w:type="dxa"/>
            <w:vAlign w:val="center"/>
          </w:tcPr>
          <w:p w14:paraId="2A438A15" w14:textId="77777777" w:rsidR="00BB79FE" w:rsidRDefault="009D0DC8">
            <w:pPr>
              <w:spacing w:after="0" w:line="240" w:lineRule="auto"/>
            </w:pPr>
            <w:r>
              <w:rPr>
                <w:sz w:val="22"/>
              </w:rPr>
              <w:t>Calon penyewa</w:t>
            </w:r>
          </w:p>
        </w:tc>
        <w:tc>
          <w:tcPr>
            <w:tcW w:w="6463" w:type="dxa"/>
            <w:vAlign w:val="center"/>
          </w:tcPr>
          <w:p w14:paraId="7C1520F1" w14:textId="77777777" w:rsidR="00BB79FE" w:rsidRDefault="009D0DC8">
            <w:pPr>
              <w:spacing w:after="0" w:line="240" w:lineRule="auto"/>
            </w:pPr>
            <w:r>
              <w:rPr>
                <w:sz w:val="22"/>
              </w:rPr>
              <w:t>Pengunjung website yang melihat katalog dan/atau mengajukan sewa laptop</w:t>
            </w:r>
          </w:p>
        </w:tc>
      </w:tr>
      <w:tr w:rsidR="00BB79FE" w14:paraId="58EC6FF9" w14:textId="77777777">
        <w:trPr>
          <w:cantSplit/>
          <w:jc w:val="center"/>
        </w:trPr>
        <w:tc>
          <w:tcPr>
            <w:tcW w:w="2041" w:type="dxa"/>
            <w:vAlign w:val="center"/>
          </w:tcPr>
          <w:p w14:paraId="28BC86EF" w14:textId="77777777" w:rsidR="00BB79FE" w:rsidRDefault="009D0DC8">
            <w:pPr>
              <w:spacing w:after="0" w:line="240" w:lineRule="auto"/>
            </w:pPr>
            <w:r>
              <w:rPr>
                <w:sz w:val="22"/>
              </w:rPr>
              <w:t>Unit</w:t>
            </w:r>
          </w:p>
        </w:tc>
        <w:tc>
          <w:tcPr>
            <w:tcW w:w="6463" w:type="dxa"/>
            <w:vAlign w:val="center"/>
          </w:tcPr>
          <w:p w14:paraId="63915165" w14:textId="77777777" w:rsidR="00BB79FE" w:rsidRDefault="009D0DC8">
            <w:pPr>
              <w:spacing w:after="0" w:line="240" w:lineRule="auto"/>
            </w:pPr>
            <w:r>
              <w:rPr>
                <w:sz w:val="22"/>
              </w:rPr>
              <w:t>Satu laptop yang disewakan</w:t>
            </w:r>
          </w:p>
        </w:tc>
      </w:tr>
      <w:tr w:rsidR="00BB79FE" w14:paraId="3BF87CB2" w14:textId="77777777">
        <w:trPr>
          <w:cantSplit/>
          <w:jc w:val="center"/>
        </w:trPr>
        <w:tc>
          <w:tcPr>
            <w:tcW w:w="2041" w:type="dxa"/>
            <w:vAlign w:val="center"/>
          </w:tcPr>
          <w:p w14:paraId="01908CF6" w14:textId="77777777" w:rsidR="00BB79FE" w:rsidRDefault="009D0DC8">
            <w:pPr>
              <w:spacing w:after="0" w:line="240" w:lineRule="auto"/>
            </w:pPr>
            <w:r>
              <w:rPr>
                <w:sz w:val="22"/>
              </w:rPr>
              <w:t>Status unit</w:t>
            </w:r>
          </w:p>
        </w:tc>
        <w:tc>
          <w:tcPr>
            <w:tcW w:w="6463" w:type="dxa"/>
            <w:vAlign w:val="center"/>
          </w:tcPr>
          <w:p w14:paraId="217C6341" w14:textId="77777777" w:rsidR="00BB79FE" w:rsidRDefault="009D0DC8">
            <w:pPr>
              <w:spacing w:after="0" w:line="240" w:lineRule="auto"/>
            </w:pPr>
            <w:r>
              <w:rPr>
                <w:sz w:val="22"/>
              </w:rPr>
              <w:t xml:space="preserve">Keterangan ketersediaan unit: </w:t>
            </w:r>
            <w:r>
              <w:rPr>
                <w:sz w:val="22"/>
              </w:rPr>
              <w:t>Tersedia atau Sedang Disewa</w:t>
            </w:r>
          </w:p>
        </w:tc>
      </w:tr>
      <w:tr w:rsidR="00BB79FE" w14:paraId="1C8251F7" w14:textId="77777777">
        <w:trPr>
          <w:cantSplit/>
          <w:jc w:val="center"/>
        </w:trPr>
        <w:tc>
          <w:tcPr>
            <w:tcW w:w="2041" w:type="dxa"/>
            <w:vAlign w:val="center"/>
          </w:tcPr>
          <w:p w14:paraId="46D493F7" w14:textId="77777777" w:rsidR="00BB79FE" w:rsidRDefault="009D0DC8">
            <w:pPr>
              <w:spacing w:after="0" w:line="240" w:lineRule="auto"/>
            </w:pPr>
            <w:r>
              <w:rPr>
                <w:sz w:val="22"/>
              </w:rPr>
              <w:t>Status pemesanan</w:t>
            </w:r>
          </w:p>
        </w:tc>
        <w:tc>
          <w:tcPr>
            <w:tcW w:w="6463" w:type="dxa"/>
            <w:vAlign w:val="center"/>
          </w:tcPr>
          <w:p w14:paraId="643D3E0D" w14:textId="77777777" w:rsidR="00BB79FE" w:rsidRDefault="009D0DC8">
            <w:pPr>
              <w:spacing w:after="0" w:line="240" w:lineRule="auto"/>
            </w:pPr>
            <w:r>
              <w:rPr>
                <w:sz w:val="22"/>
              </w:rPr>
              <w:t>Tahapan pemesanan: Menunggu Konfirmasi, Dikonfirmasi, Sedang Disewa, Selesai, atau Dibatalkan</w:t>
            </w:r>
          </w:p>
        </w:tc>
      </w:tr>
      <w:tr w:rsidR="00BB79FE" w14:paraId="6786D6CA" w14:textId="77777777">
        <w:trPr>
          <w:cantSplit/>
          <w:jc w:val="center"/>
        </w:trPr>
        <w:tc>
          <w:tcPr>
            <w:tcW w:w="2041" w:type="dxa"/>
            <w:vAlign w:val="center"/>
          </w:tcPr>
          <w:p w14:paraId="4E8F3105" w14:textId="77777777" w:rsidR="00BB79FE" w:rsidRDefault="009D0DC8">
            <w:pPr>
              <w:spacing w:after="0" w:line="240" w:lineRule="auto"/>
            </w:pPr>
            <w:r>
              <w:rPr>
                <w:sz w:val="22"/>
              </w:rPr>
              <w:t>DP ongkir</w:t>
            </w:r>
          </w:p>
        </w:tc>
        <w:tc>
          <w:tcPr>
            <w:tcW w:w="6463" w:type="dxa"/>
            <w:vAlign w:val="center"/>
          </w:tcPr>
          <w:p w14:paraId="665860CF" w14:textId="77777777" w:rsidR="00BB79FE" w:rsidRDefault="009D0DC8">
            <w:pPr>
              <w:spacing w:after="0" w:line="240" w:lineRule="auto"/>
            </w:pPr>
            <w:r>
              <w:rPr>
                <w:sz w:val="22"/>
              </w:rPr>
              <w:t>Uang muka biaya pengantaran unit, bila penyewa meminta unit diantar</w:t>
            </w:r>
          </w:p>
        </w:tc>
      </w:tr>
      <w:tr w:rsidR="00BB79FE" w14:paraId="23CC1713" w14:textId="77777777">
        <w:trPr>
          <w:cantSplit/>
          <w:jc w:val="center"/>
        </w:trPr>
        <w:tc>
          <w:tcPr>
            <w:tcW w:w="2041" w:type="dxa"/>
            <w:vAlign w:val="center"/>
          </w:tcPr>
          <w:p w14:paraId="3AEAEB4F" w14:textId="77777777" w:rsidR="00BB79FE" w:rsidRDefault="009D0DC8">
            <w:pPr>
              <w:spacing w:after="0" w:line="240" w:lineRule="auto"/>
            </w:pPr>
            <w:r>
              <w:rPr>
                <w:sz w:val="22"/>
              </w:rPr>
              <w:t>Denda</w:t>
            </w:r>
          </w:p>
        </w:tc>
        <w:tc>
          <w:tcPr>
            <w:tcW w:w="6463" w:type="dxa"/>
            <w:vAlign w:val="center"/>
          </w:tcPr>
          <w:p w14:paraId="61520D10" w14:textId="77777777" w:rsidR="00BB79FE" w:rsidRDefault="009D0DC8">
            <w:pPr>
              <w:spacing w:after="0" w:line="240" w:lineRule="auto"/>
            </w:pPr>
            <w:r>
              <w:rPr>
                <w:sz w:val="22"/>
              </w:rPr>
              <w:t xml:space="preserve">Biaya tambahan atas </w:t>
            </w:r>
            <w:r>
              <w:rPr>
                <w:sz w:val="22"/>
              </w:rPr>
              <w:t>keterlambatan pengembalian unit, dengan nominal tetap yang sama untuk semua laptop</w:t>
            </w:r>
          </w:p>
        </w:tc>
      </w:tr>
      <w:tr w:rsidR="00BB79FE" w14:paraId="6417C12F" w14:textId="77777777">
        <w:trPr>
          <w:cantSplit/>
          <w:jc w:val="center"/>
        </w:trPr>
        <w:tc>
          <w:tcPr>
            <w:tcW w:w="2041" w:type="dxa"/>
            <w:vAlign w:val="center"/>
          </w:tcPr>
          <w:p w14:paraId="679DFBD5" w14:textId="77777777" w:rsidR="00BB79FE" w:rsidRDefault="009D0DC8">
            <w:pPr>
              <w:spacing w:after="0" w:line="240" w:lineRule="auto"/>
            </w:pPr>
            <w:r>
              <w:rPr>
                <w:sz w:val="22"/>
              </w:rPr>
              <w:t>Laptop gaming</w:t>
            </w:r>
          </w:p>
        </w:tc>
        <w:tc>
          <w:tcPr>
            <w:tcW w:w="6463" w:type="dxa"/>
            <w:vAlign w:val="center"/>
          </w:tcPr>
          <w:p w14:paraId="32D3029B" w14:textId="77777777" w:rsidR="00BB79FE" w:rsidRDefault="009D0DC8">
            <w:pPr>
              <w:spacing w:after="0" w:line="240" w:lineRule="auto"/>
            </w:pPr>
            <w:r>
              <w:rPr>
                <w:sz w:val="22"/>
              </w:rPr>
              <w:t>Kategori laptop dengan spesifikasi gaming dan tarif sewa berbeda dari laptop reguler</w:t>
            </w:r>
          </w:p>
        </w:tc>
      </w:tr>
    </w:tbl>
    <w:p w14:paraId="7E5B0FD9" w14:textId="77777777" w:rsidR="00BB79FE" w:rsidRDefault="00BB79FE">
      <w:pPr>
        <w:spacing w:after="0" w:line="160" w:lineRule="exact"/>
      </w:pPr>
    </w:p>
    <w:p w14:paraId="067BE7A1" w14:textId="77777777" w:rsidR="00BB79FE" w:rsidRDefault="009D0DC8">
      <w:pPr>
        <w:pStyle w:val="Heading2"/>
      </w:pPr>
      <w:r>
        <w:t>1.4 Referensi</w:t>
      </w:r>
    </w:p>
    <w:p w14:paraId="5A71BF43" w14:textId="77777777" w:rsidR="00BB79FE" w:rsidRDefault="009D0DC8">
      <w:pPr>
        <w:tabs>
          <w:tab w:val="left" w:pos="907"/>
        </w:tabs>
        <w:spacing w:after="60" w:line="360" w:lineRule="auto"/>
        <w:ind w:left="907" w:hanging="340"/>
        <w:jc w:val="both"/>
      </w:pPr>
      <w:r>
        <w:t>•</w:t>
      </w:r>
      <w:r>
        <w:tab/>
        <w:t>Requirement Document (Dokumen 01 Bagian I) rentlaptop.i</w:t>
      </w:r>
      <w:r>
        <w:t>d, Kelompok 4.</w:t>
      </w:r>
    </w:p>
    <w:p w14:paraId="58C35AE2" w14:textId="77777777" w:rsidR="00BB79FE" w:rsidRDefault="009D0DC8">
      <w:pPr>
        <w:tabs>
          <w:tab w:val="left" w:pos="907"/>
        </w:tabs>
        <w:spacing w:after="60" w:line="360" w:lineRule="auto"/>
        <w:ind w:left="907" w:hanging="340"/>
        <w:jc w:val="both"/>
      </w:pPr>
      <w:r>
        <w:t>•</w:t>
      </w:r>
      <w:r>
        <w:tab/>
        <w:t>Dokumen Perencanaan Proyek, Dokumen 01 Bagian II, versi 1.0 tanggal 19-10-2026.</w:t>
      </w:r>
    </w:p>
    <w:p w14:paraId="59827F5E" w14:textId="77777777" w:rsidR="00BB79FE" w:rsidRDefault="009D0DC8">
      <w:pPr>
        <w:tabs>
          <w:tab w:val="left" w:pos="907"/>
        </w:tabs>
        <w:spacing w:after="60" w:line="360" w:lineRule="auto"/>
        <w:ind w:left="907" w:hanging="340"/>
        <w:jc w:val="both"/>
      </w:pPr>
      <w:r>
        <w:lastRenderedPageBreak/>
        <w:t>•</w:t>
      </w:r>
      <w:r>
        <w:tab/>
        <w:t>Notulen wawancara ke-1 dengan Kak Sandi Wahyudi tanggal 10-10-2026 (Record Pertemuan 1).</w:t>
      </w:r>
    </w:p>
    <w:p w14:paraId="7E5D2F3B" w14:textId="77777777" w:rsidR="00BB79FE" w:rsidRDefault="009D0DC8">
      <w:pPr>
        <w:tabs>
          <w:tab w:val="left" w:pos="907"/>
        </w:tabs>
        <w:spacing w:after="60" w:line="360" w:lineRule="auto"/>
        <w:ind w:left="907" w:hanging="340"/>
        <w:jc w:val="both"/>
      </w:pPr>
      <w:r>
        <w:t>•</w:t>
      </w:r>
      <w:r>
        <w:tab/>
        <w:t xml:space="preserve">Notulen wawancara ke-2 (wawancara lanjutan kebutuhan </w:t>
      </w:r>
      <w:r>
        <w:t>website), terlampir pada Lampiran A.</w:t>
      </w:r>
    </w:p>
    <w:p w14:paraId="57E9F4D3" w14:textId="283346D0" w:rsidR="00BB79FE" w:rsidRDefault="009D0DC8">
      <w:pPr>
        <w:tabs>
          <w:tab w:val="left" w:pos="907"/>
        </w:tabs>
        <w:spacing w:after="60" w:line="360" w:lineRule="auto"/>
        <w:ind w:left="907" w:hanging="340"/>
        <w:jc w:val="both"/>
      </w:pPr>
      <w:r>
        <w:t>•</w:t>
      </w:r>
      <w:r>
        <w:tab/>
        <w:t xml:space="preserve">Dokumen klien yang diminta: Google Form pemesanan, daftar harga, foto laptop, dokumentasi pengiriman dan </w:t>
      </w:r>
      <w:proofErr w:type="spellStart"/>
      <w:r>
        <w:t>pengembalian</w:t>
      </w:r>
      <w:proofErr w:type="spellEnd"/>
      <w:r>
        <w:t xml:space="preserve">, </w:t>
      </w:r>
      <w:proofErr w:type="spellStart"/>
      <w:r>
        <w:t>serta</w:t>
      </w:r>
      <w:proofErr w:type="spellEnd"/>
      <w:r>
        <w:t xml:space="preserve"> </w:t>
      </w:r>
      <w:proofErr w:type="spellStart"/>
      <w:r>
        <w:t>foto</w:t>
      </w:r>
      <w:proofErr w:type="spellEnd"/>
      <w:r>
        <w:t xml:space="preserve"> </w:t>
      </w:r>
      <w:proofErr w:type="spellStart"/>
      <w:r>
        <w:t>testimoni</w:t>
      </w:r>
      <w:proofErr w:type="spellEnd"/>
      <w:r>
        <w:t>.</w:t>
      </w:r>
    </w:p>
    <w:p w14:paraId="52305940" w14:textId="77777777" w:rsidR="001D4C5F" w:rsidRDefault="001D4C5F">
      <w:pPr>
        <w:tabs>
          <w:tab w:val="left" w:pos="907"/>
        </w:tabs>
        <w:spacing w:after="60" w:line="360" w:lineRule="auto"/>
        <w:ind w:left="907" w:hanging="340"/>
        <w:jc w:val="both"/>
      </w:pPr>
    </w:p>
    <w:p w14:paraId="45622F60" w14:textId="77777777" w:rsidR="00BB79FE" w:rsidRDefault="009D0DC8">
      <w:pPr>
        <w:pStyle w:val="Heading1"/>
      </w:pPr>
      <w:r>
        <w:t>2. PROSES PENGUMPULAN KEBUTUHAN</w:t>
      </w:r>
    </w:p>
    <w:p w14:paraId="62C03EDA" w14:textId="69ECD7E7" w:rsidR="00BB79FE" w:rsidRDefault="009D0DC8">
      <w:pPr>
        <w:spacing w:after="120" w:line="360" w:lineRule="auto"/>
        <w:ind w:firstLine="567"/>
        <w:jc w:val="both"/>
      </w:pPr>
      <w:r>
        <w:t>Kebutuhan dikumpulkan dari klien melalui dua</w:t>
      </w:r>
      <w:r>
        <w:t xml:space="preserve"> kali wawancara, dilengkapi dengan studi dokumen milik klien. Wawancara pertama pada Bagian I menggali masalah dan ruang lingkup umum, sedangkan wawancara kedua </w:t>
      </w:r>
      <w:proofErr w:type="spellStart"/>
      <w:r>
        <w:t>menggali</w:t>
      </w:r>
      <w:proofErr w:type="spellEnd"/>
      <w:r>
        <w:t xml:space="preserve"> </w:t>
      </w:r>
      <w:proofErr w:type="spellStart"/>
      <w:r>
        <w:t>kebutuhan</w:t>
      </w:r>
      <w:proofErr w:type="spellEnd"/>
      <w:r>
        <w:t xml:space="preserve"> </w:t>
      </w:r>
      <w:proofErr w:type="spellStart"/>
      <w:r>
        <w:t>rinci</w:t>
      </w:r>
      <w:proofErr w:type="spellEnd"/>
      <w:r>
        <w:t xml:space="preserve"> website</w:t>
      </w:r>
      <w:r w:rsidR="001D4C5F">
        <w:t>,</w:t>
      </w:r>
      <w:r>
        <w:t xml:space="preserve"> </w:t>
      </w:r>
      <w:proofErr w:type="spellStart"/>
      <w:r>
        <w:t>harapan</w:t>
      </w:r>
      <w:proofErr w:type="spellEnd"/>
      <w:r>
        <w:t xml:space="preserve"> </w:t>
      </w:r>
      <w:proofErr w:type="spellStart"/>
      <w:r>
        <w:t>tampilan</w:t>
      </w:r>
      <w:proofErr w:type="spellEnd"/>
      <w:r>
        <w:t>, data yang diisi penyewa, status unit dan pe</w:t>
      </w:r>
      <w:r>
        <w:t>mesanan, harga dan denda, serta penanganan perpanjangan, pembatalan, dan kerusakan.</w:t>
      </w:r>
    </w:p>
    <w:p w14:paraId="04382E41" w14:textId="77777777" w:rsidR="00BB79FE" w:rsidRDefault="009D0DC8">
      <w:pPr>
        <w:pStyle w:val="Heading2"/>
      </w:pPr>
      <w:r>
        <w:t>2.1 Pemangku Kepentingan dan Narasumber</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608"/>
        <w:gridCol w:w="2835"/>
        <w:gridCol w:w="3061"/>
      </w:tblGrid>
      <w:tr w:rsidR="00BB79FE" w14:paraId="07743759" w14:textId="77777777">
        <w:trPr>
          <w:cantSplit/>
          <w:tblHeader/>
          <w:jc w:val="center"/>
        </w:trPr>
        <w:tc>
          <w:tcPr>
            <w:tcW w:w="2608" w:type="dxa"/>
            <w:shd w:val="clear" w:color="auto" w:fill="D9E2F3"/>
            <w:vAlign w:val="center"/>
          </w:tcPr>
          <w:p w14:paraId="7A532D28" w14:textId="77777777" w:rsidR="00BB79FE" w:rsidRDefault="009D0DC8">
            <w:pPr>
              <w:spacing w:after="0" w:line="240" w:lineRule="auto"/>
              <w:jc w:val="center"/>
            </w:pPr>
            <w:r>
              <w:rPr>
                <w:b/>
                <w:sz w:val="22"/>
              </w:rPr>
              <w:t>Nama / Jabatan</w:t>
            </w:r>
          </w:p>
        </w:tc>
        <w:tc>
          <w:tcPr>
            <w:tcW w:w="2835" w:type="dxa"/>
            <w:shd w:val="clear" w:color="auto" w:fill="D9E2F3"/>
            <w:vAlign w:val="center"/>
          </w:tcPr>
          <w:p w14:paraId="63F8448D" w14:textId="77777777" w:rsidR="00BB79FE" w:rsidRDefault="009D0DC8">
            <w:pPr>
              <w:spacing w:after="0" w:line="240" w:lineRule="auto"/>
              <w:jc w:val="center"/>
            </w:pPr>
            <w:r>
              <w:rPr>
                <w:b/>
                <w:sz w:val="22"/>
              </w:rPr>
              <w:t>Peran terhadap Sistem</w:t>
            </w:r>
          </w:p>
        </w:tc>
        <w:tc>
          <w:tcPr>
            <w:tcW w:w="3061" w:type="dxa"/>
            <w:shd w:val="clear" w:color="auto" w:fill="D9E2F3"/>
            <w:vAlign w:val="center"/>
          </w:tcPr>
          <w:p w14:paraId="466ABA27" w14:textId="77777777" w:rsidR="00BB79FE" w:rsidRDefault="009D0DC8">
            <w:pPr>
              <w:spacing w:after="0" w:line="240" w:lineRule="auto"/>
              <w:jc w:val="center"/>
            </w:pPr>
            <w:r>
              <w:rPr>
                <w:b/>
                <w:sz w:val="22"/>
              </w:rPr>
              <w:t>Kepentingan / Harapan Utama</w:t>
            </w:r>
          </w:p>
        </w:tc>
      </w:tr>
      <w:tr w:rsidR="00BB79FE" w14:paraId="4EAE74F9" w14:textId="77777777">
        <w:trPr>
          <w:cantSplit/>
          <w:jc w:val="center"/>
        </w:trPr>
        <w:tc>
          <w:tcPr>
            <w:tcW w:w="2608" w:type="dxa"/>
            <w:vAlign w:val="center"/>
          </w:tcPr>
          <w:p w14:paraId="107C0842" w14:textId="77777777" w:rsidR="00BB79FE" w:rsidRDefault="009D0DC8">
            <w:pPr>
              <w:spacing w:after="0" w:line="240" w:lineRule="auto"/>
            </w:pPr>
            <w:r>
              <w:rPr>
                <w:sz w:val="22"/>
              </w:rPr>
              <w:t xml:space="preserve">Sandi Wahyudi, pemilik dan admin rentlaptop.id </w:t>
            </w:r>
            <w:r>
              <w:rPr>
                <w:sz w:val="22"/>
              </w:rPr>
              <w:t>(narasumber W-01, W-02)</w:t>
            </w:r>
          </w:p>
        </w:tc>
        <w:tc>
          <w:tcPr>
            <w:tcW w:w="2835" w:type="dxa"/>
            <w:vAlign w:val="center"/>
          </w:tcPr>
          <w:p w14:paraId="015584ED" w14:textId="4F554285" w:rsidR="00BB79FE" w:rsidRDefault="009D0DC8">
            <w:pPr>
              <w:spacing w:after="0" w:line="240" w:lineRule="auto"/>
            </w:pPr>
            <w:r>
              <w:rPr>
                <w:sz w:val="22"/>
              </w:rPr>
              <w:t xml:space="preserve">Pengambil </w:t>
            </w:r>
            <w:proofErr w:type="spellStart"/>
            <w:r>
              <w:rPr>
                <w:sz w:val="22"/>
              </w:rPr>
              <w:t>keputusan</w:t>
            </w:r>
            <w:proofErr w:type="spellEnd"/>
            <w:r w:rsidR="001D4C5F">
              <w:rPr>
                <w:sz w:val="22"/>
              </w:rPr>
              <w:t>,</w:t>
            </w:r>
            <w:r>
              <w:rPr>
                <w:sz w:val="22"/>
              </w:rPr>
              <w:t xml:space="preserve"> pengelola tunggal data </w:t>
            </w:r>
            <w:proofErr w:type="spellStart"/>
            <w:r>
              <w:rPr>
                <w:sz w:val="22"/>
              </w:rPr>
              <w:t>katalog</w:t>
            </w:r>
            <w:proofErr w:type="spellEnd"/>
            <w:r>
              <w:rPr>
                <w:sz w:val="22"/>
              </w:rPr>
              <w:t xml:space="preserve"> dan </w:t>
            </w:r>
            <w:proofErr w:type="spellStart"/>
            <w:r>
              <w:rPr>
                <w:sz w:val="22"/>
              </w:rPr>
              <w:t>pemesanan</w:t>
            </w:r>
            <w:proofErr w:type="spellEnd"/>
            <w:r w:rsidR="001D4C5F">
              <w:rPr>
                <w:sz w:val="22"/>
              </w:rPr>
              <w:t xml:space="preserve">, </w:t>
            </w:r>
            <w:proofErr w:type="spellStart"/>
            <w:r>
              <w:rPr>
                <w:sz w:val="22"/>
              </w:rPr>
              <w:t>pengguna</w:t>
            </w:r>
            <w:proofErr w:type="spellEnd"/>
            <w:r>
              <w:rPr>
                <w:sz w:val="22"/>
              </w:rPr>
              <w:t xml:space="preserve"> panel admin</w:t>
            </w:r>
          </w:p>
        </w:tc>
        <w:tc>
          <w:tcPr>
            <w:tcW w:w="3061" w:type="dxa"/>
            <w:vAlign w:val="center"/>
          </w:tcPr>
          <w:p w14:paraId="48D92D5F" w14:textId="350366D3" w:rsidR="00BB79FE" w:rsidRDefault="009D0DC8">
            <w:pPr>
              <w:spacing w:after="0" w:line="240" w:lineRule="auto"/>
            </w:pPr>
            <w:r>
              <w:rPr>
                <w:sz w:val="22"/>
              </w:rPr>
              <w:t xml:space="preserve">Website profesional dan </w:t>
            </w:r>
            <w:proofErr w:type="spellStart"/>
            <w:r>
              <w:rPr>
                <w:sz w:val="22"/>
              </w:rPr>
              <w:t>minimalis</w:t>
            </w:r>
            <w:proofErr w:type="spellEnd"/>
            <w:r w:rsidR="001D4C5F">
              <w:rPr>
                <w:sz w:val="22"/>
              </w:rPr>
              <w:t>,</w:t>
            </w:r>
            <w:r>
              <w:rPr>
                <w:sz w:val="22"/>
              </w:rPr>
              <w:t xml:space="preserve"> informasi unit yang tersedia hari ini tampil tanpa harus </w:t>
            </w:r>
            <w:proofErr w:type="spellStart"/>
            <w:r>
              <w:rPr>
                <w:sz w:val="22"/>
              </w:rPr>
              <w:t>dijawab</w:t>
            </w:r>
            <w:proofErr w:type="spellEnd"/>
            <w:r>
              <w:rPr>
                <w:sz w:val="22"/>
              </w:rPr>
              <w:t xml:space="preserve"> </w:t>
            </w:r>
            <w:proofErr w:type="spellStart"/>
            <w:r>
              <w:rPr>
                <w:sz w:val="22"/>
              </w:rPr>
              <w:t>satu</w:t>
            </w:r>
            <w:proofErr w:type="spellEnd"/>
            <w:r>
              <w:rPr>
                <w:sz w:val="22"/>
              </w:rPr>
              <w:t xml:space="preserve"> per </w:t>
            </w:r>
            <w:proofErr w:type="spellStart"/>
            <w:r>
              <w:rPr>
                <w:sz w:val="22"/>
              </w:rPr>
              <w:t>satu</w:t>
            </w:r>
            <w:proofErr w:type="spellEnd"/>
            <w:r w:rsidR="001D4C5F">
              <w:rPr>
                <w:sz w:val="22"/>
              </w:rPr>
              <w:t>,</w:t>
            </w:r>
            <w:r>
              <w:rPr>
                <w:sz w:val="22"/>
              </w:rPr>
              <w:t xml:space="preserve"> </w:t>
            </w:r>
            <w:proofErr w:type="spellStart"/>
            <w:r>
              <w:rPr>
                <w:sz w:val="22"/>
              </w:rPr>
              <w:t>pencatatan</w:t>
            </w:r>
            <w:proofErr w:type="spellEnd"/>
            <w:r>
              <w:rPr>
                <w:sz w:val="22"/>
              </w:rPr>
              <w:t xml:space="preserve"> </w:t>
            </w:r>
            <w:proofErr w:type="spellStart"/>
            <w:r>
              <w:rPr>
                <w:sz w:val="22"/>
              </w:rPr>
              <w:t>pemesanan</w:t>
            </w:r>
            <w:proofErr w:type="spellEnd"/>
            <w:r>
              <w:rPr>
                <w:sz w:val="22"/>
              </w:rPr>
              <w:t xml:space="preserve"> lebih ra</w:t>
            </w:r>
            <w:r>
              <w:rPr>
                <w:sz w:val="22"/>
              </w:rPr>
              <w:t>pi</w:t>
            </w:r>
          </w:p>
        </w:tc>
      </w:tr>
      <w:tr w:rsidR="00BB79FE" w14:paraId="7D8574DE" w14:textId="77777777">
        <w:trPr>
          <w:cantSplit/>
          <w:jc w:val="center"/>
        </w:trPr>
        <w:tc>
          <w:tcPr>
            <w:tcW w:w="2608" w:type="dxa"/>
            <w:vAlign w:val="center"/>
          </w:tcPr>
          <w:p w14:paraId="15CA4322" w14:textId="77777777" w:rsidR="00BB79FE" w:rsidRDefault="009D0DC8">
            <w:pPr>
              <w:spacing w:after="0" w:line="240" w:lineRule="auto"/>
            </w:pPr>
            <w:r>
              <w:rPr>
                <w:sz w:val="22"/>
              </w:rPr>
              <w:t>Calon penyewa (diwakili klien)</w:t>
            </w:r>
          </w:p>
        </w:tc>
        <w:tc>
          <w:tcPr>
            <w:tcW w:w="2835" w:type="dxa"/>
            <w:vAlign w:val="center"/>
          </w:tcPr>
          <w:p w14:paraId="0B7E3E8E" w14:textId="368A3DBC" w:rsidR="00BB79FE" w:rsidRDefault="009D0DC8">
            <w:pPr>
              <w:spacing w:after="0" w:line="240" w:lineRule="auto"/>
            </w:pPr>
            <w:proofErr w:type="spellStart"/>
            <w:r>
              <w:rPr>
                <w:sz w:val="22"/>
              </w:rPr>
              <w:t>Pengguna</w:t>
            </w:r>
            <w:proofErr w:type="spellEnd"/>
            <w:r>
              <w:rPr>
                <w:sz w:val="22"/>
              </w:rPr>
              <w:t xml:space="preserve"> </w:t>
            </w:r>
            <w:proofErr w:type="spellStart"/>
            <w:r>
              <w:rPr>
                <w:sz w:val="22"/>
              </w:rPr>
              <w:t>publik</w:t>
            </w:r>
            <w:proofErr w:type="spellEnd"/>
            <w:r>
              <w:rPr>
                <w:sz w:val="22"/>
              </w:rPr>
              <w:t xml:space="preserve"> website</w:t>
            </w:r>
            <w:r w:rsidR="00C35D7E">
              <w:rPr>
                <w:sz w:val="22"/>
              </w:rPr>
              <w:t xml:space="preserve">, </w:t>
            </w:r>
            <w:proofErr w:type="spellStart"/>
            <w:r>
              <w:rPr>
                <w:sz w:val="22"/>
              </w:rPr>
              <w:t>melihat</w:t>
            </w:r>
            <w:proofErr w:type="spellEnd"/>
            <w:r>
              <w:rPr>
                <w:sz w:val="22"/>
              </w:rPr>
              <w:t xml:space="preserve"> </w:t>
            </w:r>
            <w:proofErr w:type="spellStart"/>
            <w:r>
              <w:rPr>
                <w:sz w:val="22"/>
              </w:rPr>
              <w:t>katalog</w:t>
            </w:r>
            <w:proofErr w:type="spellEnd"/>
            <w:r>
              <w:rPr>
                <w:sz w:val="22"/>
              </w:rPr>
              <w:t xml:space="preserve"> dan </w:t>
            </w:r>
            <w:proofErr w:type="spellStart"/>
            <w:r>
              <w:rPr>
                <w:sz w:val="22"/>
              </w:rPr>
              <w:t>mengajukan</w:t>
            </w:r>
            <w:proofErr w:type="spellEnd"/>
            <w:r>
              <w:rPr>
                <w:sz w:val="22"/>
              </w:rPr>
              <w:t xml:space="preserve"> </w:t>
            </w:r>
            <w:proofErr w:type="spellStart"/>
            <w:r>
              <w:rPr>
                <w:sz w:val="22"/>
              </w:rPr>
              <w:t>sewa</w:t>
            </w:r>
            <w:proofErr w:type="spellEnd"/>
          </w:p>
        </w:tc>
        <w:tc>
          <w:tcPr>
            <w:tcW w:w="3061" w:type="dxa"/>
            <w:vAlign w:val="center"/>
          </w:tcPr>
          <w:p w14:paraId="053280D7" w14:textId="73760EA3" w:rsidR="00BB79FE" w:rsidRDefault="009D0DC8">
            <w:pPr>
              <w:spacing w:after="0" w:line="240" w:lineRule="auto"/>
            </w:pPr>
            <w:r>
              <w:rPr>
                <w:sz w:val="22"/>
              </w:rPr>
              <w:t xml:space="preserve">Informasi unit, harga, dan ketentuan sewa </w:t>
            </w:r>
            <w:proofErr w:type="spellStart"/>
            <w:r>
              <w:rPr>
                <w:sz w:val="22"/>
              </w:rPr>
              <w:t>jelas</w:t>
            </w:r>
            <w:proofErr w:type="spellEnd"/>
            <w:r>
              <w:rPr>
                <w:sz w:val="22"/>
              </w:rPr>
              <w:t xml:space="preserve"> dan </w:t>
            </w:r>
            <w:proofErr w:type="spellStart"/>
            <w:r>
              <w:rPr>
                <w:sz w:val="22"/>
              </w:rPr>
              <w:t>mudah</w:t>
            </w:r>
            <w:proofErr w:type="spellEnd"/>
            <w:r>
              <w:rPr>
                <w:sz w:val="22"/>
              </w:rPr>
              <w:t xml:space="preserve"> </w:t>
            </w:r>
            <w:proofErr w:type="spellStart"/>
            <w:r>
              <w:rPr>
                <w:sz w:val="22"/>
              </w:rPr>
              <w:t>diakses</w:t>
            </w:r>
            <w:proofErr w:type="spellEnd"/>
            <w:r w:rsidR="00C35D7E">
              <w:rPr>
                <w:sz w:val="22"/>
              </w:rPr>
              <w:t>,</w:t>
            </w:r>
            <w:r>
              <w:rPr>
                <w:sz w:val="22"/>
              </w:rPr>
              <w:t xml:space="preserve"> proses </w:t>
            </w:r>
            <w:proofErr w:type="spellStart"/>
            <w:r>
              <w:rPr>
                <w:sz w:val="22"/>
              </w:rPr>
              <w:t>pengajuan</w:t>
            </w:r>
            <w:proofErr w:type="spellEnd"/>
            <w:r>
              <w:rPr>
                <w:sz w:val="22"/>
              </w:rPr>
              <w:t xml:space="preserve"> </w:t>
            </w:r>
            <w:proofErr w:type="spellStart"/>
            <w:r>
              <w:rPr>
                <w:sz w:val="22"/>
              </w:rPr>
              <w:t>sederhana</w:t>
            </w:r>
            <w:proofErr w:type="spellEnd"/>
          </w:p>
        </w:tc>
      </w:tr>
      <w:tr w:rsidR="00BB79FE" w14:paraId="101F3C08" w14:textId="77777777">
        <w:trPr>
          <w:cantSplit/>
          <w:jc w:val="center"/>
        </w:trPr>
        <w:tc>
          <w:tcPr>
            <w:tcW w:w="2608" w:type="dxa"/>
            <w:vAlign w:val="center"/>
          </w:tcPr>
          <w:p w14:paraId="03E174C5" w14:textId="77777777" w:rsidR="00BB79FE" w:rsidRDefault="009D0DC8">
            <w:pPr>
              <w:spacing w:after="0" w:line="240" w:lineRule="auto"/>
            </w:pPr>
            <w:r>
              <w:rPr>
                <w:sz w:val="22"/>
              </w:rPr>
              <w:t>Tim Kelompok 4 (PM, SA, SD, Programmer, Tester, Technical Writer)</w:t>
            </w:r>
          </w:p>
        </w:tc>
        <w:tc>
          <w:tcPr>
            <w:tcW w:w="2835" w:type="dxa"/>
            <w:vAlign w:val="center"/>
          </w:tcPr>
          <w:p w14:paraId="7B495073" w14:textId="77777777" w:rsidR="00BB79FE" w:rsidRDefault="009D0DC8">
            <w:pPr>
              <w:spacing w:after="0" w:line="240" w:lineRule="auto"/>
            </w:pPr>
            <w:r>
              <w:rPr>
                <w:sz w:val="22"/>
              </w:rPr>
              <w:t>Perancang dan pengembang sistem</w:t>
            </w:r>
          </w:p>
        </w:tc>
        <w:tc>
          <w:tcPr>
            <w:tcW w:w="3061" w:type="dxa"/>
            <w:vAlign w:val="center"/>
          </w:tcPr>
          <w:p w14:paraId="46A05665" w14:textId="77777777" w:rsidR="00BB79FE" w:rsidRDefault="009D0DC8">
            <w:pPr>
              <w:spacing w:after="0" w:line="240" w:lineRule="auto"/>
            </w:pPr>
            <w:r>
              <w:rPr>
                <w:sz w:val="22"/>
              </w:rPr>
              <w:t>Kebutuhan jelas, terukur, dan telah divalidasi klien</w:t>
            </w:r>
          </w:p>
        </w:tc>
      </w:tr>
      <w:tr w:rsidR="00BB79FE" w14:paraId="33F0A31C" w14:textId="77777777">
        <w:trPr>
          <w:cantSplit/>
          <w:jc w:val="center"/>
        </w:trPr>
        <w:tc>
          <w:tcPr>
            <w:tcW w:w="2608" w:type="dxa"/>
            <w:vAlign w:val="center"/>
          </w:tcPr>
          <w:p w14:paraId="194EC27F" w14:textId="77777777" w:rsidR="00BB79FE" w:rsidRDefault="009D0DC8">
            <w:pPr>
              <w:spacing w:after="0" w:line="240" w:lineRule="auto"/>
            </w:pPr>
            <w:r>
              <w:rPr>
                <w:sz w:val="22"/>
              </w:rPr>
              <w:t>Dr. Lulu Chaerani Munggaran, S.Kom., MMSI, dosen pengampu</w:t>
            </w:r>
          </w:p>
        </w:tc>
        <w:tc>
          <w:tcPr>
            <w:tcW w:w="2835" w:type="dxa"/>
            <w:vAlign w:val="center"/>
          </w:tcPr>
          <w:p w14:paraId="7D882F77" w14:textId="77777777" w:rsidR="00BB79FE" w:rsidRDefault="009D0DC8">
            <w:pPr>
              <w:spacing w:after="0" w:line="240" w:lineRule="auto"/>
            </w:pPr>
            <w:r>
              <w:rPr>
                <w:sz w:val="22"/>
              </w:rPr>
              <w:t>Penilai dan pembimbing proyek</w:t>
            </w:r>
          </w:p>
        </w:tc>
        <w:tc>
          <w:tcPr>
            <w:tcW w:w="3061" w:type="dxa"/>
            <w:vAlign w:val="center"/>
          </w:tcPr>
          <w:p w14:paraId="6C91E44F" w14:textId="77777777" w:rsidR="00BB79FE" w:rsidRDefault="009D0DC8">
            <w:pPr>
              <w:spacing w:after="0" w:line="240" w:lineRule="auto"/>
            </w:pPr>
            <w:r>
              <w:rPr>
                <w:sz w:val="22"/>
              </w:rPr>
              <w:t>Dokumen sesuai kaidah rekayasa kebutuhan</w:t>
            </w:r>
          </w:p>
        </w:tc>
      </w:tr>
    </w:tbl>
    <w:p w14:paraId="31AE3F1E" w14:textId="131C69F2" w:rsidR="00BB79FE" w:rsidRDefault="00BB79FE">
      <w:pPr>
        <w:spacing w:after="0" w:line="160" w:lineRule="exact"/>
      </w:pPr>
    </w:p>
    <w:p w14:paraId="44191D97" w14:textId="1290F7EF" w:rsidR="00C35D7E" w:rsidRDefault="00C35D7E">
      <w:pPr>
        <w:spacing w:after="0" w:line="160" w:lineRule="exact"/>
      </w:pPr>
    </w:p>
    <w:p w14:paraId="5A98107B" w14:textId="16BD2C62" w:rsidR="00C35D7E" w:rsidRDefault="00C35D7E">
      <w:pPr>
        <w:spacing w:after="0" w:line="160" w:lineRule="exact"/>
      </w:pPr>
    </w:p>
    <w:p w14:paraId="725C5C14" w14:textId="77777777" w:rsidR="00C35D7E" w:rsidRDefault="00C35D7E">
      <w:pPr>
        <w:spacing w:after="0" w:line="160" w:lineRule="exact"/>
      </w:pPr>
    </w:p>
    <w:p w14:paraId="04B8227E" w14:textId="77777777" w:rsidR="00BB79FE" w:rsidRDefault="009D0DC8">
      <w:pPr>
        <w:pStyle w:val="Heading2"/>
      </w:pPr>
      <w:r>
        <w:lastRenderedPageBreak/>
        <w:t xml:space="preserve">2.2 Teknik Pengumpulan </w:t>
      </w:r>
      <w:r>
        <w:t>Kebutuhan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850"/>
        <w:gridCol w:w="1474"/>
        <w:gridCol w:w="3175"/>
        <w:gridCol w:w="1474"/>
        <w:gridCol w:w="1531"/>
      </w:tblGrid>
      <w:tr w:rsidR="00BB79FE" w14:paraId="713A79B9" w14:textId="77777777">
        <w:trPr>
          <w:cantSplit/>
          <w:tblHeader/>
          <w:jc w:val="center"/>
        </w:trPr>
        <w:tc>
          <w:tcPr>
            <w:tcW w:w="850" w:type="dxa"/>
            <w:shd w:val="clear" w:color="auto" w:fill="D9E2F3"/>
            <w:vAlign w:val="center"/>
          </w:tcPr>
          <w:p w14:paraId="270FDEEB" w14:textId="77777777" w:rsidR="00BB79FE" w:rsidRDefault="009D0DC8">
            <w:pPr>
              <w:spacing w:after="0" w:line="240" w:lineRule="auto"/>
              <w:jc w:val="center"/>
            </w:pPr>
            <w:r>
              <w:rPr>
                <w:b/>
                <w:sz w:val="22"/>
              </w:rPr>
              <w:t>Kode</w:t>
            </w:r>
          </w:p>
        </w:tc>
        <w:tc>
          <w:tcPr>
            <w:tcW w:w="1474" w:type="dxa"/>
            <w:shd w:val="clear" w:color="auto" w:fill="D9E2F3"/>
            <w:vAlign w:val="center"/>
          </w:tcPr>
          <w:p w14:paraId="26E7981E" w14:textId="77777777" w:rsidR="00BB79FE" w:rsidRDefault="009D0DC8">
            <w:pPr>
              <w:spacing w:after="0" w:line="240" w:lineRule="auto"/>
              <w:jc w:val="center"/>
            </w:pPr>
            <w:r>
              <w:rPr>
                <w:b/>
                <w:sz w:val="22"/>
              </w:rPr>
              <w:t>Teknik</w:t>
            </w:r>
          </w:p>
        </w:tc>
        <w:tc>
          <w:tcPr>
            <w:tcW w:w="3175" w:type="dxa"/>
            <w:shd w:val="clear" w:color="auto" w:fill="D9E2F3"/>
            <w:vAlign w:val="center"/>
          </w:tcPr>
          <w:p w14:paraId="1DC379F6" w14:textId="77777777" w:rsidR="00BB79FE" w:rsidRDefault="009D0DC8">
            <w:pPr>
              <w:spacing w:after="0" w:line="240" w:lineRule="auto"/>
              <w:jc w:val="center"/>
            </w:pPr>
            <w:r>
              <w:rPr>
                <w:b/>
                <w:sz w:val="22"/>
              </w:rPr>
              <w:t>Narasumber / Objek</w:t>
            </w:r>
          </w:p>
        </w:tc>
        <w:tc>
          <w:tcPr>
            <w:tcW w:w="1474" w:type="dxa"/>
            <w:shd w:val="clear" w:color="auto" w:fill="D9E2F3"/>
            <w:vAlign w:val="center"/>
          </w:tcPr>
          <w:p w14:paraId="6F2A9BA5" w14:textId="77777777" w:rsidR="00BB79FE" w:rsidRDefault="009D0DC8">
            <w:pPr>
              <w:spacing w:after="0" w:line="240" w:lineRule="auto"/>
              <w:jc w:val="center"/>
            </w:pPr>
            <w:r>
              <w:rPr>
                <w:b/>
                <w:sz w:val="22"/>
              </w:rPr>
              <w:t>Tanggal</w:t>
            </w:r>
          </w:p>
        </w:tc>
        <w:tc>
          <w:tcPr>
            <w:tcW w:w="1531" w:type="dxa"/>
            <w:shd w:val="clear" w:color="auto" w:fill="D9E2F3"/>
            <w:vAlign w:val="center"/>
          </w:tcPr>
          <w:p w14:paraId="50A1FB82" w14:textId="77777777" w:rsidR="00BB79FE" w:rsidRDefault="009D0DC8">
            <w:pPr>
              <w:spacing w:after="0" w:line="240" w:lineRule="auto"/>
              <w:jc w:val="center"/>
            </w:pPr>
            <w:r>
              <w:rPr>
                <w:b/>
                <w:sz w:val="22"/>
              </w:rPr>
              <w:t>Bukti (Lampiran A)</w:t>
            </w:r>
          </w:p>
        </w:tc>
      </w:tr>
      <w:tr w:rsidR="00BB79FE" w14:paraId="18C978CC" w14:textId="77777777">
        <w:trPr>
          <w:cantSplit/>
          <w:jc w:val="center"/>
        </w:trPr>
        <w:tc>
          <w:tcPr>
            <w:tcW w:w="850" w:type="dxa"/>
            <w:vAlign w:val="center"/>
          </w:tcPr>
          <w:p w14:paraId="6B5CA3B1" w14:textId="77777777" w:rsidR="00BB79FE" w:rsidRDefault="009D0DC8">
            <w:pPr>
              <w:spacing w:after="0" w:line="240" w:lineRule="auto"/>
              <w:jc w:val="center"/>
            </w:pPr>
            <w:r>
              <w:rPr>
                <w:sz w:val="22"/>
              </w:rPr>
              <w:t>W-01</w:t>
            </w:r>
          </w:p>
        </w:tc>
        <w:tc>
          <w:tcPr>
            <w:tcW w:w="1474" w:type="dxa"/>
            <w:vAlign w:val="center"/>
          </w:tcPr>
          <w:p w14:paraId="5C00B64F" w14:textId="77777777" w:rsidR="00BB79FE" w:rsidRDefault="009D0DC8">
            <w:pPr>
              <w:spacing w:after="0" w:line="240" w:lineRule="auto"/>
            </w:pPr>
            <w:r>
              <w:rPr>
                <w:sz w:val="22"/>
              </w:rPr>
              <w:t>Wawancara</w:t>
            </w:r>
          </w:p>
        </w:tc>
        <w:tc>
          <w:tcPr>
            <w:tcW w:w="3175" w:type="dxa"/>
            <w:vAlign w:val="center"/>
          </w:tcPr>
          <w:p w14:paraId="225EDC07" w14:textId="77777777" w:rsidR="00BB79FE" w:rsidRDefault="009D0DC8">
            <w:pPr>
              <w:spacing w:after="0" w:line="240" w:lineRule="auto"/>
            </w:pPr>
            <w:r>
              <w:rPr>
                <w:sz w:val="22"/>
              </w:rPr>
              <w:t>Sandi Wahyudi (pemilik): masalah dan ruang lingkup awal</w:t>
            </w:r>
          </w:p>
        </w:tc>
        <w:tc>
          <w:tcPr>
            <w:tcW w:w="1474" w:type="dxa"/>
            <w:vAlign w:val="center"/>
          </w:tcPr>
          <w:p w14:paraId="2C2BBE87" w14:textId="77777777" w:rsidR="00BB79FE" w:rsidRDefault="009D0DC8">
            <w:pPr>
              <w:spacing w:after="0" w:line="240" w:lineRule="auto"/>
            </w:pPr>
            <w:r>
              <w:rPr>
                <w:sz w:val="22"/>
              </w:rPr>
              <w:t>10-10-2026</w:t>
            </w:r>
          </w:p>
        </w:tc>
        <w:tc>
          <w:tcPr>
            <w:tcW w:w="1531" w:type="dxa"/>
            <w:vAlign w:val="center"/>
          </w:tcPr>
          <w:p w14:paraId="25390D8C" w14:textId="77777777" w:rsidR="00BB79FE" w:rsidRDefault="009D0DC8">
            <w:pPr>
              <w:spacing w:after="0" w:line="240" w:lineRule="auto"/>
            </w:pPr>
            <w:r>
              <w:rPr>
                <w:sz w:val="22"/>
              </w:rPr>
              <w:t>Record Pertemuan 1 (Bagian I)</w:t>
            </w:r>
          </w:p>
        </w:tc>
      </w:tr>
      <w:tr w:rsidR="00BB79FE" w14:paraId="7904E3A1" w14:textId="77777777">
        <w:trPr>
          <w:cantSplit/>
          <w:jc w:val="center"/>
        </w:trPr>
        <w:tc>
          <w:tcPr>
            <w:tcW w:w="850" w:type="dxa"/>
            <w:vAlign w:val="center"/>
          </w:tcPr>
          <w:p w14:paraId="042BE1C9" w14:textId="77777777" w:rsidR="00BB79FE" w:rsidRDefault="009D0DC8">
            <w:pPr>
              <w:spacing w:after="0" w:line="240" w:lineRule="auto"/>
              <w:jc w:val="center"/>
            </w:pPr>
            <w:r>
              <w:rPr>
                <w:sz w:val="22"/>
              </w:rPr>
              <w:t>W-02</w:t>
            </w:r>
          </w:p>
        </w:tc>
        <w:tc>
          <w:tcPr>
            <w:tcW w:w="1474" w:type="dxa"/>
            <w:vAlign w:val="center"/>
          </w:tcPr>
          <w:p w14:paraId="22818DED" w14:textId="77777777" w:rsidR="00BB79FE" w:rsidRDefault="009D0DC8">
            <w:pPr>
              <w:spacing w:after="0" w:line="240" w:lineRule="auto"/>
            </w:pPr>
            <w:r>
              <w:rPr>
                <w:sz w:val="22"/>
              </w:rPr>
              <w:t>Wawancara lanjutan</w:t>
            </w:r>
          </w:p>
        </w:tc>
        <w:tc>
          <w:tcPr>
            <w:tcW w:w="3175" w:type="dxa"/>
            <w:vAlign w:val="center"/>
          </w:tcPr>
          <w:p w14:paraId="5F2E6F86" w14:textId="77777777" w:rsidR="00BB79FE" w:rsidRDefault="009D0DC8">
            <w:pPr>
              <w:spacing w:after="0" w:line="240" w:lineRule="auto"/>
            </w:pPr>
            <w:r>
              <w:rPr>
                <w:sz w:val="22"/>
              </w:rPr>
              <w:t xml:space="preserve">Sandi Wahyudi (pemilik): kebutuhan rinci </w:t>
            </w:r>
            <w:r>
              <w:rPr>
                <w:sz w:val="22"/>
              </w:rPr>
              <w:t>website</w:t>
            </w:r>
          </w:p>
        </w:tc>
        <w:tc>
          <w:tcPr>
            <w:tcW w:w="1474" w:type="dxa"/>
            <w:vAlign w:val="center"/>
          </w:tcPr>
          <w:p w14:paraId="13794AE3" w14:textId="77777777" w:rsidR="00BB79FE" w:rsidRDefault="009D0DC8">
            <w:pPr>
              <w:spacing w:after="0" w:line="240" w:lineRule="auto"/>
            </w:pPr>
            <w:r>
              <w:rPr>
                <w:sz w:val="22"/>
              </w:rPr>
              <w:t>Oktober 2026 (Minggu 5)</w:t>
            </w:r>
          </w:p>
        </w:tc>
        <w:tc>
          <w:tcPr>
            <w:tcW w:w="1531" w:type="dxa"/>
            <w:vAlign w:val="center"/>
          </w:tcPr>
          <w:p w14:paraId="2F3AACD3" w14:textId="77777777" w:rsidR="00BB79FE" w:rsidRDefault="009D0DC8">
            <w:pPr>
              <w:spacing w:after="0" w:line="240" w:lineRule="auto"/>
            </w:pPr>
            <w:r>
              <w:rPr>
                <w:sz w:val="22"/>
              </w:rPr>
              <w:t>Notulen W-02</w:t>
            </w:r>
          </w:p>
        </w:tc>
      </w:tr>
      <w:tr w:rsidR="00BB79FE" w14:paraId="4ACF3D2B" w14:textId="77777777">
        <w:trPr>
          <w:cantSplit/>
          <w:jc w:val="center"/>
        </w:trPr>
        <w:tc>
          <w:tcPr>
            <w:tcW w:w="850" w:type="dxa"/>
            <w:vAlign w:val="center"/>
          </w:tcPr>
          <w:p w14:paraId="4B9D948B" w14:textId="77777777" w:rsidR="00BB79FE" w:rsidRDefault="009D0DC8">
            <w:pPr>
              <w:spacing w:after="0" w:line="240" w:lineRule="auto"/>
              <w:jc w:val="center"/>
            </w:pPr>
            <w:r>
              <w:rPr>
                <w:sz w:val="22"/>
              </w:rPr>
              <w:t>D-01</w:t>
            </w:r>
          </w:p>
        </w:tc>
        <w:tc>
          <w:tcPr>
            <w:tcW w:w="1474" w:type="dxa"/>
            <w:vAlign w:val="center"/>
          </w:tcPr>
          <w:p w14:paraId="7758787A" w14:textId="77777777" w:rsidR="00BB79FE" w:rsidRDefault="009D0DC8">
            <w:pPr>
              <w:spacing w:after="0" w:line="240" w:lineRule="auto"/>
            </w:pPr>
            <w:r>
              <w:rPr>
                <w:sz w:val="22"/>
              </w:rPr>
              <w:t>Studi dokumen</w:t>
            </w:r>
          </w:p>
        </w:tc>
        <w:tc>
          <w:tcPr>
            <w:tcW w:w="3175" w:type="dxa"/>
            <w:vAlign w:val="center"/>
          </w:tcPr>
          <w:p w14:paraId="1812D450" w14:textId="77777777" w:rsidR="00BB79FE" w:rsidRDefault="009D0DC8">
            <w:pPr>
              <w:spacing w:after="0" w:line="240" w:lineRule="auto"/>
            </w:pPr>
            <w:r>
              <w:rPr>
                <w:sz w:val="22"/>
              </w:rPr>
              <w:t>Google Form pemesanan dan spreadsheet pencatatan milik klien, daftar harga, foto laptop (diminta pada W-02, diserahkan lewat Google Drive)</w:t>
            </w:r>
          </w:p>
        </w:tc>
        <w:tc>
          <w:tcPr>
            <w:tcW w:w="1474" w:type="dxa"/>
            <w:vAlign w:val="center"/>
          </w:tcPr>
          <w:p w14:paraId="2567BB6F" w14:textId="77777777" w:rsidR="00BB79FE" w:rsidRDefault="009D0DC8">
            <w:pPr>
              <w:spacing w:after="0" w:line="240" w:lineRule="auto"/>
            </w:pPr>
            <w:r>
              <w:rPr>
                <w:sz w:val="22"/>
              </w:rPr>
              <w:t>Menyusul</w:t>
            </w:r>
          </w:p>
        </w:tc>
        <w:tc>
          <w:tcPr>
            <w:tcW w:w="1531" w:type="dxa"/>
            <w:vAlign w:val="center"/>
          </w:tcPr>
          <w:p w14:paraId="178E57E9" w14:textId="77777777" w:rsidR="00BB79FE" w:rsidRDefault="009D0DC8">
            <w:pPr>
              <w:spacing w:after="0" w:line="240" w:lineRule="auto"/>
            </w:pPr>
            <w:r>
              <w:rPr>
                <w:sz w:val="22"/>
              </w:rPr>
              <w:t>Contoh dokumen (menyusul)</w:t>
            </w:r>
          </w:p>
        </w:tc>
      </w:tr>
    </w:tbl>
    <w:p w14:paraId="0B6A64F4" w14:textId="77777777" w:rsidR="00BB79FE" w:rsidRDefault="00BB79FE">
      <w:pPr>
        <w:spacing w:after="0" w:line="160" w:lineRule="exact"/>
      </w:pPr>
    </w:p>
    <w:p w14:paraId="0BAF9F50" w14:textId="77777777" w:rsidR="00BB79FE" w:rsidRDefault="009D0DC8">
      <w:pPr>
        <w:spacing w:after="80" w:line="360" w:lineRule="auto"/>
        <w:jc w:val="both"/>
      </w:pPr>
      <w:r>
        <w:t>Catatan: observasi dan kuesioner tidak dilakukan karena usaha berskala kecil dengan satu narasumber utama. Kebutuhan sisi calon penyewa diperoleh dari pengalaman klien menjawab pertanyaan penyewa.</w:t>
      </w:r>
    </w:p>
    <w:p w14:paraId="6B7F7C27" w14:textId="77777777" w:rsidR="00BB79FE" w:rsidRDefault="009D0DC8">
      <w:pPr>
        <w:pStyle w:val="Heading2"/>
      </w:pPr>
      <w:r>
        <w:t>2.3 Ringkasan Temuan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247"/>
        <w:gridCol w:w="4989"/>
        <w:gridCol w:w="2268"/>
      </w:tblGrid>
      <w:tr w:rsidR="00BB79FE" w14:paraId="39A551B0" w14:textId="77777777">
        <w:trPr>
          <w:cantSplit/>
          <w:tblHeader/>
          <w:jc w:val="center"/>
        </w:trPr>
        <w:tc>
          <w:tcPr>
            <w:tcW w:w="1247" w:type="dxa"/>
            <w:shd w:val="clear" w:color="auto" w:fill="D9E2F3"/>
            <w:vAlign w:val="center"/>
          </w:tcPr>
          <w:p w14:paraId="14CAD7EF" w14:textId="77777777" w:rsidR="00BB79FE" w:rsidRDefault="009D0DC8">
            <w:pPr>
              <w:spacing w:after="0" w:line="240" w:lineRule="auto"/>
              <w:jc w:val="center"/>
            </w:pPr>
            <w:r>
              <w:rPr>
                <w:b/>
                <w:sz w:val="22"/>
              </w:rPr>
              <w:t>Sumber</w:t>
            </w:r>
          </w:p>
        </w:tc>
        <w:tc>
          <w:tcPr>
            <w:tcW w:w="4989" w:type="dxa"/>
            <w:shd w:val="clear" w:color="auto" w:fill="D9E2F3"/>
            <w:vAlign w:val="center"/>
          </w:tcPr>
          <w:p w14:paraId="44CAB7BA" w14:textId="77777777" w:rsidR="00BB79FE" w:rsidRDefault="009D0DC8">
            <w:pPr>
              <w:spacing w:after="0" w:line="240" w:lineRule="auto"/>
              <w:jc w:val="center"/>
            </w:pPr>
            <w:r>
              <w:rPr>
                <w:b/>
                <w:sz w:val="22"/>
              </w:rPr>
              <w:t>Temuan / Masalah</w:t>
            </w:r>
          </w:p>
        </w:tc>
        <w:tc>
          <w:tcPr>
            <w:tcW w:w="2268" w:type="dxa"/>
            <w:shd w:val="clear" w:color="auto" w:fill="D9E2F3"/>
            <w:vAlign w:val="center"/>
          </w:tcPr>
          <w:p w14:paraId="2FF7347C" w14:textId="77777777" w:rsidR="00BB79FE" w:rsidRDefault="009D0DC8">
            <w:pPr>
              <w:spacing w:after="0" w:line="240" w:lineRule="auto"/>
              <w:jc w:val="center"/>
            </w:pPr>
            <w:r>
              <w:rPr>
                <w:b/>
                <w:sz w:val="22"/>
              </w:rPr>
              <w:t>Kebutuhan yang</w:t>
            </w:r>
            <w:r>
              <w:rPr>
                <w:b/>
                <w:sz w:val="22"/>
              </w:rPr>
              <w:t xml:space="preserve"> Dihasilkan</w:t>
            </w:r>
          </w:p>
        </w:tc>
      </w:tr>
      <w:tr w:rsidR="00BB79FE" w14:paraId="6078D91E" w14:textId="77777777">
        <w:trPr>
          <w:cantSplit/>
          <w:jc w:val="center"/>
        </w:trPr>
        <w:tc>
          <w:tcPr>
            <w:tcW w:w="1247" w:type="dxa"/>
            <w:vAlign w:val="center"/>
          </w:tcPr>
          <w:p w14:paraId="163BA235" w14:textId="77777777" w:rsidR="00BB79FE" w:rsidRDefault="009D0DC8">
            <w:pPr>
              <w:spacing w:after="0" w:line="240" w:lineRule="auto"/>
            </w:pPr>
            <w:r>
              <w:rPr>
                <w:sz w:val="22"/>
              </w:rPr>
              <w:t>W-01</w:t>
            </w:r>
          </w:p>
        </w:tc>
        <w:tc>
          <w:tcPr>
            <w:tcW w:w="4989" w:type="dxa"/>
            <w:vAlign w:val="center"/>
          </w:tcPr>
          <w:p w14:paraId="08CA99DB" w14:textId="116F3570" w:rsidR="00BB79FE" w:rsidRDefault="009D0DC8">
            <w:pPr>
              <w:spacing w:after="0" w:line="240" w:lineRule="auto"/>
            </w:pPr>
            <w:r>
              <w:rPr>
                <w:sz w:val="22"/>
              </w:rPr>
              <w:t xml:space="preserve">Informasi unit, spesifikasi, harga, dan prosedur sewa </w:t>
            </w:r>
            <w:proofErr w:type="spellStart"/>
            <w:r>
              <w:rPr>
                <w:sz w:val="22"/>
              </w:rPr>
              <w:t>dijelaskan</w:t>
            </w:r>
            <w:proofErr w:type="spellEnd"/>
            <w:r>
              <w:rPr>
                <w:sz w:val="22"/>
              </w:rPr>
              <w:t xml:space="preserve"> manual dan </w:t>
            </w:r>
            <w:proofErr w:type="spellStart"/>
            <w:r>
              <w:rPr>
                <w:sz w:val="22"/>
              </w:rPr>
              <w:t>berulang</w:t>
            </w:r>
            <w:proofErr w:type="spellEnd"/>
            <w:r w:rsidR="0080206E">
              <w:rPr>
                <w:sz w:val="22"/>
              </w:rPr>
              <w:t>,</w:t>
            </w:r>
            <w:r>
              <w:rPr>
                <w:sz w:val="22"/>
              </w:rPr>
              <w:t xml:space="preserve"> </w:t>
            </w:r>
            <w:proofErr w:type="spellStart"/>
            <w:r>
              <w:rPr>
                <w:sz w:val="22"/>
              </w:rPr>
              <w:t>komunikasi</w:t>
            </w:r>
            <w:proofErr w:type="spellEnd"/>
            <w:r>
              <w:rPr>
                <w:sz w:val="22"/>
              </w:rPr>
              <w:t xml:space="preserve"> </w:t>
            </w:r>
            <w:proofErr w:type="spellStart"/>
            <w:r>
              <w:rPr>
                <w:sz w:val="22"/>
              </w:rPr>
              <w:t>lewat</w:t>
            </w:r>
            <w:proofErr w:type="spellEnd"/>
            <w:r>
              <w:rPr>
                <w:sz w:val="22"/>
              </w:rPr>
              <w:t xml:space="preserve"> WhatsApp</w:t>
            </w:r>
          </w:p>
        </w:tc>
        <w:tc>
          <w:tcPr>
            <w:tcW w:w="2268" w:type="dxa"/>
            <w:vAlign w:val="center"/>
          </w:tcPr>
          <w:p w14:paraId="5F7D2ECA" w14:textId="77777777" w:rsidR="00BB79FE" w:rsidRDefault="009D0DC8">
            <w:pPr>
              <w:spacing w:after="0" w:line="240" w:lineRule="auto"/>
            </w:pPr>
            <w:r>
              <w:rPr>
                <w:sz w:val="22"/>
              </w:rPr>
              <w:t>KF-02, KF-03, KF-06, KF-07, KF-12</w:t>
            </w:r>
          </w:p>
        </w:tc>
      </w:tr>
      <w:tr w:rsidR="00BB79FE" w14:paraId="7510106B" w14:textId="77777777">
        <w:trPr>
          <w:cantSplit/>
          <w:jc w:val="center"/>
        </w:trPr>
        <w:tc>
          <w:tcPr>
            <w:tcW w:w="1247" w:type="dxa"/>
            <w:vAlign w:val="center"/>
          </w:tcPr>
          <w:p w14:paraId="172E36A8" w14:textId="77777777" w:rsidR="00BB79FE" w:rsidRDefault="009D0DC8">
            <w:pPr>
              <w:spacing w:after="0" w:line="240" w:lineRule="auto"/>
            </w:pPr>
            <w:r>
              <w:rPr>
                <w:sz w:val="22"/>
              </w:rPr>
              <w:t>W-02</w:t>
            </w:r>
          </w:p>
        </w:tc>
        <w:tc>
          <w:tcPr>
            <w:tcW w:w="4989" w:type="dxa"/>
            <w:vAlign w:val="center"/>
          </w:tcPr>
          <w:p w14:paraId="62F38DF1" w14:textId="79399701" w:rsidR="00BB79FE" w:rsidRDefault="009D0DC8">
            <w:pPr>
              <w:spacing w:after="0" w:line="240" w:lineRule="auto"/>
            </w:pPr>
            <w:r>
              <w:rPr>
                <w:sz w:val="22"/>
              </w:rPr>
              <w:t xml:space="preserve">Klien mengharapkan website profesional dan </w:t>
            </w:r>
            <w:proofErr w:type="spellStart"/>
            <w:r>
              <w:rPr>
                <w:sz w:val="22"/>
              </w:rPr>
              <w:t>minimalis</w:t>
            </w:r>
            <w:proofErr w:type="spellEnd"/>
            <w:r>
              <w:rPr>
                <w:sz w:val="22"/>
              </w:rPr>
              <w:t xml:space="preserve">, </w:t>
            </w:r>
            <w:proofErr w:type="spellStart"/>
            <w:r>
              <w:rPr>
                <w:sz w:val="22"/>
              </w:rPr>
              <w:t>berbahasa</w:t>
            </w:r>
            <w:proofErr w:type="spellEnd"/>
            <w:r>
              <w:rPr>
                <w:sz w:val="22"/>
              </w:rPr>
              <w:t xml:space="preserve"> Indonesia</w:t>
            </w:r>
            <w:r w:rsidR="00D747E9">
              <w:rPr>
                <w:sz w:val="22"/>
              </w:rPr>
              <w:t>,</w:t>
            </w:r>
            <w:r>
              <w:rPr>
                <w:sz w:val="22"/>
              </w:rPr>
              <w:t xml:space="preserve"> warna </w:t>
            </w:r>
            <w:proofErr w:type="spellStart"/>
            <w:r>
              <w:rPr>
                <w:sz w:val="22"/>
              </w:rPr>
              <w:t>dasar</w:t>
            </w:r>
            <w:proofErr w:type="spellEnd"/>
            <w:r>
              <w:rPr>
                <w:sz w:val="22"/>
              </w:rPr>
              <w:t xml:space="preserve"> </w:t>
            </w:r>
            <w:proofErr w:type="spellStart"/>
            <w:r>
              <w:rPr>
                <w:sz w:val="22"/>
              </w:rPr>
              <w:t>putih</w:t>
            </w:r>
            <w:proofErr w:type="spellEnd"/>
            <w:r>
              <w:rPr>
                <w:sz w:val="22"/>
              </w:rPr>
              <w:t>, header merah</w:t>
            </w:r>
          </w:p>
        </w:tc>
        <w:tc>
          <w:tcPr>
            <w:tcW w:w="2268" w:type="dxa"/>
            <w:vAlign w:val="center"/>
          </w:tcPr>
          <w:p w14:paraId="34993842" w14:textId="77777777" w:rsidR="00BB79FE" w:rsidRDefault="009D0DC8">
            <w:pPr>
              <w:spacing w:after="0" w:line="240" w:lineRule="auto"/>
            </w:pPr>
            <w:r>
              <w:rPr>
                <w:sz w:val="22"/>
              </w:rPr>
              <w:t>KNF-05</w:t>
            </w:r>
          </w:p>
        </w:tc>
      </w:tr>
      <w:tr w:rsidR="00BB79FE" w14:paraId="652D76B0" w14:textId="77777777">
        <w:trPr>
          <w:cantSplit/>
          <w:jc w:val="center"/>
        </w:trPr>
        <w:tc>
          <w:tcPr>
            <w:tcW w:w="1247" w:type="dxa"/>
            <w:vAlign w:val="center"/>
          </w:tcPr>
          <w:p w14:paraId="0452CDEA" w14:textId="77777777" w:rsidR="00BB79FE" w:rsidRDefault="009D0DC8">
            <w:pPr>
              <w:spacing w:after="0" w:line="240" w:lineRule="auto"/>
            </w:pPr>
            <w:r>
              <w:rPr>
                <w:sz w:val="22"/>
              </w:rPr>
              <w:t>W-02</w:t>
            </w:r>
          </w:p>
        </w:tc>
        <w:tc>
          <w:tcPr>
            <w:tcW w:w="4989" w:type="dxa"/>
            <w:vAlign w:val="center"/>
          </w:tcPr>
          <w:p w14:paraId="77B232FE" w14:textId="3CCFF9FA" w:rsidR="00BB79FE" w:rsidRDefault="009D0DC8">
            <w:pPr>
              <w:spacing w:after="0" w:line="240" w:lineRule="auto"/>
            </w:pPr>
            <w:r>
              <w:rPr>
                <w:sz w:val="22"/>
              </w:rPr>
              <w:t xml:space="preserve">Calon penyewa umumnya bertanya dulu laptop apa yang </w:t>
            </w:r>
            <w:proofErr w:type="spellStart"/>
            <w:r>
              <w:rPr>
                <w:sz w:val="22"/>
              </w:rPr>
              <w:t>tersedia</w:t>
            </w:r>
            <w:proofErr w:type="spellEnd"/>
            <w:r>
              <w:rPr>
                <w:sz w:val="22"/>
              </w:rPr>
              <w:t xml:space="preserve"> </w:t>
            </w:r>
            <w:proofErr w:type="spellStart"/>
            <w:r>
              <w:rPr>
                <w:sz w:val="22"/>
              </w:rPr>
              <w:t>hari</w:t>
            </w:r>
            <w:proofErr w:type="spellEnd"/>
            <w:r>
              <w:rPr>
                <w:sz w:val="22"/>
              </w:rPr>
              <w:t xml:space="preserve"> ini</w:t>
            </w:r>
            <w:r w:rsidR="00D747E9">
              <w:rPr>
                <w:sz w:val="22"/>
              </w:rPr>
              <w:t>,</w:t>
            </w:r>
            <w:r>
              <w:rPr>
                <w:sz w:val="22"/>
              </w:rPr>
              <w:t xml:space="preserve"> </w:t>
            </w:r>
            <w:proofErr w:type="spellStart"/>
            <w:r>
              <w:rPr>
                <w:sz w:val="22"/>
              </w:rPr>
              <w:t>klien</w:t>
            </w:r>
            <w:proofErr w:type="spellEnd"/>
            <w:r>
              <w:rPr>
                <w:sz w:val="22"/>
              </w:rPr>
              <w:t xml:space="preserve"> </w:t>
            </w:r>
            <w:proofErr w:type="spellStart"/>
            <w:r>
              <w:rPr>
                <w:sz w:val="22"/>
              </w:rPr>
              <w:t>mengusulkan</w:t>
            </w:r>
            <w:proofErr w:type="spellEnd"/>
            <w:r>
              <w:rPr>
                <w:sz w:val="22"/>
              </w:rPr>
              <w:t xml:space="preserve"> </w:t>
            </w:r>
            <w:proofErr w:type="spellStart"/>
            <w:r>
              <w:rPr>
                <w:sz w:val="22"/>
              </w:rPr>
              <w:t>tampilan</w:t>
            </w:r>
            <w:proofErr w:type="spellEnd"/>
            <w:r>
              <w:rPr>
                <w:sz w:val="22"/>
              </w:rPr>
              <w:t xml:space="preserve"> unit tersedia/disewa</w:t>
            </w:r>
          </w:p>
        </w:tc>
        <w:tc>
          <w:tcPr>
            <w:tcW w:w="2268" w:type="dxa"/>
            <w:vAlign w:val="center"/>
          </w:tcPr>
          <w:p w14:paraId="0A5B21D4" w14:textId="77777777" w:rsidR="00BB79FE" w:rsidRDefault="009D0DC8">
            <w:pPr>
              <w:spacing w:after="0" w:line="240" w:lineRule="auto"/>
            </w:pPr>
            <w:r>
              <w:rPr>
                <w:sz w:val="22"/>
              </w:rPr>
              <w:t>KF-04, KF-05, KF-14</w:t>
            </w:r>
          </w:p>
        </w:tc>
      </w:tr>
      <w:tr w:rsidR="00BB79FE" w14:paraId="2D846278" w14:textId="77777777">
        <w:trPr>
          <w:cantSplit/>
          <w:jc w:val="center"/>
        </w:trPr>
        <w:tc>
          <w:tcPr>
            <w:tcW w:w="1247" w:type="dxa"/>
            <w:vAlign w:val="center"/>
          </w:tcPr>
          <w:p w14:paraId="1C2F3261" w14:textId="77777777" w:rsidR="00BB79FE" w:rsidRDefault="009D0DC8">
            <w:pPr>
              <w:spacing w:after="0" w:line="240" w:lineRule="auto"/>
            </w:pPr>
            <w:r>
              <w:rPr>
                <w:sz w:val="22"/>
              </w:rPr>
              <w:t>W-02, D-01</w:t>
            </w:r>
          </w:p>
        </w:tc>
        <w:tc>
          <w:tcPr>
            <w:tcW w:w="4989" w:type="dxa"/>
            <w:vAlign w:val="center"/>
          </w:tcPr>
          <w:p w14:paraId="59AC710E" w14:textId="0D4A8E0D" w:rsidR="00BB79FE" w:rsidRDefault="009D0DC8">
            <w:pPr>
              <w:spacing w:after="0" w:line="240" w:lineRule="auto"/>
            </w:pPr>
            <w:r>
              <w:rPr>
                <w:sz w:val="22"/>
              </w:rPr>
              <w:t xml:space="preserve">Data penyewa diambil lewat Google Form: nama lengkap, </w:t>
            </w:r>
            <w:proofErr w:type="spellStart"/>
            <w:r>
              <w:rPr>
                <w:sz w:val="22"/>
              </w:rPr>
              <w:t>kontak</w:t>
            </w:r>
            <w:proofErr w:type="spellEnd"/>
            <w:r>
              <w:rPr>
                <w:sz w:val="22"/>
              </w:rPr>
              <w:t xml:space="preserve">, </w:t>
            </w:r>
            <w:proofErr w:type="spellStart"/>
            <w:r>
              <w:rPr>
                <w:sz w:val="22"/>
              </w:rPr>
              <w:t>kont</w:t>
            </w:r>
            <w:r>
              <w:rPr>
                <w:sz w:val="22"/>
              </w:rPr>
              <w:t>ak</w:t>
            </w:r>
            <w:proofErr w:type="spellEnd"/>
            <w:r>
              <w:rPr>
                <w:sz w:val="22"/>
              </w:rPr>
              <w:t xml:space="preserve"> </w:t>
            </w:r>
            <w:proofErr w:type="spellStart"/>
            <w:r>
              <w:rPr>
                <w:sz w:val="22"/>
              </w:rPr>
              <w:t>keluarga</w:t>
            </w:r>
            <w:proofErr w:type="spellEnd"/>
            <w:r>
              <w:rPr>
                <w:sz w:val="22"/>
              </w:rPr>
              <w:t>, Instagram</w:t>
            </w:r>
            <w:r>
              <w:rPr>
                <w:sz w:val="22"/>
              </w:rPr>
              <w:t xml:space="preserve">, </w:t>
            </w:r>
            <w:proofErr w:type="spellStart"/>
            <w:r>
              <w:rPr>
                <w:sz w:val="22"/>
              </w:rPr>
              <w:t>alamat</w:t>
            </w:r>
            <w:proofErr w:type="spellEnd"/>
            <w:r>
              <w:rPr>
                <w:sz w:val="22"/>
              </w:rPr>
              <w:t xml:space="preserve"> </w:t>
            </w:r>
            <w:proofErr w:type="spellStart"/>
            <w:r>
              <w:rPr>
                <w:sz w:val="22"/>
              </w:rPr>
              <w:t>rumah</w:t>
            </w:r>
            <w:proofErr w:type="spellEnd"/>
            <w:r>
              <w:rPr>
                <w:sz w:val="22"/>
              </w:rPr>
              <w:t xml:space="preserve"> dan kantor, alasan sewa, jumlah hari</w:t>
            </w:r>
          </w:p>
        </w:tc>
        <w:tc>
          <w:tcPr>
            <w:tcW w:w="2268" w:type="dxa"/>
            <w:vAlign w:val="center"/>
          </w:tcPr>
          <w:p w14:paraId="4779FA4E" w14:textId="77777777" w:rsidR="00BB79FE" w:rsidRDefault="009D0DC8">
            <w:pPr>
              <w:spacing w:after="0" w:line="240" w:lineRule="auto"/>
            </w:pPr>
            <w:r>
              <w:rPr>
                <w:sz w:val="22"/>
              </w:rPr>
              <w:t>KF-10, KF-11</w:t>
            </w:r>
          </w:p>
        </w:tc>
      </w:tr>
      <w:tr w:rsidR="00BB79FE" w14:paraId="0B60556F" w14:textId="77777777">
        <w:trPr>
          <w:cantSplit/>
          <w:jc w:val="center"/>
        </w:trPr>
        <w:tc>
          <w:tcPr>
            <w:tcW w:w="1247" w:type="dxa"/>
            <w:vAlign w:val="center"/>
          </w:tcPr>
          <w:p w14:paraId="4AC27128" w14:textId="77777777" w:rsidR="00BB79FE" w:rsidRDefault="009D0DC8">
            <w:pPr>
              <w:spacing w:after="0" w:line="240" w:lineRule="auto"/>
            </w:pPr>
            <w:r>
              <w:rPr>
                <w:sz w:val="22"/>
              </w:rPr>
              <w:t>W-02</w:t>
            </w:r>
          </w:p>
        </w:tc>
        <w:tc>
          <w:tcPr>
            <w:tcW w:w="4989" w:type="dxa"/>
            <w:vAlign w:val="center"/>
          </w:tcPr>
          <w:p w14:paraId="207BE406" w14:textId="298072FE" w:rsidR="00BB79FE" w:rsidRDefault="009D0DC8">
            <w:pPr>
              <w:spacing w:after="0" w:line="240" w:lineRule="auto"/>
            </w:pPr>
            <w:r>
              <w:rPr>
                <w:sz w:val="22"/>
              </w:rPr>
              <w:t>Tarif harian laptop reguler Rp150.000 dan laptop gaming Rp250.000</w:t>
            </w:r>
            <w:r w:rsidR="0080206E">
              <w:rPr>
                <w:sz w:val="22"/>
              </w:rPr>
              <w:t>,</w:t>
            </w:r>
            <w:r>
              <w:rPr>
                <w:sz w:val="22"/>
              </w:rPr>
              <w:t xml:space="preserve"> </w:t>
            </w:r>
            <w:proofErr w:type="spellStart"/>
            <w:r>
              <w:rPr>
                <w:sz w:val="22"/>
              </w:rPr>
              <w:t>denda</w:t>
            </w:r>
            <w:proofErr w:type="spellEnd"/>
            <w:r>
              <w:rPr>
                <w:sz w:val="22"/>
              </w:rPr>
              <w:t xml:space="preserve"> nominal </w:t>
            </w:r>
            <w:proofErr w:type="spellStart"/>
            <w:r>
              <w:rPr>
                <w:sz w:val="22"/>
              </w:rPr>
              <w:t>tetap</w:t>
            </w:r>
            <w:proofErr w:type="spellEnd"/>
            <w:r>
              <w:rPr>
                <w:sz w:val="22"/>
              </w:rPr>
              <w:t xml:space="preserve"> sama untuk semua laptop</w:t>
            </w:r>
          </w:p>
        </w:tc>
        <w:tc>
          <w:tcPr>
            <w:tcW w:w="2268" w:type="dxa"/>
            <w:vAlign w:val="center"/>
          </w:tcPr>
          <w:p w14:paraId="4BE78183" w14:textId="77777777" w:rsidR="00BB79FE" w:rsidRDefault="009D0DC8">
            <w:pPr>
              <w:spacing w:after="0" w:line="240" w:lineRule="auto"/>
            </w:pPr>
            <w:r>
              <w:rPr>
                <w:sz w:val="22"/>
              </w:rPr>
              <w:t>KF-02, KF-06, KF-07</w:t>
            </w:r>
          </w:p>
        </w:tc>
      </w:tr>
      <w:tr w:rsidR="00BB79FE" w14:paraId="392F1BBE" w14:textId="77777777">
        <w:trPr>
          <w:cantSplit/>
          <w:jc w:val="center"/>
        </w:trPr>
        <w:tc>
          <w:tcPr>
            <w:tcW w:w="1247" w:type="dxa"/>
            <w:vAlign w:val="center"/>
          </w:tcPr>
          <w:p w14:paraId="09BA4ACF" w14:textId="77777777" w:rsidR="00BB79FE" w:rsidRDefault="009D0DC8">
            <w:pPr>
              <w:spacing w:after="0" w:line="240" w:lineRule="auto"/>
            </w:pPr>
            <w:r>
              <w:rPr>
                <w:sz w:val="22"/>
              </w:rPr>
              <w:t>W-02</w:t>
            </w:r>
          </w:p>
        </w:tc>
        <w:tc>
          <w:tcPr>
            <w:tcW w:w="4989" w:type="dxa"/>
            <w:vAlign w:val="center"/>
          </w:tcPr>
          <w:p w14:paraId="4AD4A59D" w14:textId="0263F8D1" w:rsidR="00BB79FE" w:rsidRDefault="009D0DC8">
            <w:pPr>
              <w:spacing w:after="0" w:line="240" w:lineRule="auto"/>
            </w:pPr>
            <w:r>
              <w:rPr>
                <w:sz w:val="22"/>
              </w:rPr>
              <w:t xml:space="preserve">Data </w:t>
            </w:r>
            <w:proofErr w:type="spellStart"/>
            <w:r>
              <w:rPr>
                <w:sz w:val="22"/>
              </w:rPr>
              <w:t>dikelola</w:t>
            </w:r>
            <w:proofErr w:type="spellEnd"/>
            <w:r>
              <w:rPr>
                <w:sz w:val="22"/>
              </w:rPr>
              <w:t xml:space="preserve"> </w:t>
            </w:r>
            <w:proofErr w:type="spellStart"/>
            <w:r>
              <w:rPr>
                <w:sz w:val="22"/>
              </w:rPr>
              <w:t>Kak</w:t>
            </w:r>
            <w:proofErr w:type="spellEnd"/>
            <w:r>
              <w:rPr>
                <w:sz w:val="22"/>
              </w:rPr>
              <w:t xml:space="preserve"> Sandi sendiri</w:t>
            </w:r>
            <w:r w:rsidR="0080206E">
              <w:rPr>
                <w:sz w:val="22"/>
              </w:rPr>
              <w:t>,</w:t>
            </w:r>
            <w:r>
              <w:rPr>
                <w:sz w:val="22"/>
              </w:rPr>
              <w:t xml:space="preserve"> </w:t>
            </w:r>
            <w:proofErr w:type="spellStart"/>
            <w:r>
              <w:rPr>
                <w:sz w:val="22"/>
              </w:rPr>
              <w:t>pencatatan</w:t>
            </w:r>
            <w:proofErr w:type="spellEnd"/>
            <w:r>
              <w:rPr>
                <w:sz w:val="22"/>
              </w:rPr>
              <w:t xml:space="preserve"> manual di spreadsheet</w:t>
            </w:r>
          </w:p>
        </w:tc>
        <w:tc>
          <w:tcPr>
            <w:tcW w:w="2268" w:type="dxa"/>
            <w:vAlign w:val="center"/>
          </w:tcPr>
          <w:p w14:paraId="5AE25DA3" w14:textId="77777777" w:rsidR="00BB79FE" w:rsidRDefault="009D0DC8">
            <w:pPr>
              <w:spacing w:after="0" w:line="240" w:lineRule="auto"/>
            </w:pPr>
            <w:r>
              <w:rPr>
                <w:sz w:val="22"/>
              </w:rPr>
              <w:t>KF-15, KF-16, KF-22, KNF-02</w:t>
            </w:r>
          </w:p>
        </w:tc>
      </w:tr>
      <w:tr w:rsidR="00BB79FE" w14:paraId="21F949B1" w14:textId="77777777">
        <w:trPr>
          <w:cantSplit/>
          <w:jc w:val="center"/>
        </w:trPr>
        <w:tc>
          <w:tcPr>
            <w:tcW w:w="1247" w:type="dxa"/>
            <w:vAlign w:val="center"/>
          </w:tcPr>
          <w:p w14:paraId="5F482695" w14:textId="77777777" w:rsidR="00BB79FE" w:rsidRDefault="009D0DC8">
            <w:pPr>
              <w:spacing w:after="0" w:line="240" w:lineRule="auto"/>
            </w:pPr>
            <w:r>
              <w:rPr>
                <w:sz w:val="22"/>
              </w:rPr>
              <w:t>W-02</w:t>
            </w:r>
          </w:p>
        </w:tc>
        <w:tc>
          <w:tcPr>
            <w:tcW w:w="4989" w:type="dxa"/>
            <w:vAlign w:val="center"/>
          </w:tcPr>
          <w:p w14:paraId="6DFD04CF" w14:textId="77777777" w:rsidR="00BB79FE" w:rsidRDefault="009D0DC8">
            <w:pPr>
              <w:spacing w:after="0" w:line="240" w:lineRule="auto"/>
            </w:pPr>
            <w:r>
              <w:rPr>
                <w:sz w:val="22"/>
              </w:rPr>
              <w:t>Status pemesanan yang diperlukan: konfirmasi, sedang disewa, selesai</w:t>
            </w:r>
          </w:p>
        </w:tc>
        <w:tc>
          <w:tcPr>
            <w:tcW w:w="2268" w:type="dxa"/>
            <w:vAlign w:val="center"/>
          </w:tcPr>
          <w:p w14:paraId="1EAE5B82" w14:textId="77777777" w:rsidR="00BB79FE" w:rsidRDefault="009D0DC8">
            <w:pPr>
              <w:spacing w:after="0" w:line="240" w:lineRule="auto"/>
            </w:pPr>
            <w:r>
              <w:rPr>
                <w:sz w:val="22"/>
              </w:rPr>
              <w:t>KF-17, KF-19</w:t>
            </w:r>
          </w:p>
        </w:tc>
      </w:tr>
      <w:tr w:rsidR="00BB79FE" w14:paraId="39AC95A3" w14:textId="77777777">
        <w:trPr>
          <w:cantSplit/>
          <w:jc w:val="center"/>
        </w:trPr>
        <w:tc>
          <w:tcPr>
            <w:tcW w:w="1247" w:type="dxa"/>
            <w:vAlign w:val="center"/>
          </w:tcPr>
          <w:p w14:paraId="738CDF5E" w14:textId="77777777" w:rsidR="00BB79FE" w:rsidRDefault="009D0DC8">
            <w:pPr>
              <w:spacing w:after="0" w:line="240" w:lineRule="auto"/>
            </w:pPr>
            <w:r>
              <w:rPr>
                <w:sz w:val="22"/>
              </w:rPr>
              <w:t>W-02</w:t>
            </w:r>
          </w:p>
        </w:tc>
        <w:tc>
          <w:tcPr>
            <w:tcW w:w="4989" w:type="dxa"/>
            <w:vAlign w:val="center"/>
          </w:tcPr>
          <w:p w14:paraId="7E6211B4" w14:textId="77777777" w:rsidR="00BB79FE" w:rsidRDefault="009D0DC8">
            <w:pPr>
              <w:spacing w:after="0" w:line="240" w:lineRule="auto"/>
            </w:pPr>
            <w:r>
              <w:rPr>
                <w:sz w:val="22"/>
              </w:rPr>
              <w:t>Perpanjangan atau pengembalian lebih awal: tanggal pada data diperbarui</w:t>
            </w:r>
          </w:p>
        </w:tc>
        <w:tc>
          <w:tcPr>
            <w:tcW w:w="2268" w:type="dxa"/>
            <w:vAlign w:val="center"/>
          </w:tcPr>
          <w:p w14:paraId="134E30A3" w14:textId="77777777" w:rsidR="00BB79FE" w:rsidRDefault="009D0DC8">
            <w:pPr>
              <w:spacing w:after="0" w:line="240" w:lineRule="auto"/>
            </w:pPr>
            <w:r>
              <w:rPr>
                <w:sz w:val="22"/>
              </w:rPr>
              <w:t>K</w:t>
            </w:r>
            <w:r>
              <w:rPr>
                <w:sz w:val="22"/>
              </w:rPr>
              <w:t>F-20, KNF-08</w:t>
            </w:r>
          </w:p>
        </w:tc>
      </w:tr>
      <w:tr w:rsidR="00BB79FE" w14:paraId="60852C8E" w14:textId="77777777">
        <w:trPr>
          <w:cantSplit/>
          <w:jc w:val="center"/>
        </w:trPr>
        <w:tc>
          <w:tcPr>
            <w:tcW w:w="1247" w:type="dxa"/>
            <w:vAlign w:val="center"/>
          </w:tcPr>
          <w:p w14:paraId="2CF55F70" w14:textId="77777777" w:rsidR="00BB79FE" w:rsidRDefault="009D0DC8">
            <w:pPr>
              <w:spacing w:after="0" w:line="240" w:lineRule="auto"/>
            </w:pPr>
            <w:r>
              <w:rPr>
                <w:sz w:val="22"/>
              </w:rPr>
              <w:lastRenderedPageBreak/>
              <w:t>W-02</w:t>
            </w:r>
          </w:p>
        </w:tc>
        <w:tc>
          <w:tcPr>
            <w:tcW w:w="4989" w:type="dxa"/>
            <w:vAlign w:val="center"/>
          </w:tcPr>
          <w:p w14:paraId="5C5B21A1" w14:textId="077348DB" w:rsidR="00BB79FE" w:rsidRDefault="009D0DC8">
            <w:pPr>
              <w:spacing w:after="0" w:line="240" w:lineRule="auto"/>
            </w:pPr>
            <w:r>
              <w:rPr>
                <w:sz w:val="22"/>
              </w:rPr>
              <w:t xml:space="preserve">Pembatalan: status diubah menjadi batal tanpa menghapus </w:t>
            </w:r>
            <w:r w:rsidR="00483DA6">
              <w:rPr>
                <w:sz w:val="22"/>
              </w:rPr>
              <w:t>Riwayat,</w:t>
            </w:r>
            <w:r>
              <w:rPr>
                <w:sz w:val="22"/>
              </w:rPr>
              <w:t xml:space="preserve"> tanpa </w:t>
            </w:r>
            <w:proofErr w:type="spellStart"/>
            <w:r>
              <w:rPr>
                <w:sz w:val="22"/>
              </w:rPr>
              <w:t>denda</w:t>
            </w:r>
            <w:proofErr w:type="spellEnd"/>
            <w:r w:rsidR="00483DA6">
              <w:rPr>
                <w:sz w:val="22"/>
              </w:rPr>
              <w:t xml:space="preserve"> dan</w:t>
            </w:r>
            <w:r>
              <w:rPr>
                <w:sz w:val="22"/>
              </w:rPr>
              <w:t xml:space="preserve"> </w:t>
            </w:r>
            <w:proofErr w:type="spellStart"/>
            <w:r>
              <w:rPr>
                <w:sz w:val="22"/>
              </w:rPr>
              <w:t>tanpa</w:t>
            </w:r>
            <w:proofErr w:type="spellEnd"/>
            <w:r>
              <w:rPr>
                <w:sz w:val="22"/>
              </w:rPr>
              <w:t xml:space="preserve"> deposit</w:t>
            </w:r>
            <w:r w:rsidR="00483DA6">
              <w:rPr>
                <w:sz w:val="22"/>
              </w:rPr>
              <w:t>.</w:t>
            </w:r>
            <w:r>
              <w:rPr>
                <w:sz w:val="22"/>
              </w:rPr>
              <w:t xml:space="preserve"> DP ongkir dikembalikan bila belum berangkat dan hangus bila unit sudah tiba di lokasi</w:t>
            </w:r>
          </w:p>
        </w:tc>
        <w:tc>
          <w:tcPr>
            <w:tcW w:w="2268" w:type="dxa"/>
            <w:vAlign w:val="center"/>
          </w:tcPr>
          <w:p w14:paraId="2F260471" w14:textId="77777777" w:rsidR="00BB79FE" w:rsidRDefault="009D0DC8">
            <w:pPr>
              <w:spacing w:after="0" w:line="240" w:lineRule="auto"/>
            </w:pPr>
            <w:r>
              <w:rPr>
                <w:sz w:val="22"/>
              </w:rPr>
              <w:t>KF-07, KF-21, KNF-08</w:t>
            </w:r>
          </w:p>
        </w:tc>
      </w:tr>
      <w:tr w:rsidR="00BB79FE" w14:paraId="52263A58" w14:textId="77777777">
        <w:trPr>
          <w:cantSplit/>
          <w:jc w:val="center"/>
        </w:trPr>
        <w:tc>
          <w:tcPr>
            <w:tcW w:w="1247" w:type="dxa"/>
            <w:vAlign w:val="center"/>
          </w:tcPr>
          <w:p w14:paraId="700B24B1" w14:textId="77777777" w:rsidR="00BB79FE" w:rsidRDefault="009D0DC8">
            <w:pPr>
              <w:spacing w:after="0" w:line="240" w:lineRule="auto"/>
            </w:pPr>
            <w:r>
              <w:rPr>
                <w:sz w:val="22"/>
              </w:rPr>
              <w:t>W-02</w:t>
            </w:r>
          </w:p>
        </w:tc>
        <w:tc>
          <w:tcPr>
            <w:tcW w:w="4989" w:type="dxa"/>
            <w:vAlign w:val="center"/>
          </w:tcPr>
          <w:p w14:paraId="768B83B9" w14:textId="699C6877" w:rsidR="00BB79FE" w:rsidRDefault="009D0DC8">
            <w:pPr>
              <w:spacing w:after="0" w:line="240" w:lineRule="auto"/>
            </w:pPr>
            <w:r>
              <w:rPr>
                <w:sz w:val="22"/>
              </w:rPr>
              <w:t>Kerusakan atau kehilangan disel</w:t>
            </w:r>
            <w:r>
              <w:rPr>
                <w:sz w:val="22"/>
              </w:rPr>
              <w:t xml:space="preserve">idiki dan </w:t>
            </w:r>
            <w:proofErr w:type="spellStart"/>
            <w:r>
              <w:rPr>
                <w:sz w:val="22"/>
              </w:rPr>
              <w:t>diselesaikan</w:t>
            </w:r>
            <w:proofErr w:type="spellEnd"/>
            <w:r>
              <w:rPr>
                <w:sz w:val="22"/>
              </w:rPr>
              <w:t xml:space="preserve"> </w:t>
            </w:r>
            <w:proofErr w:type="spellStart"/>
            <w:r>
              <w:rPr>
                <w:sz w:val="22"/>
              </w:rPr>
              <w:t>dengan</w:t>
            </w:r>
            <w:proofErr w:type="spellEnd"/>
            <w:r>
              <w:rPr>
                <w:sz w:val="22"/>
              </w:rPr>
              <w:t xml:space="preserve"> </w:t>
            </w:r>
            <w:proofErr w:type="spellStart"/>
            <w:r>
              <w:rPr>
                <w:sz w:val="22"/>
              </w:rPr>
              <w:t>perjanjian</w:t>
            </w:r>
            <w:proofErr w:type="spellEnd"/>
            <w:r>
              <w:rPr>
                <w:sz w:val="22"/>
              </w:rPr>
              <w:t xml:space="preserve"> </w:t>
            </w:r>
            <w:proofErr w:type="spellStart"/>
            <w:r>
              <w:rPr>
                <w:sz w:val="22"/>
              </w:rPr>
              <w:t>bermaterai</w:t>
            </w:r>
            <w:proofErr w:type="spellEnd"/>
            <w:r w:rsidR="00483DA6">
              <w:rPr>
                <w:sz w:val="22"/>
              </w:rPr>
              <w:t>,</w:t>
            </w:r>
            <w:r>
              <w:rPr>
                <w:sz w:val="22"/>
              </w:rPr>
              <w:t xml:space="preserve"> </w:t>
            </w:r>
            <w:proofErr w:type="spellStart"/>
            <w:r>
              <w:rPr>
                <w:sz w:val="22"/>
              </w:rPr>
              <w:t>pemilihan</w:t>
            </w:r>
            <w:proofErr w:type="spellEnd"/>
            <w:r>
              <w:rPr>
                <w:sz w:val="22"/>
              </w:rPr>
              <w:t xml:space="preserve"> </w:t>
            </w:r>
            <w:proofErr w:type="spellStart"/>
            <w:r>
              <w:rPr>
                <w:sz w:val="22"/>
              </w:rPr>
              <w:t>penyewa</w:t>
            </w:r>
            <w:proofErr w:type="spellEnd"/>
            <w:r>
              <w:rPr>
                <w:sz w:val="22"/>
              </w:rPr>
              <w:t xml:space="preserve"> </w:t>
            </w:r>
            <w:proofErr w:type="spellStart"/>
            <w:r>
              <w:rPr>
                <w:sz w:val="22"/>
              </w:rPr>
              <w:t>mengutamakan</w:t>
            </w:r>
            <w:proofErr w:type="spellEnd"/>
            <w:r>
              <w:rPr>
                <w:sz w:val="22"/>
              </w:rPr>
              <w:t xml:space="preserve"> yang paling jelas dan paling cepat transfer</w:t>
            </w:r>
          </w:p>
        </w:tc>
        <w:tc>
          <w:tcPr>
            <w:tcW w:w="2268" w:type="dxa"/>
            <w:vAlign w:val="center"/>
          </w:tcPr>
          <w:p w14:paraId="61493FEC" w14:textId="77777777" w:rsidR="00BB79FE" w:rsidRDefault="009D0DC8">
            <w:pPr>
              <w:spacing w:after="0" w:line="240" w:lineRule="auto"/>
            </w:pPr>
            <w:r>
              <w:rPr>
                <w:sz w:val="22"/>
              </w:rPr>
              <w:t>Di luar sistem (BR-07, BR-08)</w:t>
            </w:r>
          </w:p>
        </w:tc>
      </w:tr>
      <w:tr w:rsidR="00BB79FE" w14:paraId="6465DA29" w14:textId="77777777">
        <w:trPr>
          <w:cantSplit/>
          <w:jc w:val="center"/>
        </w:trPr>
        <w:tc>
          <w:tcPr>
            <w:tcW w:w="1247" w:type="dxa"/>
            <w:vAlign w:val="center"/>
          </w:tcPr>
          <w:p w14:paraId="1F99143E" w14:textId="77777777" w:rsidR="00BB79FE" w:rsidRDefault="009D0DC8">
            <w:pPr>
              <w:spacing w:after="0" w:line="240" w:lineRule="auto"/>
            </w:pPr>
            <w:r>
              <w:rPr>
                <w:sz w:val="22"/>
              </w:rPr>
              <w:t>W-02</w:t>
            </w:r>
          </w:p>
        </w:tc>
        <w:tc>
          <w:tcPr>
            <w:tcW w:w="4989" w:type="dxa"/>
            <w:vAlign w:val="center"/>
          </w:tcPr>
          <w:p w14:paraId="4EAA52EF" w14:textId="04148D8E" w:rsidR="00BB79FE" w:rsidRDefault="009D0DC8">
            <w:pPr>
              <w:spacing w:after="0" w:line="240" w:lineRule="auto"/>
            </w:pPr>
            <w:r>
              <w:rPr>
                <w:sz w:val="22"/>
              </w:rPr>
              <w:t xml:space="preserve">Klien akan menyerahkan data, foto, dan </w:t>
            </w:r>
            <w:proofErr w:type="spellStart"/>
            <w:r>
              <w:rPr>
                <w:sz w:val="22"/>
              </w:rPr>
              <w:t>testimoni</w:t>
            </w:r>
            <w:proofErr w:type="spellEnd"/>
            <w:r>
              <w:rPr>
                <w:sz w:val="22"/>
              </w:rPr>
              <w:t xml:space="preserve"> </w:t>
            </w:r>
            <w:proofErr w:type="spellStart"/>
            <w:r>
              <w:rPr>
                <w:sz w:val="22"/>
              </w:rPr>
              <w:t>melalui</w:t>
            </w:r>
            <w:proofErr w:type="spellEnd"/>
            <w:r>
              <w:rPr>
                <w:sz w:val="22"/>
              </w:rPr>
              <w:t xml:space="preserve"> Google Drive</w:t>
            </w:r>
            <w:r w:rsidR="00483DA6">
              <w:rPr>
                <w:sz w:val="22"/>
              </w:rPr>
              <w:t>,</w:t>
            </w:r>
            <w:r>
              <w:rPr>
                <w:sz w:val="22"/>
              </w:rPr>
              <w:t xml:space="preserve"> data </w:t>
            </w:r>
            <w:proofErr w:type="spellStart"/>
            <w:r>
              <w:rPr>
                <w:sz w:val="22"/>
              </w:rPr>
              <w:t>dijaga</w:t>
            </w:r>
            <w:proofErr w:type="spellEnd"/>
            <w:r>
              <w:rPr>
                <w:sz w:val="22"/>
              </w:rPr>
              <w:t xml:space="preserve"> </w:t>
            </w:r>
            <w:proofErr w:type="spellStart"/>
            <w:r>
              <w:rPr>
                <w:sz w:val="22"/>
              </w:rPr>
              <w:t>kerahasiaannya</w:t>
            </w:r>
            <w:proofErr w:type="spellEnd"/>
            <w:r>
              <w:rPr>
                <w:sz w:val="22"/>
              </w:rPr>
              <w:t xml:space="preserve"> dan dihapus setelah proyek</w:t>
            </w:r>
          </w:p>
        </w:tc>
        <w:tc>
          <w:tcPr>
            <w:tcW w:w="2268" w:type="dxa"/>
            <w:vAlign w:val="center"/>
          </w:tcPr>
          <w:p w14:paraId="773C6E71" w14:textId="77777777" w:rsidR="00BB79FE" w:rsidRDefault="009D0DC8">
            <w:pPr>
              <w:spacing w:after="0" w:line="240" w:lineRule="auto"/>
            </w:pPr>
            <w:r>
              <w:rPr>
                <w:sz w:val="22"/>
              </w:rPr>
              <w:t>KF-09, KNF-03</w:t>
            </w:r>
          </w:p>
        </w:tc>
      </w:tr>
      <w:tr w:rsidR="00BB79FE" w14:paraId="25B16D6F" w14:textId="77777777">
        <w:trPr>
          <w:cantSplit/>
          <w:jc w:val="center"/>
        </w:trPr>
        <w:tc>
          <w:tcPr>
            <w:tcW w:w="1247" w:type="dxa"/>
            <w:vAlign w:val="center"/>
          </w:tcPr>
          <w:p w14:paraId="326F5380" w14:textId="77777777" w:rsidR="00BB79FE" w:rsidRDefault="009D0DC8">
            <w:pPr>
              <w:spacing w:after="0" w:line="240" w:lineRule="auto"/>
            </w:pPr>
            <w:r>
              <w:rPr>
                <w:sz w:val="22"/>
              </w:rPr>
              <w:t>W-02</w:t>
            </w:r>
          </w:p>
        </w:tc>
        <w:tc>
          <w:tcPr>
            <w:tcW w:w="4989" w:type="dxa"/>
            <w:vAlign w:val="center"/>
          </w:tcPr>
          <w:p w14:paraId="73E331F5" w14:textId="77777777" w:rsidR="00BB79FE" w:rsidRDefault="009D0DC8">
            <w:pPr>
              <w:spacing w:after="0" w:line="240" w:lineRule="auto"/>
            </w:pPr>
            <w:r>
              <w:rPr>
                <w:sz w:val="22"/>
              </w:rPr>
              <w:t>Tampilan website dapat direvisi kecil (warna dan layout) setelah ditampilkan ke klien</w:t>
            </w:r>
          </w:p>
        </w:tc>
        <w:tc>
          <w:tcPr>
            <w:tcW w:w="2268" w:type="dxa"/>
            <w:vAlign w:val="center"/>
          </w:tcPr>
          <w:p w14:paraId="6E0089C0" w14:textId="77777777" w:rsidR="00BB79FE" w:rsidRDefault="009D0DC8">
            <w:pPr>
              <w:spacing w:after="0" w:line="240" w:lineRule="auto"/>
            </w:pPr>
            <w:r>
              <w:rPr>
                <w:sz w:val="22"/>
              </w:rPr>
              <w:t>KNF-05, KNF-09</w:t>
            </w:r>
          </w:p>
        </w:tc>
      </w:tr>
    </w:tbl>
    <w:p w14:paraId="22BFF758" w14:textId="77777777" w:rsidR="00BB79FE" w:rsidRDefault="00BB79FE">
      <w:pPr>
        <w:spacing w:after="0" w:line="160" w:lineRule="exact"/>
      </w:pPr>
    </w:p>
    <w:p w14:paraId="1363ECD1" w14:textId="77777777" w:rsidR="00483DA6" w:rsidRDefault="00483DA6">
      <w:pPr>
        <w:pStyle w:val="Heading1"/>
      </w:pPr>
    </w:p>
    <w:p w14:paraId="3980B167" w14:textId="23872A06" w:rsidR="00BB79FE" w:rsidRDefault="009D0DC8">
      <w:pPr>
        <w:pStyle w:val="Heading1"/>
      </w:pPr>
      <w:r>
        <w:t>3. GAMBARAN UMUM SISTEM</w:t>
      </w:r>
    </w:p>
    <w:p w14:paraId="19228C5F" w14:textId="77777777" w:rsidR="00BB79FE" w:rsidRDefault="009D0DC8">
      <w:pPr>
        <w:pStyle w:val="Heading2"/>
      </w:pPr>
      <w:r>
        <w:t>3.1 Perspektif Produk</w:t>
      </w:r>
    </w:p>
    <w:p w14:paraId="5D6FC4B8" w14:textId="77777777" w:rsidR="00BB79FE" w:rsidRDefault="009D0DC8">
      <w:pPr>
        <w:spacing w:after="120" w:line="360" w:lineRule="auto"/>
        <w:ind w:firstLine="567"/>
        <w:jc w:val="both"/>
      </w:pPr>
      <w:r>
        <w:t>Website rentlaptop.id adalah sistem baru yang</w:t>
      </w:r>
      <w:r>
        <w:t xml:space="preserve"> melengkapi proses manual yang berjalan. Website menjadi pintu masuk informasi dan pemesanan, sedangkan komunikasi lanjutan, pemeriksaan penyewa, jaminan, dan pembayaran tetap dilakukan admin melalui WhatsApp dan proses yang ada. Sistem berinteraksi dengan</w:t>
      </w:r>
      <w:r>
        <w:t xml:space="preserve"> dua aktor (calon penyewa dan admin) serta dua pihak eksternal, yaitu WhatsApp admin dan berkas Excel data pemesanan. Gambar 3.1 memperlihatkan konteks sistem beserta aliran data utamanya.</w:t>
      </w:r>
    </w:p>
    <w:p w14:paraId="23DAA721" w14:textId="77777777" w:rsidR="00BB79FE" w:rsidRDefault="009D0DC8">
      <w:pPr>
        <w:keepNext/>
        <w:spacing w:after="80"/>
        <w:jc w:val="center"/>
      </w:pPr>
      <w:r>
        <w:rPr>
          <w:noProof/>
        </w:rPr>
        <w:lastRenderedPageBreak/>
        <w:drawing>
          <wp:inline distT="0" distB="0" distL="0" distR="0" wp14:anchorId="4DDF2C40" wp14:editId="05B184C5">
            <wp:extent cx="5220000" cy="4006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x.png"/>
                    <pic:cNvPicPr/>
                  </pic:nvPicPr>
                  <pic:blipFill>
                    <a:blip r:embed="rId8"/>
                    <a:stretch>
                      <a:fillRect/>
                    </a:stretch>
                  </pic:blipFill>
                  <pic:spPr>
                    <a:xfrm>
                      <a:off x="0" y="0"/>
                      <a:ext cx="5220000" cy="4006978"/>
                    </a:xfrm>
                    <a:prstGeom prst="rect">
                      <a:avLst/>
                    </a:prstGeom>
                  </pic:spPr>
                </pic:pic>
              </a:graphicData>
            </a:graphic>
          </wp:inline>
        </w:drawing>
      </w:r>
    </w:p>
    <w:p w14:paraId="25EA7CD0" w14:textId="2DADF8C7" w:rsidR="00771921" w:rsidRDefault="00771921" w:rsidP="00771921">
      <w:pPr>
        <w:pStyle w:val="Caption"/>
        <w:jc w:val="center"/>
        <w:rPr>
          <w:b w:val="0"/>
          <w:bCs w:val="0"/>
          <w:color w:val="000000" w:themeColor="text1"/>
          <w:sz w:val="24"/>
          <w:szCs w:val="24"/>
        </w:rPr>
      </w:pPr>
      <w:r w:rsidRPr="00771921">
        <w:rPr>
          <w:b w:val="0"/>
          <w:bCs w:val="0"/>
          <w:color w:val="000000" w:themeColor="text1"/>
          <w:sz w:val="24"/>
          <w:szCs w:val="24"/>
        </w:rPr>
        <w:t xml:space="preserve">Gambar </w:t>
      </w:r>
      <w:r w:rsidR="005F6412">
        <w:rPr>
          <w:b w:val="0"/>
          <w:bCs w:val="0"/>
          <w:color w:val="000000" w:themeColor="text1"/>
          <w:sz w:val="24"/>
          <w:szCs w:val="24"/>
        </w:rPr>
        <w:t>3</w:t>
      </w:r>
      <w:r w:rsidRPr="00771921">
        <w:rPr>
          <w:b w:val="0"/>
          <w:bCs w:val="0"/>
          <w:color w:val="000000" w:themeColor="text1"/>
          <w:sz w:val="24"/>
          <w:szCs w:val="24"/>
        </w:rPr>
        <w:t>.</w:t>
      </w:r>
      <w:r w:rsidR="00F40F3E">
        <w:rPr>
          <w:b w:val="0"/>
          <w:bCs w:val="0"/>
          <w:color w:val="000000" w:themeColor="text1"/>
          <w:sz w:val="24"/>
          <w:szCs w:val="24"/>
        </w:rPr>
        <w:fldChar w:fldCharType="begin"/>
      </w:r>
      <w:r w:rsidR="00F40F3E">
        <w:rPr>
          <w:b w:val="0"/>
          <w:bCs w:val="0"/>
          <w:color w:val="000000" w:themeColor="text1"/>
          <w:sz w:val="24"/>
          <w:szCs w:val="24"/>
        </w:rPr>
        <w:instrText xml:space="preserve"> STYLEREF 1 \s </w:instrText>
      </w:r>
      <w:r w:rsidR="00F40F3E">
        <w:rPr>
          <w:b w:val="0"/>
          <w:bCs w:val="0"/>
          <w:color w:val="000000" w:themeColor="text1"/>
          <w:sz w:val="24"/>
          <w:szCs w:val="24"/>
        </w:rPr>
        <w:fldChar w:fldCharType="separate"/>
      </w:r>
      <w:r w:rsidR="00F40F3E">
        <w:rPr>
          <w:b w:val="0"/>
          <w:bCs w:val="0"/>
          <w:noProof/>
          <w:color w:val="000000" w:themeColor="text1"/>
          <w:sz w:val="24"/>
          <w:szCs w:val="24"/>
        </w:rPr>
        <w:t>0</w:t>
      </w:r>
      <w:r w:rsidR="00F40F3E">
        <w:rPr>
          <w:b w:val="0"/>
          <w:bCs w:val="0"/>
          <w:color w:val="000000" w:themeColor="text1"/>
          <w:sz w:val="24"/>
          <w:szCs w:val="24"/>
        </w:rPr>
        <w:fldChar w:fldCharType="end"/>
      </w:r>
      <w:r w:rsidR="00F40F3E">
        <w:rPr>
          <w:b w:val="0"/>
          <w:bCs w:val="0"/>
          <w:color w:val="000000" w:themeColor="text1"/>
          <w:sz w:val="24"/>
          <w:szCs w:val="24"/>
        </w:rPr>
        <w:t>.</w:t>
      </w:r>
      <w:r w:rsidR="00F40F3E">
        <w:rPr>
          <w:b w:val="0"/>
          <w:bCs w:val="0"/>
          <w:color w:val="000000" w:themeColor="text1"/>
          <w:sz w:val="24"/>
          <w:szCs w:val="24"/>
        </w:rPr>
        <w:fldChar w:fldCharType="begin"/>
      </w:r>
      <w:r w:rsidR="00F40F3E">
        <w:rPr>
          <w:b w:val="0"/>
          <w:bCs w:val="0"/>
          <w:color w:val="000000" w:themeColor="text1"/>
          <w:sz w:val="24"/>
          <w:szCs w:val="24"/>
        </w:rPr>
        <w:instrText xml:space="preserve"> SEQ Gambar \* ARABIC \s 1 </w:instrText>
      </w:r>
      <w:r w:rsidR="00F40F3E">
        <w:rPr>
          <w:b w:val="0"/>
          <w:bCs w:val="0"/>
          <w:color w:val="000000" w:themeColor="text1"/>
          <w:sz w:val="24"/>
          <w:szCs w:val="24"/>
        </w:rPr>
        <w:fldChar w:fldCharType="separate"/>
      </w:r>
      <w:r w:rsidR="00F40F3E">
        <w:rPr>
          <w:b w:val="0"/>
          <w:bCs w:val="0"/>
          <w:noProof/>
          <w:color w:val="000000" w:themeColor="text1"/>
          <w:sz w:val="24"/>
          <w:szCs w:val="24"/>
        </w:rPr>
        <w:t>1</w:t>
      </w:r>
      <w:r w:rsidR="00F40F3E">
        <w:rPr>
          <w:b w:val="0"/>
          <w:bCs w:val="0"/>
          <w:color w:val="000000" w:themeColor="text1"/>
          <w:sz w:val="24"/>
          <w:szCs w:val="24"/>
        </w:rPr>
        <w:fldChar w:fldCharType="end"/>
      </w:r>
      <w:r w:rsidRPr="00771921">
        <w:rPr>
          <w:b w:val="0"/>
          <w:bCs w:val="0"/>
          <w:color w:val="000000" w:themeColor="text1"/>
          <w:sz w:val="24"/>
          <w:szCs w:val="24"/>
        </w:rPr>
        <w:t xml:space="preserve"> Diagram </w:t>
      </w:r>
      <w:proofErr w:type="spellStart"/>
      <w:r w:rsidRPr="00771921">
        <w:rPr>
          <w:b w:val="0"/>
          <w:bCs w:val="0"/>
          <w:color w:val="000000" w:themeColor="text1"/>
          <w:sz w:val="24"/>
          <w:szCs w:val="24"/>
        </w:rPr>
        <w:t>Konteks</w:t>
      </w:r>
      <w:proofErr w:type="spellEnd"/>
      <w:r w:rsidRPr="00771921">
        <w:rPr>
          <w:b w:val="0"/>
          <w:bCs w:val="0"/>
          <w:color w:val="000000" w:themeColor="text1"/>
          <w:sz w:val="24"/>
          <w:szCs w:val="24"/>
        </w:rPr>
        <w:t xml:space="preserve"> </w:t>
      </w:r>
      <w:proofErr w:type="spellStart"/>
      <w:r w:rsidRPr="00771921">
        <w:rPr>
          <w:b w:val="0"/>
          <w:bCs w:val="0"/>
          <w:color w:val="000000" w:themeColor="text1"/>
          <w:sz w:val="24"/>
          <w:szCs w:val="24"/>
        </w:rPr>
        <w:t>Sistem</w:t>
      </w:r>
      <w:proofErr w:type="spellEnd"/>
    </w:p>
    <w:p w14:paraId="7498DF88" w14:textId="77777777" w:rsidR="005F6412" w:rsidRPr="005F6412" w:rsidRDefault="005F6412" w:rsidP="005F6412"/>
    <w:p w14:paraId="3E567BE0" w14:textId="77777777" w:rsidR="00BB79FE" w:rsidRDefault="009D0DC8">
      <w:pPr>
        <w:pStyle w:val="Heading2"/>
      </w:pPr>
      <w:r>
        <w:t xml:space="preserve">3.2 </w:t>
      </w:r>
      <w:proofErr w:type="spellStart"/>
      <w:r>
        <w:t>Kelompok</w:t>
      </w:r>
      <w:proofErr w:type="spellEnd"/>
      <w:r>
        <w:t xml:space="preserve"> </w:t>
      </w:r>
      <w:proofErr w:type="spellStart"/>
      <w:r>
        <w:t>Pengguna</w:t>
      </w:r>
      <w:proofErr w:type="spellEnd"/>
      <w:r>
        <w:t xml:space="preserve"> dan </w:t>
      </w:r>
      <w:proofErr w:type="spellStart"/>
      <w:r>
        <w:t>Karakteristik</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474"/>
        <w:gridCol w:w="1928"/>
        <w:gridCol w:w="2268"/>
        <w:gridCol w:w="1531"/>
        <w:gridCol w:w="1304"/>
      </w:tblGrid>
      <w:tr w:rsidR="00BB79FE" w14:paraId="2F29AD19" w14:textId="77777777">
        <w:trPr>
          <w:cantSplit/>
          <w:tblHeader/>
          <w:jc w:val="center"/>
        </w:trPr>
        <w:tc>
          <w:tcPr>
            <w:tcW w:w="1474" w:type="dxa"/>
            <w:shd w:val="clear" w:color="auto" w:fill="D9E2F3"/>
            <w:vAlign w:val="center"/>
          </w:tcPr>
          <w:p w14:paraId="16DB0875" w14:textId="77777777" w:rsidR="00BB79FE" w:rsidRDefault="009D0DC8">
            <w:pPr>
              <w:spacing w:after="0" w:line="240" w:lineRule="auto"/>
              <w:jc w:val="center"/>
            </w:pPr>
            <w:r>
              <w:rPr>
                <w:b/>
                <w:sz w:val="22"/>
              </w:rPr>
              <w:t>Aktor / Pengguna</w:t>
            </w:r>
          </w:p>
        </w:tc>
        <w:tc>
          <w:tcPr>
            <w:tcW w:w="1928" w:type="dxa"/>
            <w:shd w:val="clear" w:color="auto" w:fill="D9E2F3"/>
            <w:vAlign w:val="center"/>
          </w:tcPr>
          <w:p w14:paraId="6BE0404D" w14:textId="77777777" w:rsidR="00BB79FE" w:rsidRDefault="009D0DC8">
            <w:pPr>
              <w:spacing w:after="0" w:line="240" w:lineRule="auto"/>
              <w:jc w:val="center"/>
            </w:pPr>
            <w:r>
              <w:rPr>
                <w:b/>
                <w:sz w:val="22"/>
              </w:rPr>
              <w:t>Deskripsi</w:t>
            </w:r>
          </w:p>
        </w:tc>
        <w:tc>
          <w:tcPr>
            <w:tcW w:w="2268" w:type="dxa"/>
            <w:shd w:val="clear" w:color="auto" w:fill="D9E2F3"/>
            <w:vAlign w:val="center"/>
          </w:tcPr>
          <w:p w14:paraId="150FB4F9" w14:textId="77777777" w:rsidR="00BB79FE" w:rsidRDefault="009D0DC8">
            <w:pPr>
              <w:spacing w:after="0" w:line="240" w:lineRule="auto"/>
              <w:jc w:val="center"/>
            </w:pPr>
            <w:r>
              <w:rPr>
                <w:b/>
                <w:sz w:val="22"/>
              </w:rPr>
              <w:t>Hak Akses</w:t>
            </w:r>
          </w:p>
        </w:tc>
        <w:tc>
          <w:tcPr>
            <w:tcW w:w="1531" w:type="dxa"/>
            <w:shd w:val="clear" w:color="auto" w:fill="D9E2F3"/>
            <w:vAlign w:val="center"/>
          </w:tcPr>
          <w:p w14:paraId="169E769F" w14:textId="77777777" w:rsidR="00BB79FE" w:rsidRDefault="009D0DC8">
            <w:pPr>
              <w:spacing w:after="0" w:line="240" w:lineRule="auto"/>
              <w:jc w:val="center"/>
            </w:pPr>
            <w:r>
              <w:rPr>
                <w:b/>
                <w:sz w:val="22"/>
              </w:rPr>
              <w:t>Keahlian Komputer</w:t>
            </w:r>
          </w:p>
        </w:tc>
        <w:tc>
          <w:tcPr>
            <w:tcW w:w="1304" w:type="dxa"/>
            <w:shd w:val="clear" w:color="auto" w:fill="D9E2F3"/>
            <w:vAlign w:val="center"/>
          </w:tcPr>
          <w:p w14:paraId="58397426" w14:textId="77777777" w:rsidR="00BB79FE" w:rsidRDefault="009D0DC8">
            <w:pPr>
              <w:spacing w:after="0" w:line="240" w:lineRule="auto"/>
              <w:jc w:val="center"/>
            </w:pPr>
            <w:r>
              <w:rPr>
                <w:b/>
                <w:sz w:val="22"/>
              </w:rPr>
              <w:t>Frekuensi Pakai</w:t>
            </w:r>
          </w:p>
        </w:tc>
      </w:tr>
      <w:tr w:rsidR="00BB79FE" w14:paraId="0CDF0A50" w14:textId="77777777">
        <w:trPr>
          <w:cantSplit/>
          <w:jc w:val="center"/>
        </w:trPr>
        <w:tc>
          <w:tcPr>
            <w:tcW w:w="1474" w:type="dxa"/>
            <w:vAlign w:val="center"/>
          </w:tcPr>
          <w:p w14:paraId="6CE26302" w14:textId="77777777" w:rsidR="00BB79FE" w:rsidRDefault="009D0DC8">
            <w:pPr>
              <w:spacing w:after="0" w:line="240" w:lineRule="auto"/>
            </w:pPr>
            <w:r>
              <w:rPr>
                <w:sz w:val="22"/>
              </w:rPr>
              <w:t>Calon penyewa</w:t>
            </w:r>
          </w:p>
        </w:tc>
        <w:tc>
          <w:tcPr>
            <w:tcW w:w="1928" w:type="dxa"/>
            <w:vAlign w:val="center"/>
          </w:tcPr>
          <w:p w14:paraId="43FD3624" w14:textId="77777777" w:rsidR="00BB79FE" w:rsidRDefault="009D0DC8">
            <w:pPr>
              <w:spacing w:after="0" w:line="240" w:lineRule="auto"/>
            </w:pPr>
            <w:r>
              <w:rPr>
                <w:sz w:val="22"/>
              </w:rPr>
              <w:t>Pengunjung umum yang mencari dan menyewa laptop</w:t>
            </w:r>
          </w:p>
        </w:tc>
        <w:tc>
          <w:tcPr>
            <w:tcW w:w="2268" w:type="dxa"/>
            <w:vAlign w:val="center"/>
          </w:tcPr>
          <w:p w14:paraId="6412EB00" w14:textId="3188C6B2" w:rsidR="00BB79FE" w:rsidRDefault="009D0DC8">
            <w:pPr>
              <w:spacing w:after="0" w:line="240" w:lineRule="auto"/>
            </w:pPr>
            <w:proofErr w:type="spellStart"/>
            <w:r>
              <w:rPr>
                <w:sz w:val="22"/>
              </w:rPr>
              <w:t>Melihat</w:t>
            </w:r>
            <w:proofErr w:type="spellEnd"/>
            <w:r>
              <w:rPr>
                <w:sz w:val="22"/>
              </w:rPr>
              <w:t xml:space="preserve"> </w:t>
            </w:r>
            <w:proofErr w:type="spellStart"/>
            <w:r>
              <w:rPr>
                <w:sz w:val="22"/>
              </w:rPr>
              <w:t>katalog</w:t>
            </w:r>
            <w:proofErr w:type="spellEnd"/>
            <w:r>
              <w:rPr>
                <w:sz w:val="22"/>
              </w:rPr>
              <w:t xml:space="preserve"> dan </w:t>
            </w:r>
            <w:proofErr w:type="spellStart"/>
            <w:r>
              <w:rPr>
                <w:sz w:val="22"/>
              </w:rPr>
              <w:t>informasi</w:t>
            </w:r>
            <w:proofErr w:type="spellEnd"/>
            <w:r w:rsidR="005F6412">
              <w:rPr>
                <w:sz w:val="22"/>
              </w:rPr>
              <w:t>,</w:t>
            </w:r>
            <w:r>
              <w:rPr>
                <w:sz w:val="22"/>
              </w:rPr>
              <w:t xml:space="preserve"> </w:t>
            </w:r>
            <w:proofErr w:type="spellStart"/>
            <w:r>
              <w:rPr>
                <w:sz w:val="22"/>
              </w:rPr>
              <w:t>mengisi</w:t>
            </w:r>
            <w:proofErr w:type="spellEnd"/>
            <w:r>
              <w:rPr>
                <w:sz w:val="22"/>
              </w:rPr>
              <w:t xml:space="preserve"> dan </w:t>
            </w:r>
            <w:proofErr w:type="spellStart"/>
            <w:r>
              <w:rPr>
                <w:sz w:val="22"/>
              </w:rPr>
              <w:t>mengirim</w:t>
            </w:r>
            <w:proofErr w:type="spellEnd"/>
            <w:r>
              <w:rPr>
                <w:sz w:val="22"/>
              </w:rPr>
              <w:t xml:space="preserve"> formulir pemesanan</w:t>
            </w:r>
          </w:p>
        </w:tc>
        <w:tc>
          <w:tcPr>
            <w:tcW w:w="1531" w:type="dxa"/>
            <w:vAlign w:val="center"/>
          </w:tcPr>
          <w:p w14:paraId="44CE5CBB" w14:textId="0E693AD6" w:rsidR="00BB79FE" w:rsidRDefault="009D0DC8">
            <w:pPr>
              <w:spacing w:after="0" w:line="240" w:lineRule="auto"/>
            </w:pPr>
            <w:r>
              <w:rPr>
                <w:sz w:val="22"/>
              </w:rPr>
              <w:t>Dasar</w:t>
            </w:r>
            <w:r w:rsidR="005F6412">
              <w:rPr>
                <w:sz w:val="22"/>
              </w:rPr>
              <w:t xml:space="preserve"> (</w:t>
            </w:r>
            <w:proofErr w:type="spellStart"/>
            <w:r>
              <w:rPr>
                <w:sz w:val="22"/>
              </w:rPr>
              <w:t>memakai</w:t>
            </w:r>
            <w:proofErr w:type="spellEnd"/>
            <w:r>
              <w:rPr>
                <w:sz w:val="22"/>
              </w:rPr>
              <w:t xml:space="preserve"> </w:t>
            </w:r>
            <w:proofErr w:type="spellStart"/>
            <w:r>
              <w:rPr>
                <w:sz w:val="22"/>
              </w:rPr>
              <w:t>ponsel</w:t>
            </w:r>
            <w:proofErr w:type="spellEnd"/>
            <w:r>
              <w:rPr>
                <w:sz w:val="22"/>
              </w:rPr>
              <w:t xml:space="preserve"> atau </w:t>
            </w:r>
            <w:r>
              <w:rPr>
                <w:sz w:val="22"/>
              </w:rPr>
              <w:t>laptop</w:t>
            </w:r>
            <w:r w:rsidR="005F6412">
              <w:rPr>
                <w:sz w:val="22"/>
              </w:rPr>
              <w:t>)</w:t>
            </w:r>
          </w:p>
        </w:tc>
        <w:tc>
          <w:tcPr>
            <w:tcW w:w="1304" w:type="dxa"/>
            <w:vAlign w:val="center"/>
          </w:tcPr>
          <w:p w14:paraId="3BC843D5" w14:textId="77777777" w:rsidR="00BB79FE" w:rsidRDefault="009D0DC8">
            <w:pPr>
              <w:spacing w:after="0" w:line="240" w:lineRule="auto"/>
            </w:pPr>
            <w:r>
              <w:rPr>
                <w:sz w:val="22"/>
              </w:rPr>
              <w:t>Sesekali, saat membutuhkan laptop</w:t>
            </w:r>
          </w:p>
        </w:tc>
      </w:tr>
      <w:tr w:rsidR="00BB79FE" w14:paraId="1542E4CD" w14:textId="77777777">
        <w:trPr>
          <w:cantSplit/>
          <w:jc w:val="center"/>
        </w:trPr>
        <w:tc>
          <w:tcPr>
            <w:tcW w:w="1474" w:type="dxa"/>
            <w:vAlign w:val="center"/>
          </w:tcPr>
          <w:p w14:paraId="639B60EC" w14:textId="77777777" w:rsidR="00BB79FE" w:rsidRDefault="009D0DC8">
            <w:pPr>
              <w:spacing w:after="0" w:line="240" w:lineRule="auto"/>
            </w:pPr>
            <w:r>
              <w:rPr>
                <w:sz w:val="22"/>
              </w:rPr>
              <w:t>Admin (Kak Sandi)</w:t>
            </w:r>
          </w:p>
        </w:tc>
        <w:tc>
          <w:tcPr>
            <w:tcW w:w="1928" w:type="dxa"/>
            <w:vAlign w:val="center"/>
          </w:tcPr>
          <w:p w14:paraId="5AE230F9" w14:textId="77777777" w:rsidR="00BB79FE" w:rsidRDefault="009D0DC8">
            <w:pPr>
              <w:spacing w:after="0" w:line="240" w:lineRule="auto"/>
            </w:pPr>
            <w:r>
              <w:rPr>
                <w:sz w:val="22"/>
              </w:rPr>
              <w:t>Pemilik yang mengelola data laptop dan pemesanan</w:t>
            </w:r>
          </w:p>
        </w:tc>
        <w:tc>
          <w:tcPr>
            <w:tcW w:w="2268" w:type="dxa"/>
            <w:vAlign w:val="center"/>
          </w:tcPr>
          <w:p w14:paraId="327DA83C" w14:textId="6E88AD0C" w:rsidR="00BB79FE" w:rsidRDefault="009D0DC8">
            <w:pPr>
              <w:spacing w:after="0" w:line="240" w:lineRule="auto"/>
            </w:pPr>
            <w:r>
              <w:rPr>
                <w:sz w:val="22"/>
              </w:rPr>
              <w:t>Login</w:t>
            </w:r>
            <w:r w:rsidR="00637F15">
              <w:rPr>
                <w:sz w:val="22"/>
              </w:rPr>
              <w:t>:</w:t>
            </w:r>
            <w:r>
              <w:rPr>
                <w:sz w:val="22"/>
              </w:rPr>
              <w:t xml:space="preserve"> kelola data laptop dan status unit</w:t>
            </w:r>
            <w:r w:rsidR="00637F15">
              <w:rPr>
                <w:sz w:val="22"/>
              </w:rPr>
              <w:t>,</w:t>
            </w:r>
            <w:r>
              <w:rPr>
                <w:sz w:val="22"/>
              </w:rPr>
              <w:t xml:space="preserve"> </w:t>
            </w:r>
            <w:proofErr w:type="spellStart"/>
            <w:r>
              <w:rPr>
                <w:sz w:val="22"/>
              </w:rPr>
              <w:t>kelola</w:t>
            </w:r>
            <w:proofErr w:type="spellEnd"/>
            <w:r>
              <w:rPr>
                <w:sz w:val="22"/>
              </w:rPr>
              <w:t xml:space="preserve"> </w:t>
            </w:r>
            <w:proofErr w:type="spellStart"/>
            <w:r>
              <w:rPr>
                <w:sz w:val="22"/>
              </w:rPr>
              <w:t>pemesanan</w:t>
            </w:r>
            <w:proofErr w:type="spellEnd"/>
            <w:r w:rsidR="00637F15">
              <w:rPr>
                <w:sz w:val="22"/>
              </w:rPr>
              <w:t>,</w:t>
            </w:r>
            <w:r>
              <w:rPr>
                <w:sz w:val="22"/>
              </w:rPr>
              <w:t xml:space="preserve"> </w:t>
            </w:r>
            <w:proofErr w:type="spellStart"/>
            <w:r>
              <w:rPr>
                <w:sz w:val="22"/>
              </w:rPr>
              <w:t>unduh</w:t>
            </w:r>
            <w:proofErr w:type="spellEnd"/>
            <w:r>
              <w:rPr>
                <w:sz w:val="22"/>
              </w:rPr>
              <w:t xml:space="preserve"> data Excel</w:t>
            </w:r>
          </w:p>
        </w:tc>
        <w:tc>
          <w:tcPr>
            <w:tcW w:w="1531" w:type="dxa"/>
            <w:vAlign w:val="center"/>
          </w:tcPr>
          <w:p w14:paraId="19ABCF3B" w14:textId="17FDD091" w:rsidR="00BB79FE" w:rsidRDefault="009D0DC8">
            <w:pPr>
              <w:spacing w:after="0" w:line="240" w:lineRule="auto"/>
            </w:pPr>
            <w:r>
              <w:rPr>
                <w:sz w:val="22"/>
              </w:rPr>
              <w:t>Dasar</w:t>
            </w:r>
            <w:r>
              <w:rPr>
                <w:sz w:val="22"/>
              </w:rPr>
              <w:t xml:space="preserve"> </w:t>
            </w:r>
            <w:r w:rsidR="00637F15">
              <w:rPr>
                <w:sz w:val="22"/>
              </w:rPr>
              <w:t>(</w:t>
            </w:r>
            <w:proofErr w:type="spellStart"/>
            <w:r>
              <w:rPr>
                <w:sz w:val="22"/>
              </w:rPr>
              <w:t>terbiasa</w:t>
            </w:r>
            <w:proofErr w:type="spellEnd"/>
            <w:r>
              <w:rPr>
                <w:sz w:val="22"/>
              </w:rPr>
              <w:t xml:space="preserve"> </w:t>
            </w:r>
            <w:proofErr w:type="spellStart"/>
            <w:r>
              <w:rPr>
                <w:sz w:val="22"/>
              </w:rPr>
              <w:t>dengan</w:t>
            </w:r>
            <w:proofErr w:type="spellEnd"/>
            <w:r>
              <w:rPr>
                <w:sz w:val="22"/>
              </w:rPr>
              <w:t xml:space="preserve"> WhatsApp dan spreadsheet</w:t>
            </w:r>
            <w:r w:rsidR="00637F15">
              <w:rPr>
                <w:sz w:val="22"/>
              </w:rPr>
              <w:t>)</w:t>
            </w:r>
          </w:p>
        </w:tc>
        <w:tc>
          <w:tcPr>
            <w:tcW w:w="1304" w:type="dxa"/>
            <w:vAlign w:val="center"/>
          </w:tcPr>
          <w:p w14:paraId="6F39BE35" w14:textId="77777777" w:rsidR="00BB79FE" w:rsidRDefault="009D0DC8">
            <w:pPr>
              <w:spacing w:after="0" w:line="240" w:lineRule="auto"/>
            </w:pPr>
            <w:r>
              <w:rPr>
                <w:sz w:val="22"/>
              </w:rPr>
              <w:t>Setiap hari</w:t>
            </w:r>
          </w:p>
        </w:tc>
      </w:tr>
    </w:tbl>
    <w:p w14:paraId="42505587" w14:textId="77777777" w:rsidR="00BB79FE" w:rsidRDefault="00BB79FE">
      <w:pPr>
        <w:spacing w:after="0" w:line="160" w:lineRule="exact"/>
      </w:pPr>
    </w:p>
    <w:p w14:paraId="1EEDF9B5" w14:textId="77777777" w:rsidR="00BB79FE" w:rsidRDefault="009D0DC8">
      <w:pPr>
        <w:pStyle w:val="Heading2"/>
      </w:pPr>
      <w:r>
        <w:t>3.3 Lin</w:t>
      </w:r>
      <w:r>
        <w:t>gkungan Operasi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381"/>
        <w:gridCol w:w="6123"/>
      </w:tblGrid>
      <w:tr w:rsidR="00BB79FE" w14:paraId="4265935B" w14:textId="77777777">
        <w:trPr>
          <w:cantSplit/>
          <w:tblHeader/>
          <w:jc w:val="center"/>
        </w:trPr>
        <w:tc>
          <w:tcPr>
            <w:tcW w:w="2381" w:type="dxa"/>
            <w:shd w:val="clear" w:color="auto" w:fill="D9E2F3"/>
            <w:vAlign w:val="center"/>
          </w:tcPr>
          <w:p w14:paraId="2A914A2E" w14:textId="77777777" w:rsidR="00BB79FE" w:rsidRDefault="009D0DC8">
            <w:pPr>
              <w:spacing w:after="0" w:line="240" w:lineRule="auto"/>
              <w:jc w:val="center"/>
            </w:pPr>
            <w:r>
              <w:rPr>
                <w:b/>
                <w:sz w:val="22"/>
              </w:rPr>
              <w:t>Komponen</w:t>
            </w:r>
          </w:p>
        </w:tc>
        <w:tc>
          <w:tcPr>
            <w:tcW w:w="6123" w:type="dxa"/>
            <w:shd w:val="clear" w:color="auto" w:fill="D9E2F3"/>
            <w:vAlign w:val="center"/>
          </w:tcPr>
          <w:p w14:paraId="22D78DBF" w14:textId="77777777" w:rsidR="00BB79FE" w:rsidRDefault="009D0DC8">
            <w:pPr>
              <w:spacing w:after="0" w:line="240" w:lineRule="auto"/>
              <w:jc w:val="center"/>
            </w:pPr>
            <w:r>
              <w:rPr>
                <w:b/>
                <w:sz w:val="22"/>
              </w:rPr>
              <w:t>Spesifikasi Minimum</w:t>
            </w:r>
          </w:p>
        </w:tc>
      </w:tr>
      <w:tr w:rsidR="00BB79FE" w14:paraId="6463F331" w14:textId="77777777">
        <w:trPr>
          <w:cantSplit/>
          <w:jc w:val="center"/>
        </w:trPr>
        <w:tc>
          <w:tcPr>
            <w:tcW w:w="2381" w:type="dxa"/>
            <w:vAlign w:val="center"/>
          </w:tcPr>
          <w:p w14:paraId="4DD2E206" w14:textId="77777777" w:rsidR="00BB79FE" w:rsidRDefault="009D0DC8">
            <w:pPr>
              <w:spacing w:after="0" w:line="240" w:lineRule="auto"/>
            </w:pPr>
            <w:r>
              <w:rPr>
                <w:sz w:val="22"/>
              </w:rPr>
              <w:t>Perangkat keras klien</w:t>
            </w:r>
          </w:p>
        </w:tc>
        <w:tc>
          <w:tcPr>
            <w:tcW w:w="6123" w:type="dxa"/>
            <w:vAlign w:val="center"/>
          </w:tcPr>
          <w:p w14:paraId="2E35E376" w14:textId="7A9BBD07" w:rsidR="00BB79FE" w:rsidRDefault="009D0DC8">
            <w:pPr>
              <w:spacing w:after="0" w:line="240" w:lineRule="auto"/>
            </w:pPr>
            <w:r>
              <w:rPr>
                <w:sz w:val="22"/>
              </w:rPr>
              <w:t xml:space="preserve">PC, laptop, atau smartphone dengan </w:t>
            </w:r>
            <w:proofErr w:type="spellStart"/>
            <w:r>
              <w:rPr>
                <w:sz w:val="22"/>
              </w:rPr>
              <w:t>layar</w:t>
            </w:r>
            <w:proofErr w:type="spellEnd"/>
            <w:r>
              <w:rPr>
                <w:sz w:val="22"/>
              </w:rPr>
              <w:t xml:space="preserve"> minimal 360 px</w:t>
            </w:r>
            <w:r w:rsidR="00637F15">
              <w:rPr>
                <w:sz w:val="22"/>
              </w:rPr>
              <w:t>,</w:t>
            </w:r>
            <w:r>
              <w:rPr>
                <w:sz w:val="22"/>
              </w:rPr>
              <w:t xml:space="preserve"> admin </w:t>
            </w:r>
            <w:proofErr w:type="spellStart"/>
            <w:r>
              <w:rPr>
                <w:sz w:val="22"/>
              </w:rPr>
              <w:t>memakai</w:t>
            </w:r>
            <w:proofErr w:type="spellEnd"/>
            <w:r>
              <w:rPr>
                <w:sz w:val="22"/>
              </w:rPr>
              <w:t xml:space="preserve"> laptop atau smartphone sendiri</w:t>
            </w:r>
          </w:p>
        </w:tc>
      </w:tr>
      <w:tr w:rsidR="00BB79FE" w14:paraId="034D5047" w14:textId="77777777">
        <w:trPr>
          <w:cantSplit/>
          <w:jc w:val="center"/>
        </w:trPr>
        <w:tc>
          <w:tcPr>
            <w:tcW w:w="2381" w:type="dxa"/>
            <w:vAlign w:val="center"/>
          </w:tcPr>
          <w:p w14:paraId="69758A05" w14:textId="77777777" w:rsidR="00BB79FE" w:rsidRDefault="009D0DC8">
            <w:pPr>
              <w:spacing w:after="0" w:line="240" w:lineRule="auto"/>
            </w:pPr>
            <w:r>
              <w:rPr>
                <w:sz w:val="22"/>
              </w:rPr>
              <w:t>Sistem operasi / peramban</w:t>
            </w:r>
          </w:p>
        </w:tc>
        <w:tc>
          <w:tcPr>
            <w:tcW w:w="6123" w:type="dxa"/>
            <w:vAlign w:val="center"/>
          </w:tcPr>
          <w:p w14:paraId="32C5E0B0" w14:textId="77777777" w:rsidR="00637F15" w:rsidRDefault="009D0DC8">
            <w:pPr>
              <w:spacing w:after="0" w:line="240" w:lineRule="auto"/>
              <w:rPr>
                <w:sz w:val="22"/>
              </w:rPr>
            </w:pPr>
            <w:r>
              <w:rPr>
                <w:sz w:val="22"/>
              </w:rPr>
              <w:t>Windows 10+, Android, atau iOS</w:t>
            </w:r>
            <w:r w:rsidR="00637F15">
              <w:rPr>
                <w:sz w:val="22"/>
              </w:rPr>
              <w:t xml:space="preserve">. </w:t>
            </w:r>
          </w:p>
          <w:p w14:paraId="5D3CDF3F" w14:textId="5DFC4A93" w:rsidR="00BB79FE" w:rsidRDefault="009D0DC8">
            <w:pPr>
              <w:spacing w:after="0" w:line="240" w:lineRule="auto"/>
            </w:pPr>
            <w:r>
              <w:rPr>
                <w:sz w:val="22"/>
              </w:rPr>
              <w:t xml:space="preserve">Chrome, Edge, </w:t>
            </w:r>
            <w:r>
              <w:rPr>
                <w:sz w:val="22"/>
              </w:rPr>
              <w:t>Firefox, atau Safari versi terbaru</w:t>
            </w:r>
          </w:p>
        </w:tc>
      </w:tr>
      <w:tr w:rsidR="00BB79FE" w14:paraId="03D9CE22" w14:textId="77777777">
        <w:trPr>
          <w:cantSplit/>
          <w:jc w:val="center"/>
        </w:trPr>
        <w:tc>
          <w:tcPr>
            <w:tcW w:w="2381" w:type="dxa"/>
            <w:vAlign w:val="center"/>
          </w:tcPr>
          <w:p w14:paraId="480D65D8" w14:textId="77777777" w:rsidR="00BB79FE" w:rsidRDefault="009D0DC8">
            <w:pPr>
              <w:spacing w:after="0" w:line="240" w:lineRule="auto"/>
            </w:pPr>
            <w:r>
              <w:rPr>
                <w:sz w:val="22"/>
              </w:rPr>
              <w:lastRenderedPageBreak/>
              <w:t>Server / hosting</w:t>
            </w:r>
          </w:p>
        </w:tc>
        <w:tc>
          <w:tcPr>
            <w:tcW w:w="6123" w:type="dxa"/>
            <w:vAlign w:val="center"/>
          </w:tcPr>
          <w:p w14:paraId="4508F633" w14:textId="2321E420" w:rsidR="00BB79FE" w:rsidRDefault="009D0DC8">
            <w:pPr>
              <w:spacing w:after="0" w:line="240" w:lineRule="auto"/>
            </w:pPr>
            <w:r>
              <w:rPr>
                <w:sz w:val="22"/>
              </w:rPr>
              <w:t xml:space="preserve">Hosting dan domain rentlaptop.id yang mendukung PHP dan MySQL serta HTTPS (penyedia dan </w:t>
            </w:r>
            <w:proofErr w:type="spellStart"/>
            <w:r>
              <w:rPr>
                <w:sz w:val="22"/>
              </w:rPr>
              <w:t>biaya</w:t>
            </w:r>
            <w:proofErr w:type="spellEnd"/>
            <w:r>
              <w:rPr>
                <w:sz w:val="22"/>
              </w:rPr>
              <w:t xml:space="preserve"> </w:t>
            </w:r>
            <w:proofErr w:type="spellStart"/>
            <w:r>
              <w:rPr>
                <w:sz w:val="22"/>
              </w:rPr>
              <w:t>belum</w:t>
            </w:r>
            <w:proofErr w:type="spellEnd"/>
            <w:r>
              <w:rPr>
                <w:sz w:val="22"/>
              </w:rPr>
              <w:t xml:space="preserve"> </w:t>
            </w:r>
            <w:proofErr w:type="spellStart"/>
            <w:r>
              <w:rPr>
                <w:sz w:val="22"/>
              </w:rPr>
              <w:t>ditentukan</w:t>
            </w:r>
            <w:proofErr w:type="spellEnd"/>
            <w:r w:rsidR="0080206E">
              <w:rPr>
                <w:sz w:val="22"/>
              </w:rPr>
              <w:t xml:space="preserve"> dan </w:t>
            </w:r>
            <w:proofErr w:type="spellStart"/>
            <w:r>
              <w:rPr>
                <w:sz w:val="22"/>
              </w:rPr>
              <w:t>ditanggung</w:t>
            </w:r>
            <w:proofErr w:type="spellEnd"/>
            <w:r>
              <w:rPr>
                <w:sz w:val="22"/>
              </w:rPr>
              <w:t xml:space="preserve"> </w:t>
            </w:r>
            <w:proofErr w:type="spellStart"/>
            <w:r>
              <w:rPr>
                <w:sz w:val="22"/>
              </w:rPr>
              <w:t>klien</w:t>
            </w:r>
            <w:proofErr w:type="spellEnd"/>
            <w:r>
              <w:rPr>
                <w:sz w:val="22"/>
              </w:rPr>
              <w:t>)</w:t>
            </w:r>
            <w:r w:rsidR="0080206E">
              <w:rPr>
                <w:sz w:val="22"/>
              </w:rPr>
              <w:t>,</w:t>
            </w:r>
            <w:r>
              <w:rPr>
                <w:sz w:val="22"/>
              </w:rPr>
              <w:t xml:space="preserve"> </w:t>
            </w:r>
            <w:proofErr w:type="spellStart"/>
            <w:r>
              <w:rPr>
                <w:sz w:val="22"/>
              </w:rPr>
              <w:t>pengujian</w:t>
            </w:r>
            <w:proofErr w:type="spellEnd"/>
            <w:r>
              <w:rPr>
                <w:sz w:val="22"/>
              </w:rPr>
              <w:t xml:space="preserve"> </w:t>
            </w:r>
            <w:proofErr w:type="spellStart"/>
            <w:r>
              <w:rPr>
                <w:sz w:val="22"/>
              </w:rPr>
              <w:t>awal</w:t>
            </w:r>
            <w:proofErr w:type="spellEnd"/>
            <w:r>
              <w:rPr>
                <w:sz w:val="22"/>
              </w:rPr>
              <w:t xml:space="preserve"> di server lokal tim</w:t>
            </w:r>
          </w:p>
        </w:tc>
      </w:tr>
      <w:tr w:rsidR="00BB79FE" w14:paraId="346E72E9" w14:textId="77777777">
        <w:trPr>
          <w:cantSplit/>
          <w:jc w:val="center"/>
        </w:trPr>
        <w:tc>
          <w:tcPr>
            <w:tcW w:w="2381" w:type="dxa"/>
            <w:vAlign w:val="center"/>
          </w:tcPr>
          <w:p w14:paraId="55C5AC64" w14:textId="77777777" w:rsidR="00BB79FE" w:rsidRDefault="009D0DC8">
            <w:pPr>
              <w:spacing w:after="0" w:line="240" w:lineRule="auto"/>
            </w:pPr>
            <w:r>
              <w:rPr>
                <w:sz w:val="22"/>
              </w:rPr>
              <w:t>Perangkat lunak pendukung</w:t>
            </w:r>
          </w:p>
        </w:tc>
        <w:tc>
          <w:tcPr>
            <w:tcW w:w="6123" w:type="dxa"/>
            <w:vAlign w:val="center"/>
          </w:tcPr>
          <w:p w14:paraId="1B736174" w14:textId="4774EA4C" w:rsidR="00BB79FE" w:rsidRDefault="009D0DC8">
            <w:pPr>
              <w:spacing w:after="0" w:line="240" w:lineRule="auto"/>
            </w:pPr>
            <w:r>
              <w:rPr>
                <w:sz w:val="22"/>
              </w:rPr>
              <w:t>HTML, CSS,</w:t>
            </w:r>
            <w:r>
              <w:rPr>
                <w:sz w:val="22"/>
              </w:rPr>
              <w:t xml:space="preserve"> JavaScript, PHP (framework dikonfirmasi pada SDD), MySQL</w:t>
            </w:r>
            <w:r w:rsidR="0080206E">
              <w:rPr>
                <w:sz w:val="22"/>
              </w:rPr>
              <w:t>,</w:t>
            </w:r>
            <w:r>
              <w:rPr>
                <w:sz w:val="22"/>
              </w:rPr>
              <w:t xml:space="preserve"> Microsoft Excel atau Google Sheets </w:t>
            </w:r>
            <w:proofErr w:type="spellStart"/>
            <w:r>
              <w:rPr>
                <w:sz w:val="22"/>
              </w:rPr>
              <w:t>untuk</w:t>
            </w:r>
            <w:proofErr w:type="spellEnd"/>
            <w:r>
              <w:rPr>
                <w:sz w:val="22"/>
              </w:rPr>
              <w:t xml:space="preserve"> </w:t>
            </w:r>
            <w:proofErr w:type="spellStart"/>
            <w:r>
              <w:rPr>
                <w:sz w:val="22"/>
              </w:rPr>
              <w:t>membuka</w:t>
            </w:r>
            <w:proofErr w:type="spellEnd"/>
            <w:r>
              <w:rPr>
                <w:sz w:val="22"/>
              </w:rPr>
              <w:t xml:space="preserve"> </w:t>
            </w:r>
            <w:proofErr w:type="spellStart"/>
            <w:r>
              <w:rPr>
                <w:sz w:val="22"/>
              </w:rPr>
              <w:t>berkas</w:t>
            </w:r>
            <w:proofErr w:type="spellEnd"/>
            <w:r>
              <w:rPr>
                <w:sz w:val="22"/>
              </w:rPr>
              <w:t xml:space="preserve"> data</w:t>
            </w:r>
            <w:r w:rsidR="0080206E">
              <w:rPr>
                <w:sz w:val="22"/>
              </w:rPr>
              <w:t>,</w:t>
            </w:r>
            <w:r>
              <w:rPr>
                <w:sz w:val="22"/>
              </w:rPr>
              <w:t xml:space="preserve"> </w:t>
            </w:r>
            <w:proofErr w:type="spellStart"/>
            <w:r>
              <w:rPr>
                <w:sz w:val="22"/>
              </w:rPr>
              <w:t>aplikasi</w:t>
            </w:r>
            <w:proofErr w:type="spellEnd"/>
            <w:r>
              <w:rPr>
                <w:sz w:val="22"/>
              </w:rPr>
              <w:t xml:space="preserve"> WhatsApp</w:t>
            </w:r>
          </w:p>
        </w:tc>
      </w:tr>
      <w:tr w:rsidR="00BB79FE" w14:paraId="1A955015" w14:textId="77777777">
        <w:trPr>
          <w:cantSplit/>
          <w:jc w:val="center"/>
        </w:trPr>
        <w:tc>
          <w:tcPr>
            <w:tcW w:w="2381" w:type="dxa"/>
            <w:vAlign w:val="center"/>
          </w:tcPr>
          <w:p w14:paraId="0C3B3156" w14:textId="77777777" w:rsidR="00BB79FE" w:rsidRDefault="009D0DC8">
            <w:pPr>
              <w:spacing w:after="0" w:line="240" w:lineRule="auto"/>
            </w:pPr>
            <w:r>
              <w:rPr>
                <w:sz w:val="22"/>
              </w:rPr>
              <w:t>Jaringan</w:t>
            </w:r>
          </w:p>
        </w:tc>
        <w:tc>
          <w:tcPr>
            <w:tcW w:w="6123" w:type="dxa"/>
            <w:vAlign w:val="center"/>
          </w:tcPr>
          <w:p w14:paraId="55E057CE" w14:textId="0D87F074" w:rsidR="00BB79FE" w:rsidRDefault="009D0DC8">
            <w:pPr>
              <w:spacing w:after="0" w:line="240" w:lineRule="auto"/>
            </w:pPr>
            <w:proofErr w:type="spellStart"/>
            <w:r>
              <w:rPr>
                <w:sz w:val="22"/>
              </w:rPr>
              <w:t>Koneksi</w:t>
            </w:r>
            <w:proofErr w:type="spellEnd"/>
            <w:r>
              <w:rPr>
                <w:sz w:val="22"/>
              </w:rPr>
              <w:t xml:space="preserve"> internet </w:t>
            </w:r>
            <w:proofErr w:type="spellStart"/>
            <w:r>
              <w:rPr>
                <w:sz w:val="22"/>
              </w:rPr>
              <w:t>stabil</w:t>
            </w:r>
            <w:proofErr w:type="spellEnd"/>
            <w:r w:rsidR="0080206E">
              <w:rPr>
                <w:sz w:val="22"/>
              </w:rPr>
              <w:t>,</w:t>
            </w:r>
            <w:r>
              <w:rPr>
                <w:sz w:val="22"/>
              </w:rPr>
              <w:t xml:space="preserve"> target </w:t>
            </w:r>
            <w:proofErr w:type="spellStart"/>
            <w:r>
              <w:rPr>
                <w:sz w:val="22"/>
              </w:rPr>
              <w:t>waktu</w:t>
            </w:r>
            <w:proofErr w:type="spellEnd"/>
            <w:r>
              <w:rPr>
                <w:sz w:val="22"/>
              </w:rPr>
              <w:t xml:space="preserve"> </w:t>
            </w:r>
            <w:proofErr w:type="spellStart"/>
            <w:r>
              <w:rPr>
                <w:sz w:val="22"/>
              </w:rPr>
              <w:t>muat</w:t>
            </w:r>
            <w:proofErr w:type="spellEnd"/>
            <w:r>
              <w:rPr>
                <w:sz w:val="22"/>
              </w:rPr>
              <w:t xml:space="preserve"> halaman maksimal 3 detik</w:t>
            </w:r>
          </w:p>
        </w:tc>
      </w:tr>
    </w:tbl>
    <w:p w14:paraId="6D2DEBBA" w14:textId="77777777" w:rsidR="00BB79FE" w:rsidRDefault="00BB79FE">
      <w:pPr>
        <w:spacing w:after="0" w:line="160" w:lineRule="exact"/>
      </w:pPr>
    </w:p>
    <w:p w14:paraId="15B91DF5" w14:textId="77777777" w:rsidR="00BB79FE" w:rsidRDefault="009D0DC8">
      <w:pPr>
        <w:pStyle w:val="Heading2"/>
      </w:pPr>
      <w:r>
        <w:t>3.4 Batasan, Asumsi, dan Ketergantung</w:t>
      </w:r>
      <w:r>
        <w:t>an</w:t>
      </w:r>
    </w:p>
    <w:p w14:paraId="79BEFC51" w14:textId="77777777" w:rsidR="00BB79FE" w:rsidRDefault="009D0DC8">
      <w:pPr>
        <w:pStyle w:val="Heading3"/>
      </w:pPr>
      <w:r>
        <w:t>3.4.1 Batasan</w:t>
      </w:r>
    </w:p>
    <w:p w14:paraId="2EE2B819" w14:textId="77777777" w:rsidR="00BB79FE" w:rsidRDefault="009D0DC8">
      <w:pPr>
        <w:tabs>
          <w:tab w:val="left" w:pos="907"/>
        </w:tabs>
        <w:spacing w:after="60" w:line="360" w:lineRule="auto"/>
        <w:ind w:left="907" w:hanging="340"/>
        <w:jc w:val="both"/>
      </w:pPr>
      <w:r>
        <w:t>•</w:t>
      </w:r>
      <w:r>
        <w:tab/>
        <w:t>Waktu pengembangan dibatasi 16 minggu, dengan pemrograman dalam tiga sprint (Minggu 9, 10, dan 12) dan Minggu 11 untuk UTS.</w:t>
      </w:r>
    </w:p>
    <w:p w14:paraId="4ABD568C" w14:textId="78101096" w:rsidR="00BB79FE" w:rsidRDefault="009D0DC8">
      <w:pPr>
        <w:tabs>
          <w:tab w:val="left" w:pos="907"/>
        </w:tabs>
        <w:spacing w:after="60" w:line="360" w:lineRule="auto"/>
        <w:ind w:left="907" w:hanging="340"/>
        <w:jc w:val="both"/>
      </w:pPr>
      <w:r>
        <w:t>•</w:t>
      </w:r>
      <w:r>
        <w:tab/>
        <w:t>Teknologi mengikuti Bagian II: web responsif dengan HTML, CSS, JavaScript, dan PHP</w:t>
      </w:r>
      <w:r w:rsidR="0080206E">
        <w:t>,</w:t>
      </w:r>
      <w:r>
        <w:t xml:space="preserve"> bukan </w:t>
      </w:r>
      <w:proofErr w:type="spellStart"/>
      <w:r>
        <w:t>aplikasi</w:t>
      </w:r>
      <w:proofErr w:type="spellEnd"/>
      <w:r>
        <w:t xml:space="preserve"> mobile </w:t>
      </w:r>
      <w:r>
        <w:t>native.</w:t>
      </w:r>
    </w:p>
    <w:p w14:paraId="5CAE0CED" w14:textId="77777777" w:rsidR="00BB79FE" w:rsidRDefault="009D0DC8">
      <w:pPr>
        <w:tabs>
          <w:tab w:val="left" w:pos="907"/>
        </w:tabs>
        <w:spacing w:after="60" w:line="360" w:lineRule="auto"/>
        <w:ind w:left="907" w:hanging="340"/>
        <w:jc w:val="both"/>
      </w:pPr>
      <w:r>
        <w:t>•</w:t>
      </w:r>
      <w:r>
        <w:tab/>
        <w:t>Seluruh antarmuka berbahasa Indonesia.</w:t>
      </w:r>
    </w:p>
    <w:p w14:paraId="1C32D8A9" w14:textId="77777777" w:rsidR="00BB79FE" w:rsidRDefault="009D0DC8">
      <w:pPr>
        <w:tabs>
          <w:tab w:val="left" w:pos="907"/>
        </w:tabs>
        <w:spacing w:after="60" w:line="360" w:lineRule="auto"/>
        <w:ind w:left="907" w:hanging="340"/>
        <w:jc w:val="both"/>
      </w:pPr>
      <w:r>
        <w:t>•</w:t>
      </w:r>
      <w:r>
        <w:tab/>
        <w:t>Pembayaran, pemeriksaan penyewa, jaminan, dan penanganan kerusakan tetap dilakukan manual oleh pengelola.</w:t>
      </w:r>
    </w:p>
    <w:p w14:paraId="65AE88D5" w14:textId="77777777" w:rsidR="00BB79FE" w:rsidRDefault="009D0DC8">
      <w:pPr>
        <w:tabs>
          <w:tab w:val="left" w:pos="907"/>
        </w:tabs>
        <w:spacing w:after="60" w:line="360" w:lineRule="auto"/>
        <w:ind w:left="907" w:hanging="340"/>
        <w:jc w:val="both"/>
      </w:pPr>
      <w:r>
        <w:t>•</w:t>
      </w:r>
      <w:r>
        <w:tab/>
        <w:t>Data klien bersifat rahasia dan akan dihapus dari perangkat tim setelah proyek selesai.</w:t>
      </w:r>
    </w:p>
    <w:p w14:paraId="73C4517B" w14:textId="77777777" w:rsidR="00BB79FE" w:rsidRDefault="009D0DC8">
      <w:pPr>
        <w:pStyle w:val="Heading3"/>
      </w:pPr>
      <w:r>
        <w:t>3.4.2 Asu</w:t>
      </w:r>
      <w:r>
        <w:t>msi</w:t>
      </w:r>
    </w:p>
    <w:p w14:paraId="4D76D06C" w14:textId="77777777" w:rsidR="00BB79FE" w:rsidRDefault="009D0DC8">
      <w:pPr>
        <w:tabs>
          <w:tab w:val="left" w:pos="907"/>
        </w:tabs>
        <w:spacing w:after="60" w:line="360" w:lineRule="auto"/>
        <w:ind w:left="907" w:hanging="340"/>
        <w:jc w:val="both"/>
      </w:pPr>
      <w:r>
        <w:t>•</w:t>
      </w:r>
      <w:r>
        <w:tab/>
        <w:t>Koneksi internet tersedia bagi admin dan calon penyewa.</w:t>
      </w:r>
    </w:p>
    <w:p w14:paraId="62269912" w14:textId="77777777" w:rsidR="00BB79FE" w:rsidRDefault="009D0DC8">
      <w:pPr>
        <w:tabs>
          <w:tab w:val="left" w:pos="907"/>
        </w:tabs>
        <w:spacing w:after="60" w:line="360" w:lineRule="auto"/>
        <w:ind w:left="907" w:hanging="340"/>
        <w:jc w:val="both"/>
      </w:pPr>
      <w:r>
        <w:t>•</w:t>
      </w:r>
      <w:r>
        <w:tab/>
        <w:t>Admin hanya satu orang (Kak Sandi) dan terbiasa memakai WhatsApp serta spreadsheet.</w:t>
      </w:r>
    </w:p>
    <w:p w14:paraId="7DCB3F92" w14:textId="4666AC55" w:rsidR="00BB79FE" w:rsidRDefault="009D0DC8">
      <w:pPr>
        <w:tabs>
          <w:tab w:val="left" w:pos="907"/>
        </w:tabs>
        <w:spacing w:after="60" w:line="360" w:lineRule="auto"/>
        <w:ind w:left="907" w:hanging="340"/>
        <w:jc w:val="both"/>
      </w:pPr>
      <w:r>
        <w:t>•</w:t>
      </w:r>
      <w:r>
        <w:tab/>
        <w:t xml:space="preserve">Tarif Rp150.000 (reguler) dan Rp250.000 (gaming) per </w:t>
      </w:r>
      <w:proofErr w:type="spellStart"/>
      <w:r>
        <w:t>hari</w:t>
      </w:r>
      <w:proofErr w:type="spellEnd"/>
      <w:r w:rsidR="005262FD">
        <w:t>.</w:t>
      </w:r>
    </w:p>
    <w:p w14:paraId="7952C3CA" w14:textId="77777777" w:rsidR="00BB79FE" w:rsidRDefault="009D0DC8">
      <w:pPr>
        <w:tabs>
          <w:tab w:val="left" w:pos="907"/>
        </w:tabs>
        <w:spacing w:after="60" w:line="360" w:lineRule="auto"/>
        <w:ind w:left="907" w:hanging="340"/>
        <w:jc w:val="both"/>
      </w:pPr>
      <w:r>
        <w:t>•</w:t>
      </w:r>
      <w:r>
        <w:tab/>
        <w:t>Foto asli laptop dan daftar harga diserahkan klien sebelum Sprint 1.</w:t>
      </w:r>
    </w:p>
    <w:p w14:paraId="772E110B" w14:textId="216DCE8C" w:rsidR="00BB79FE" w:rsidRDefault="009D0DC8">
      <w:pPr>
        <w:tabs>
          <w:tab w:val="left" w:pos="907"/>
        </w:tabs>
        <w:spacing w:after="60" w:line="360" w:lineRule="auto"/>
        <w:ind w:left="907" w:hanging="340"/>
        <w:jc w:val="both"/>
      </w:pPr>
      <w:r>
        <w:t>•</w:t>
      </w:r>
      <w:r>
        <w:tab/>
        <w:t xml:space="preserve">Penyewa mengisi data </w:t>
      </w:r>
      <w:proofErr w:type="spellStart"/>
      <w:r>
        <w:t>formulir</w:t>
      </w:r>
      <w:proofErr w:type="spellEnd"/>
      <w:r>
        <w:t xml:space="preserve"> </w:t>
      </w:r>
      <w:proofErr w:type="spellStart"/>
      <w:r>
        <w:t>dengan</w:t>
      </w:r>
      <w:proofErr w:type="spellEnd"/>
      <w:r>
        <w:t xml:space="preserve"> </w:t>
      </w:r>
      <w:proofErr w:type="spellStart"/>
      <w:r>
        <w:t>benar</w:t>
      </w:r>
      <w:proofErr w:type="spellEnd"/>
      <w:r w:rsidR="0080206E">
        <w:t>,</w:t>
      </w:r>
      <w:r>
        <w:t xml:space="preserve"> </w:t>
      </w:r>
      <w:proofErr w:type="spellStart"/>
      <w:r>
        <w:t>keabsahan</w:t>
      </w:r>
      <w:proofErr w:type="spellEnd"/>
      <w:r>
        <w:t xml:space="preserve"> data </w:t>
      </w:r>
      <w:proofErr w:type="spellStart"/>
      <w:r>
        <w:t>diperiksa</w:t>
      </w:r>
      <w:proofErr w:type="spellEnd"/>
      <w:r>
        <w:t xml:space="preserve"> admin.</w:t>
      </w:r>
    </w:p>
    <w:p w14:paraId="3D50CC28" w14:textId="77777777" w:rsidR="00BB79FE" w:rsidRDefault="009D0DC8">
      <w:pPr>
        <w:pStyle w:val="Heading3"/>
      </w:pPr>
      <w:r>
        <w:t>3.4.3 Ketergantungan</w:t>
      </w:r>
    </w:p>
    <w:p w14:paraId="5FB4E96E" w14:textId="77777777" w:rsidR="00BB79FE" w:rsidRDefault="009D0DC8">
      <w:pPr>
        <w:tabs>
          <w:tab w:val="left" w:pos="907"/>
        </w:tabs>
        <w:spacing w:after="60" w:line="360" w:lineRule="auto"/>
        <w:ind w:left="907" w:hanging="340"/>
        <w:jc w:val="both"/>
      </w:pPr>
      <w:r>
        <w:t>•</w:t>
      </w:r>
      <w:r>
        <w:tab/>
        <w:t xml:space="preserve">Klien </w:t>
      </w:r>
      <w:r>
        <w:t>membeli hosting dan domain sebelum Minggu 12 (risiko R-08 pada Bagian II).</w:t>
      </w:r>
    </w:p>
    <w:p w14:paraId="3A6C0511" w14:textId="77777777" w:rsidR="00BB79FE" w:rsidRDefault="009D0DC8">
      <w:pPr>
        <w:tabs>
          <w:tab w:val="left" w:pos="907"/>
        </w:tabs>
        <w:spacing w:after="60" w:line="360" w:lineRule="auto"/>
        <w:ind w:left="907" w:hanging="340"/>
        <w:jc w:val="both"/>
      </w:pPr>
      <w:r>
        <w:lastRenderedPageBreak/>
        <w:t>•</w:t>
      </w:r>
      <w:r>
        <w:tab/>
        <w:t>Klien menyerahkan Google Form, daftar harga, foto, dokumentasi, dan foto testimoni melalui Google Drive yang dikelola tim.</w:t>
      </w:r>
    </w:p>
    <w:p w14:paraId="5D0B2A6D" w14:textId="77777777" w:rsidR="00BB79FE" w:rsidRDefault="009D0DC8">
      <w:pPr>
        <w:tabs>
          <w:tab w:val="left" w:pos="907"/>
        </w:tabs>
        <w:spacing w:after="60" w:line="360" w:lineRule="auto"/>
        <w:ind w:left="907" w:hanging="340"/>
        <w:jc w:val="both"/>
      </w:pPr>
      <w:r>
        <w:t>•</w:t>
      </w:r>
      <w:r>
        <w:tab/>
        <w:t>Klien menyetujui perubahan alur pemesanan (formulir da</w:t>
      </w:r>
      <w:r>
        <w:t>n pencatatan ke Excel) pada Lampiran B.</w:t>
      </w:r>
    </w:p>
    <w:p w14:paraId="10677BDB" w14:textId="77777777" w:rsidR="00BB79FE" w:rsidRDefault="009D0DC8">
      <w:pPr>
        <w:tabs>
          <w:tab w:val="left" w:pos="907"/>
        </w:tabs>
        <w:spacing w:after="60" w:line="360" w:lineRule="auto"/>
        <w:ind w:left="907" w:hanging="340"/>
        <w:jc w:val="both"/>
      </w:pPr>
      <w:r>
        <w:t>•</w:t>
      </w:r>
      <w:r>
        <w:tab/>
        <w:t>Nomor WhatsApp admin aktif dan klien hadir pada review, UAT (Minggu 13), serta pelatihan (Minggu 14 sampai 15).</w:t>
      </w:r>
    </w:p>
    <w:p w14:paraId="6D073561" w14:textId="77777777" w:rsidR="00BB79FE" w:rsidRDefault="009D0DC8">
      <w:pPr>
        <w:pStyle w:val="Heading3"/>
      </w:pPr>
      <w:r>
        <w:t>3.4.4 Keputusan atas Hal yang Tertunda pada Bagian II</w:t>
      </w:r>
    </w:p>
    <w:p w14:paraId="4897CC9D" w14:textId="77777777" w:rsidR="00BB79FE" w:rsidRDefault="009D0DC8">
      <w:pPr>
        <w:spacing w:after="80" w:line="360" w:lineRule="auto"/>
        <w:jc w:val="both"/>
      </w:pPr>
      <w:r>
        <w:t>Bagian II menyatakan panel admin, database katal</w:t>
      </w:r>
      <w:r>
        <w:t>og, dan keranjang menunggu keputusan pada tahap SRS. Keputusan usulan tim berikut berlaku sampai klien memberi persetujuan.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928"/>
        <w:gridCol w:w="3061"/>
        <w:gridCol w:w="3515"/>
      </w:tblGrid>
      <w:tr w:rsidR="00BB79FE" w14:paraId="558C88A8" w14:textId="77777777">
        <w:trPr>
          <w:cantSplit/>
          <w:tblHeader/>
          <w:jc w:val="center"/>
        </w:trPr>
        <w:tc>
          <w:tcPr>
            <w:tcW w:w="1928" w:type="dxa"/>
            <w:shd w:val="clear" w:color="auto" w:fill="D9E2F3"/>
            <w:vAlign w:val="center"/>
          </w:tcPr>
          <w:p w14:paraId="02917EFA" w14:textId="77777777" w:rsidR="00BB79FE" w:rsidRDefault="009D0DC8">
            <w:pPr>
              <w:spacing w:after="0" w:line="240" w:lineRule="auto"/>
              <w:jc w:val="center"/>
            </w:pPr>
            <w:r>
              <w:rPr>
                <w:b/>
                <w:sz w:val="22"/>
              </w:rPr>
              <w:t>Hal</w:t>
            </w:r>
          </w:p>
        </w:tc>
        <w:tc>
          <w:tcPr>
            <w:tcW w:w="3061" w:type="dxa"/>
            <w:shd w:val="clear" w:color="auto" w:fill="D9E2F3"/>
            <w:vAlign w:val="center"/>
          </w:tcPr>
          <w:p w14:paraId="22C0EB6E" w14:textId="77777777" w:rsidR="00BB79FE" w:rsidRDefault="009D0DC8">
            <w:pPr>
              <w:spacing w:after="0" w:line="240" w:lineRule="auto"/>
              <w:jc w:val="center"/>
            </w:pPr>
            <w:r>
              <w:rPr>
                <w:b/>
                <w:sz w:val="22"/>
              </w:rPr>
              <w:t>Keputusan</w:t>
            </w:r>
          </w:p>
        </w:tc>
        <w:tc>
          <w:tcPr>
            <w:tcW w:w="3515" w:type="dxa"/>
            <w:shd w:val="clear" w:color="auto" w:fill="D9E2F3"/>
            <w:vAlign w:val="center"/>
          </w:tcPr>
          <w:p w14:paraId="5E148DB0" w14:textId="77777777" w:rsidR="00BB79FE" w:rsidRDefault="009D0DC8">
            <w:pPr>
              <w:spacing w:after="0" w:line="240" w:lineRule="auto"/>
              <w:jc w:val="center"/>
            </w:pPr>
            <w:r>
              <w:rPr>
                <w:b/>
                <w:sz w:val="22"/>
              </w:rPr>
              <w:t>Dasar</w:t>
            </w:r>
          </w:p>
        </w:tc>
      </w:tr>
      <w:tr w:rsidR="00BB79FE" w14:paraId="6E01BBE8" w14:textId="77777777">
        <w:trPr>
          <w:cantSplit/>
          <w:jc w:val="center"/>
        </w:trPr>
        <w:tc>
          <w:tcPr>
            <w:tcW w:w="1928" w:type="dxa"/>
            <w:vAlign w:val="center"/>
          </w:tcPr>
          <w:p w14:paraId="0B636835" w14:textId="77777777" w:rsidR="00BB79FE" w:rsidRDefault="009D0DC8">
            <w:pPr>
              <w:spacing w:after="0" w:line="240" w:lineRule="auto"/>
            </w:pPr>
            <w:r>
              <w:rPr>
                <w:sz w:val="22"/>
              </w:rPr>
              <w:t>Panel admin</w:t>
            </w:r>
          </w:p>
        </w:tc>
        <w:tc>
          <w:tcPr>
            <w:tcW w:w="3061" w:type="dxa"/>
            <w:vAlign w:val="center"/>
          </w:tcPr>
          <w:p w14:paraId="7FA15E31" w14:textId="77777777" w:rsidR="00BB79FE" w:rsidRDefault="009D0DC8">
            <w:pPr>
              <w:spacing w:after="0" w:line="240" w:lineRule="auto"/>
            </w:pPr>
            <w:r>
              <w:rPr>
                <w:sz w:val="22"/>
              </w:rPr>
              <w:t>Ya, sederhana untuk satu admin</w:t>
            </w:r>
          </w:p>
        </w:tc>
        <w:tc>
          <w:tcPr>
            <w:tcW w:w="3515" w:type="dxa"/>
            <w:vAlign w:val="center"/>
          </w:tcPr>
          <w:p w14:paraId="6CA76CB1" w14:textId="77777777" w:rsidR="00BB79FE" w:rsidRDefault="009D0DC8">
            <w:pPr>
              <w:spacing w:after="0" w:line="240" w:lineRule="auto"/>
            </w:pPr>
            <w:r>
              <w:rPr>
                <w:sz w:val="22"/>
              </w:rPr>
              <w:t xml:space="preserve">Kak Sandi mengelola data sendiri dan perlu mengubah status unit </w:t>
            </w:r>
            <w:r>
              <w:rPr>
                <w:sz w:val="22"/>
              </w:rPr>
              <w:t>dan pemesanan tanpa bantuan tim</w:t>
            </w:r>
          </w:p>
        </w:tc>
      </w:tr>
      <w:tr w:rsidR="00BB79FE" w14:paraId="77EEB2A2" w14:textId="77777777">
        <w:trPr>
          <w:cantSplit/>
          <w:jc w:val="center"/>
        </w:trPr>
        <w:tc>
          <w:tcPr>
            <w:tcW w:w="1928" w:type="dxa"/>
            <w:vAlign w:val="center"/>
          </w:tcPr>
          <w:p w14:paraId="5392ABFD" w14:textId="77777777" w:rsidR="00BB79FE" w:rsidRDefault="009D0DC8">
            <w:pPr>
              <w:spacing w:after="0" w:line="240" w:lineRule="auto"/>
            </w:pPr>
            <w:r>
              <w:rPr>
                <w:sz w:val="22"/>
              </w:rPr>
              <w:t>Database katalog</w:t>
            </w:r>
          </w:p>
        </w:tc>
        <w:tc>
          <w:tcPr>
            <w:tcW w:w="3061" w:type="dxa"/>
            <w:vAlign w:val="center"/>
          </w:tcPr>
          <w:p w14:paraId="3CDCFABA" w14:textId="7873C90A" w:rsidR="00BB79FE" w:rsidRDefault="009D0DC8">
            <w:pPr>
              <w:spacing w:after="0" w:line="240" w:lineRule="auto"/>
            </w:pPr>
            <w:r>
              <w:rPr>
                <w:sz w:val="22"/>
              </w:rPr>
              <w:t xml:space="preserve">Ya, katalog dan pemesanan </w:t>
            </w:r>
            <w:proofErr w:type="spellStart"/>
            <w:r>
              <w:rPr>
                <w:sz w:val="22"/>
              </w:rPr>
              <w:t>disimpan</w:t>
            </w:r>
            <w:proofErr w:type="spellEnd"/>
            <w:r>
              <w:rPr>
                <w:sz w:val="22"/>
              </w:rPr>
              <w:t xml:space="preserve"> di basis data</w:t>
            </w:r>
            <w:r w:rsidR="0080206E">
              <w:rPr>
                <w:sz w:val="22"/>
              </w:rPr>
              <w:t>,</w:t>
            </w:r>
            <w:r>
              <w:rPr>
                <w:sz w:val="22"/>
              </w:rPr>
              <w:t xml:space="preserve"> </w:t>
            </w:r>
            <w:proofErr w:type="spellStart"/>
            <w:r>
              <w:rPr>
                <w:sz w:val="22"/>
              </w:rPr>
              <w:t>pemesanan</w:t>
            </w:r>
            <w:proofErr w:type="spellEnd"/>
            <w:r>
              <w:rPr>
                <w:sz w:val="22"/>
              </w:rPr>
              <w:t xml:space="preserve"> juga </w:t>
            </w:r>
            <w:proofErr w:type="spellStart"/>
            <w:r>
              <w:rPr>
                <w:sz w:val="22"/>
              </w:rPr>
              <w:t>tersedia</w:t>
            </w:r>
            <w:proofErr w:type="spellEnd"/>
            <w:r>
              <w:rPr>
                <w:sz w:val="22"/>
              </w:rPr>
              <w:t xml:space="preserve"> dalam Excel</w:t>
            </w:r>
          </w:p>
        </w:tc>
        <w:tc>
          <w:tcPr>
            <w:tcW w:w="3515" w:type="dxa"/>
            <w:vAlign w:val="center"/>
          </w:tcPr>
          <w:p w14:paraId="048B880B" w14:textId="1C25B114" w:rsidR="00BB79FE" w:rsidRDefault="009D0DC8">
            <w:pPr>
              <w:spacing w:after="0" w:line="240" w:lineRule="auto"/>
            </w:pPr>
            <w:r>
              <w:rPr>
                <w:sz w:val="22"/>
              </w:rPr>
              <w:t xml:space="preserve">Status unit </w:t>
            </w:r>
            <w:proofErr w:type="spellStart"/>
            <w:r>
              <w:rPr>
                <w:sz w:val="22"/>
              </w:rPr>
              <w:t>harus</w:t>
            </w:r>
            <w:proofErr w:type="spellEnd"/>
            <w:r>
              <w:rPr>
                <w:sz w:val="22"/>
              </w:rPr>
              <w:t xml:space="preserve"> </w:t>
            </w:r>
            <w:proofErr w:type="spellStart"/>
            <w:r>
              <w:rPr>
                <w:sz w:val="22"/>
              </w:rPr>
              <w:t>tampil</w:t>
            </w:r>
            <w:proofErr w:type="spellEnd"/>
            <w:r>
              <w:rPr>
                <w:sz w:val="22"/>
              </w:rPr>
              <w:t xml:space="preserve"> pada website</w:t>
            </w:r>
            <w:r w:rsidR="0080206E">
              <w:rPr>
                <w:sz w:val="22"/>
              </w:rPr>
              <w:t>,</w:t>
            </w:r>
            <w:r>
              <w:rPr>
                <w:sz w:val="22"/>
              </w:rPr>
              <w:t xml:space="preserve"> </w:t>
            </w:r>
            <w:proofErr w:type="spellStart"/>
            <w:r>
              <w:rPr>
                <w:sz w:val="22"/>
              </w:rPr>
              <w:t>kebiasaan</w:t>
            </w:r>
            <w:proofErr w:type="spellEnd"/>
            <w:r>
              <w:rPr>
                <w:sz w:val="22"/>
              </w:rPr>
              <w:t xml:space="preserve"> </w:t>
            </w:r>
            <w:proofErr w:type="spellStart"/>
            <w:r>
              <w:rPr>
                <w:sz w:val="22"/>
              </w:rPr>
              <w:t>memakai</w:t>
            </w:r>
            <w:proofErr w:type="spellEnd"/>
            <w:r>
              <w:rPr>
                <w:sz w:val="22"/>
              </w:rPr>
              <w:t xml:space="preserve"> spreadsheet dipertahankan</w:t>
            </w:r>
          </w:p>
        </w:tc>
      </w:tr>
      <w:tr w:rsidR="00BB79FE" w14:paraId="3D515E6C" w14:textId="77777777">
        <w:trPr>
          <w:cantSplit/>
          <w:jc w:val="center"/>
        </w:trPr>
        <w:tc>
          <w:tcPr>
            <w:tcW w:w="1928" w:type="dxa"/>
            <w:vAlign w:val="center"/>
          </w:tcPr>
          <w:p w14:paraId="1B47EA3D" w14:textId="77777777" w:rsidR="00BB79FE" w:rsidRDefault="009D0DC8">
            <w:pPr>
              <w:spacing w:after="0" w:line="240" w:lineRule="auto"/>
            </w:pPr>
            <w:r>
              <w:rPr>
                <w:sz w:val="22"/>
              </w:rPr>
              <w:t>Keranjang</w:t>
            </w:r>
          </w:p>
        </w:tc>
        <w:tc>
          <w:tcPr>
            <w:tcW w:w="3061" w:type="dxa"/>
            <w:vAlign w:val="center"/>
          </w:tcPr>
          <w:p w14:paraId="30F1E387" w14:textId="77777777" w:rsidR="00BB79FE" w:rsidRDefault="009D0DC8">
            <w:pPr>
              <w:spacing w:after="0" w:line="240" w:lineRule="auto"/>
            </w:pPr>
            <w:r>
              <w:rPr>
                <w:sz w:val="22"/>
              </w:rPr>
              <w:t>Tidak</w:t>
            </w:r>
          </w:p>
        </w:tc>
        <w:tc>
          <w:tcPr>
            <w:tcW w:w="3515" w:type="dxa"/>
            <w:vAlign w:val="center"/>
          </w:tcPr>
          <w:p w14:paraId="4AB282D1" w14:textId="77777777" w:rsidR="00BB79FE" w:rsidRDefault="009D0DC8">
            <w:pPr>
              <w:spacing w:after="0" w:line="240" w:lineRule="auto"/>
            </w:pPr>
            <w:r>
              <w:rPr>
                <w:sz w:val="22"/>
              </w:rPr>
              <w:t xml:space="preserve">Satu </w:t>
            </w:r>
            <w:r>
              <w:rPr>
                <w:sz w:val="22"/>
              </w:rPr>
              <w:t>pemesanan hanya untuk satu unit, tanpa pembayaran daring</w:t>
            </w:r>
          </w:p>
        </w:tc>
      </w:tr>
      <w:tr w:rsidR="00BB79FE" w14:paraId="60AAAD6C" w14:textId="77777777">
        <w:trPr>
          <w:cantSplit/>
          <w:jc w:val="center"/>
        </w:trPr>
        <w:tc>
          <w:tcPr>
            <w:tcW w:w="1928" w:type="dxa"/>
            <w:vAlign w:val="center"/>
          </w:tcPr>
          <w:p w14:paraId="75A02E8C" w14:textId="77777777" w:rsidR="00BB79FE" w:rsidRDefault="009D0DC8">
            <w:pPr>
              <w:spacing w:after="0" w:line="240" w:lineRule="auto"/>
            </w:pPr>
            <w:r>
              <w:rPr>
                <w:sz w:val="22"/>
              </w:rPr>
              <w:t>Alur formulir dan pencatatan Excel</w:t>
            </w:r>
          </w:p>
        </w:tc>
        <w:tc>
          <w:tcPr>
            <w:tcW w:w="3061" w:type="dxa"/>
            <w:vAlign w:val="center"/>
          </w:tcPr>
          <w:p w14:paraId="1D269E7B" w14:textId="77777777" w:rsidR="00BB79FE" w:rsidRDefault="009D0DC8">
            <w:pPr>
              <w:spacing w:after="0" w:line="240" w:lineRule="auto"/>
            </w:pPr>
            <w:r>
              <w:rPr>
                <w:sz w:val="22"/>
              </w:rPr>
              <w:t>Diusulkan, menunggu persetujuan klien</w:t>
            </w:r>
          </w:p>
        </w:tc>
        <w:tc>
          <w:tcPr>
            <w:tcW w:w="3515" w:type="dxa"/>
            <w:vAlign w:val="center"/>
          </w:tcPr>
          <w:p w14:paraId="6D9AA4A1" w14:textId="44B85DB7" w:rsidR="00BB79FE" w:rsidRDefault="009D0DC8">
            <w:pPr>
              <w:spacing w:after="0" w:line="240" w:lineRule="auto"/>
            </w:pPr>
            <w:proofErr w:type="spellStart"/>
            <w:r>
              <w:rPr>
                <w:sz w:val="22"/>
              </w:rPr>
              <w:t>Perubahan</w:t>
            </w:r>
            <w:proofErr w:type="spellEnd"/>
            <w:r>
              <w:rPr>
                <w:sz w:val="22"/>
              </w:rPr>
              <w:t xml:space="preserve"> </w:t>
            </w:r>
            <w:proofErr w:type="spellStart"/>
            <w:r>
              <w:rPr>
                <w:sz w:val="22"/>
              </w:rPr>
              <w:t>sejak</w:t>
            </w:r>
            <w:proofErr w:type="spellEnd"/>
            <w:r>
              <w:rPr>
                <w:sz w:val="22"/>
              </w:rPr>
              <w:t xml:space="preserve"> Bagian I</w:t>
            </w:r>
            <w:r w:rsidR="0080206E">
              <w:rPr>
                <w:sz w:val="22"/>
              </w:rPr>
              <w:t>,</w:t>
            </w:r>
            <w:r>
              <w:rPr>
                <w:sz w:val="22"/>
              </w:rPr>
              <w:t xml:space="preserve"> </w:t>
            </w:r>
            <w:proofErr w:type="spellStart"/>
            <w:r>
              <w:rPr>
                <w:sz w:val="22"/>
              </w:rPr>
              <w:t>disetujui</w:t>
            </w:r>
            <w:proofErr w:type="spellEnd"/>
            <w:r>
              <w:rPr>
                <w:sz w:val="22"/>
              </w:rPr>
              <w:t xml:space="preserve"> </w:t>
            </w:r>
            <w:proofErr w:type="spellStart"/>
            <w:r>
              <w:rPr>
                <w:sz w:val="22"/>
              </w:rPr>
              <w:t>melalui</w:t>
            </w:r>
            <w:proofErr w:type="spellEnd"/>
            <w:r>
              <w:rPr>
                <w:sz w:val="22"/>
              </w:rPr>
              <w:t xml:space="preserve"> Lampiran B</w:t>
            </w:r>
          </w:p>
        </w:tc>
      </w:tr>
    </w:tbl>
    <w:p w14:paraId="0ECBE8AC" w14:textId="77777777" w:rsidR="00BB79FE" w:rsidRDefault="00BB79FE">
      <w:pPr>
        <w:spacing w:after="0" w:line="160" w:lineRule="exact"/>
      </w:pPr>
    </w:p>
    <w:p w14:paraId="3FA9B932" w14:textId="77777777" w:rsidR="00BB79FE" w:rsidRDefault="009D0DC8">
      <w:pPr>
        <w:pStyle w:val="Heading3"/>
      </w:pPr>
      <w:r>
        <w:t>3.4.5 Hal yang Perlu Dikonfirmasi dengan Klien</w:t>
      </w:r>
    </w:p>
    <w:p w14:paraId="6D327B2B" w14:textId="77777777" w:rsidR="00BB79FE" w:rsidRDefault="009D0DC8">
      <w:pPr>
        <w:tabs>
          <w:tab w:val="left" w:pos="907"/>
        </w:tabs>
        <w:spacing w:after="60" w:line="360" w:lineRule="auto"/>
        <w:ind w:left="907" w:hanging="454"/>
        <w:jc w:val="both"/>
      </w:pPr>
      <w:r>
        <w:t>1.</w:t>
      </w:r>
      <w:r>
        <w:tab/>
        <w:t xml:space="preserve">Nominal denda </w:t>
      </w:r>
      <w:r>
        <w:t>keterlambatan dan apakah dihitung per hari.</w:t>
      </w:r>
    </w:p>
    <w:p w14:paraId="44AC0FD1" w14:textId="77777777" w:rsidR="00BB79FE" w:rsidRDefault="009D0DC8">
      <w:pPr>
        <w:tabs>
          <w:tab w:val="left" w:pos="907"/>
        </w:tabs>
        <w:spacing w:after="60" w:line="360" w:lineRule="auto"/>
        <w:ind w:left="907" w:hanging="454"/>
        <w:jc w:val="both"/>
      </w:pPr>
      <w:r>
        <w:t>2.</w:t>
      </w:r>
      <w:r>
        <w:tab/>
        <w:t>Tarif mingguan dan bulanan per kategori laptop (klien menyebut tarif harian saja).</w:t>
      </w:r>
    </w:p>
    <w:p w14:paraId="17E78DAF" w14:textId="6851C568" w:rsidR="00BB79FE" w:rsidRDefault="009D0DC8">
      <w:pPr>
        <w:tabs>
          <w:tab w:val="left" w:pos="907"/>
        </w:tabs>
        <w:spacing w:after="60" w:line="360" w:lineRule="auto"/>
        <w:ind w:left="907" w:hanging="454"/>
        <w:jc w:val="both"/>
      </w:pPr>
      <w:r>
        <w:t>3.</w:t>
      </w:r>
      <w:r>
        <w:tab/>
        <w:t xml:space="preserve">Status "Menunggu </w:t>
      </w:r>
      <w:proofErr w:type="spellStart"/>
      <w:r>
        <w:t>Konfirmasi</w:t>
      </w:r>
      <w:proofErr w:type="spellEnd"/>
      <w:r>
        <w:t xml:space="preserve">" </w:t>
      </w:r>
      <w:proofErr w:type="spellStart"/>
      <w:r>
        <w:t>sebagai</w:t>
      </w:r>
      <w:proofErr w:type="spellEnd"/>
      <w:r>
        <w:t xml:space="preserve"> status </w:t>
      </w:r>
      <w:proofErr w:type="spellStart"/>
      <w:r>
        <w:t>awal</w:t>
      </w:r>
      <w:proofErr w:type="spellEnd"/>
      <w:r w:rsidR="0080206E">
        <w:t>,</w:t>
      </w:r>
      <w:r>
        <w:t xml:space="preserve"> </w:t>
      </w:r>
      <w:proofErr w:type="spellStart"/>
      <w:r>
        <w:t>klien</w:t>
      </w:r>
      <w:proofErr w:type="spellEnd"/>
      <w:r>
        <w:t xml:space="preserve"> </w:t>
      </w:r>
      <w:proofErr w:type="spellStart"/>
      <w:r>
        <w:t>hanya</w:t>
      </w:r>
      <w:proofErr w:type="spellEnd"/>
      <w:r>
        <w:t xml:space="preserve"> </w:t>
      </w:r>
      <w:proofErr w:type="spellStart"/>
      <w:r>
        <w:t>menyebut</w:t>
      </w:r>
      <w:proofErr w:type="spellEnd"/>
      <w:r>
        <w:t xml:space="preserve"> tiga status (konfirmasi, sedang disewa, selesai).</w:t>
      </w:r>
    </w:p>
    <w:p w14:paraId="2933345D" w14:textId="77777777" w:rsidR="00BB79FE" w:rsidRDefault="009D0DC8">
      <w:pPr>
        <w:tabs>
          <w:tab w:val="left" w:pos="907"/>
        </w:tabs>
        <w:spacing w:after="60" w:line="360" w:lineRule="auto"/>
        <w:ind w:left="907" w:hanging="454"/>
        <w:jc w:val="both"/>
      </w:pPr>
      <w:r>
        <w:t>4.</w:t>
      </w:r>
      <w:r>
        <w:tab/>
        <w:t>Kolom formulir yang wajib dan yang opsional, serta perlunya kolom pengantaran unit.</w:t>
      </w:r>
    </w:p>
    <w:p w14:paraId="2C6C99B2" w14:textId="77777777" w:rsidR="00BB79FE" w:rsidRDefault="009D0DC8">
      <w:pPr>
        <w:tabs>
          <w:tab w:val="left" w:pos="907"/>
        </w:tabs>
        <w:spacing w:after="60" w:line="360" w:lineRule="auto"/>
        <w:ind w:left="907" w:hanging="454"/>
        <w:jc w:val="both"/>
      </w:pPr>
      <w:r>
        <w:t>5.</w:t>
      </w:r>
      <w:r>
        <w:tab/>
        <w:t>Warna header merah dan kesesuaiannya dengan identitas akun Instagram usaha.</w:t>
      </w:r>
    </w:p>
    <w:p w14:paraId="5D510732" w14:textId="77777777" w:rsidR="00BB79FE" w:rsidRDefault="009D0DC8">
      <w:pPr>
        <w:tabs>
          <w:tab w:val="left" w:pos="907"/>
        </w:tabs>
        <w:spacing w:after="60" w:line="360" w:lineRule="auto"/>
        <w:ind w:left="907" w:hanging="454"/>
        <w:jc w:val="both"/>
      </w:pPr>
      <w:r>
        <w:lastRenderedPageBreak/>
        <w:t>6.</w:t>
      </w:r>
      <w:r>
        <w:tab/>
        <w:t>Penyedia dan biaya hosting dan domain.</w:t>
      </w:r>
    </w:p>
    <w:p w14:paraId="088DF896" w14:textId="77777777" w:rsidR="00BB79FE" w:rsidRDefault="009D0DC8">
      <w:pPr>
        <w:pStyle w:val="Heading2"/>
      </w:pPr>
      <w:r>
        <w:t>3.5 Aturan Bisnis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020"/>
        <w:gridCol w:w="6009"/>
        <w:gridCol w:w="1474"/>
      </w:tblGrid>
      <w:tr w:rsidR="00BB79FE" w14:paraId="201253CA" w14:textId="77777777">
        <w:trPr>
          <w:cantSplit/>
          <w:tblHeader/>
          <w:jc w:val="center"/>
        </w:trPr>
        <w:tc>
          <w:tcPr>
            <w:tcW w:w="1020" w:type="dxa"/>
            <w:shd w:val="clear" w:color="auto" w:fill="D9E2F3"/>
            <w:vAlign w:val="center"/>
          </w:tcPr>
          <w:p w14:paraId="498649CA" w14:textId="77777777" w:rsidR="00BB79FE" w:rsidRDefault="009D0DC8">
            <w:pPr>
              <w:spacing w:after="0" w:line="240" w:lineRule="auto"/>
              <w:jc w:val="center"/>
            </w:pPr>
            <w:r>
              <w:rPr>
                <w:b/>
                <w:sz w:val="22"/>
              </w:rPr>
              <w:t>ID</w:t>
            </w:r>
          </w:p>
        </w:tc>
        <w:tc>
          <w:tcPr>
            <w:tcW w:w="6009" w:type="dxa"/>
            <w:shd w:val="clear" w:color="auto" w:fill="D9E2F3"/>
            <w:vAlign w:val="center"/>
          </w:tcPr>
          <w:p w14:paraId="3FC9A62C" w14:textId="77777777" w:rsidR="00BB79FE" w:rsidRDefault="009D0DC8">
            <w:pPr>
              <w:spacing w:after="0" w:line="240" w:lineRule="auto"/>
              <w:jc w:val="center"/>
            </w:pPr>
            <w:r>
              <w:rPr>
                <w:b/>
                <w:sz w:val="22"/>
              </w:rPr>
              <w:t>Aturan Bisnis</w:t>
            </w:r>
          </w:p>
        </w:tc>
        <w:tc>
          <w:tcPr>
            <w:tcW w:w="1474" w:type="dxa"/>
            <w:shd w:val="clear" w:color="auto" w:fill="D9E2F3"/>
            <w:vAlign w:val="center"/>
          </w:tcPr>
          <w:p w14:paraId="35F8AD04" w14:textId="77777777" w:rsidR="00BB79FE" w:rsidRDefault="009D0DC8">
            <w:pPr>
              <w:spacing w:after="0" w:line="240" w:lineRule="auto"/>
              <w:jc w:val="center"/>
            </w:pPr>
            <w:r>
              <w:rPr>
                <w:b/>
                <w:sz w:val="22"/>
              </w:rPr>
              <w:t>Sumber</w:t>
            </w:r>
          </w:p>
        </w:tc>
      </w:tr>
      <w:tr w:rsidR="00BB79FE" w14:paraId="79ADC5C5" w14:textId="77777777">
        <w:trPr>
          <w:cantSplit/>
          <w:jc w:val="center"/>
        </w:trPr>
        <w:tc>
          <w:tcPr>
            <w:tcW w:w="1020" w:type="dxa"/>
            <w:vAlign w:val="center"/>
          </w:tcPr>
          <w:p w14:paraId="7A251DFB" w14:textId="77777777" w:rsidR="00BB79FE" w:rsidRDefault="009D0DC8">
            <w:pPr>
              <w:spacing w:after="0" w:line="240" w:lineRule="auto"/>
              <w:jc w:val="center"/>
            </w:pPr>
            <w:r>
              <w:rPr>
                <w:sz w:val="22"/>
              </w:rPr>
              <w:t>BR-01</w:t>
            </w:r>
          </w:p>
        </w:tc>
        <w:tc>
          <w:tcPr>
            <w:tcW w:w="6009" w:type="dxa"/>
            <w:vAlign w:val="center"/>
          </w:tcPr>
          <w:p w14:paraId="7CFC2FD3" w14:textId="77777777" w:rsidR="00BB79FE" w:rsidRDefault="009D0DC8">
            <w:pPr>
              <w:spacing w:after="0" w:line="240" w:lineRule="auto"/>
            </w:pPr>
            <w:r>
              <w:rPr>
                <w:sz w:val="22"/>
              </w:rPr>
              <w:t>Tarif sewa harian laptop reguler Rp150.000 dan laptop gaming Rp250.000</w:t>
            </w:r>
          </w:p>
        </w:tc>
        <w:tc>
          <w:tcPr>
            <w:tcW w:w="1474" w:type="dxa"/>
            <w:vAlign w:val="center"/>
          </w:tcPr>
          <w:p w14:paraId="71C3A56A" w14:textId="77777777" w:rsidR="00BB79FE" w:rsidRDefault="009D0DC8">
            <w:pPr>
              <w:spacing w:after="0" w:line="240" w:lineRule="auto"/>
            </w:pPr>
            <w:r>
              <w:rPr>
                <w:sz w:val="22"/>
              </w:rPr>
              <w:t>W-02</w:t>
            </w:r>
          </w:p>
        </w:tc>
      </w:tr>
      <w:tr w:rsidR="00BB79FE" w14:paraId="69E29FBE" w14:textId="77777777">
        <w:trPr>
          <w:cantSplit/>
          <w:jc w:val="center"/>
        </w:trPr>
        <w:tc>
          <w:tcPr>
            <w:tcW w:w="1020" w:type="dxa"/>
            <w:vAlign w:val="center"/>
          </w:tcPr>
          <w:p w14:paraId="1A8916EC" w14:textId="77777777" w:rsidR="00BB79FE" w:rsidRDefault="009D0DC8">
            <w:pPr>
              <w:spacing w:after="0" w:line="240" w:lineRule="auto"/>
              <w:jc w:val="center"/>
            </w:pPr>
            <w:r>
              <w:rPr>
                <w:sz w:val="22"/>
              </w:rPr>
              <w:t>BR-02</w:t>
            </w:r>
          </w:p>
        </w:tc>
        <w:tc>
          <w:tcPr>
            <w:tcW w:w="6009" w:type="dxa"/>
            <w:vAlign w:val="center"/>
          </w:tcPr>
          <w:p w14:paraId="1841150F" w14:textId="77777777" w:rsidR="00BB79FE" w:rsidRDefault="009D0DC8">
            <w:pPr>
              <w:spacing w:after="0" w:line="240" w:lineRule="auto"/>
            </w:pPr>
            <w:r>
              <w:rPr>
                <w:sz w:val="22"/>
              </w:rPr>
              <w:t>Durasi sewa dapat harian, mingguan, atau bulanan, minimal satu hari</w:t>
            </w:r>
          </w:p>
        </w:tc>
        <w:tc>
          <w:tcPr>
            <w:tcW w:w="1474" w:type="dxa"/>
            <w:vAlign w:val="center"/>
          </w:tcPr>
          <w:p w14:paraId="13D19234" w14:textId="77777777" w:rsidR="00BB79FE" w:rsidRDefault="009D0DC8">
            <w:pPr>
              <w:spacing w:after="0" w:line="240" w:lineRule="auto"/>
            </w:pPr>
            <w:r>
              <w:rPr>
                <w:sz w:val="22"/>
              </w:rPr>
              <w:t>W-01, Bagian II</w:t>
            </w:r>
          </w:p>
        </w:tc>
      </w:tr>
      <w:tr w:rsidR="00BB79FE" w14:paraId="55E9F091" w14:textId="77777777">
        <w:trPr>
          <w:cantSplit/>
          <w:jc w:val="center"/>
        </w:trPr>
        <w:tc>
          <w:tcPr>
            <w:tcW w:w="1020" w:type="dxa"/>
            <w:vAlign w:val="center"/>
          </w:tcPr>
          <w:p w14:paraId="36172779" w14:textId="77777777" w:rsidR="00BB79FE" w:rsidRDefault="009D0DC8">
            <w:pPr>
              <w:spacing w:after="0" w:line="240" w:lineRule="auto"/>
              <w:jc w:val="center"/>
            </w:pPr>
            <w:r>
              <w:rPr>
                <w:sz w:val="22"/>
              </w:rPr>
              <w:t>BR-03</w:t>
            </w:r>
          </w:p>
        </w:tc>
        <w:tc>
          <w:tcPr>
            <w:tcW w:w="6009" w:type="dxa"/>
            <w:vAlign w:val="center"/>
          </w:tcPr>
          <w:p w14:paraId="31521291" w14:textId="77777777" w:rsidR="00BB79FE" w:rsidRDefault="009D0DC8">
            <w:pPr>
              <w:spacing w:after="0" w:line="240" w:lineRule="auto"/>
            </w:pPr>
            <w:r>
              <w:rPr>
                <w:sz w:val="22"/>
              </w:rPr>
              <w:t>Denda keterlambatan bernominal tetap dan sama untuk semua laptop</w:t>
            </w:r>
          </w:p>
        </w:tc>
        <w:tc>
          <w:tcPr>
            <w:tcW w:w="1474" w:type="dxa"/>
            <w:vAlign w:val="center"/>
          </w:tcPr>
          <w:p w14:paraId="349F14B3" w14:textId="77777777" w:rsidR="00BB79FE" w:rsidRDefault="009D0DC8">
            <w:pPr>
              <w:spacing w:after="0" w:line="240" w:lineRule="auto"/>
            </w:pPr>
            <w:r>
              <w:rPr>
                <w:sz w:val="22"/>
              </w:rPr>
              <w:t>W-02</w:t>
            </w:r>
          </w:p>
        </w:tc>
      </w:tr>
      <w:tr w:rsidR="00BB79FE" w14:paraId="2477E877" w14:textId="77777777">
        <w:trPr>
          <w:cantSplit/>
          <w:jc w:val="center"/>
        </w:trPr>
        <w:tc>
          <w:tcPr>
            <w:tcW w:w="1020" w:type="dxa"/>
            <w:vAlign w:val="center"/>
          </w:tcPr>
          <w:p w14:paraId="0ABEC6D7" w14:textId="77777777" w:rsidR="00BB79FE" w:rsidRDefault="009D0DC8">
            <w:pPr>
              <w:spacing w:after="0" w:line="240" w:lineRule="auto"/>
              <w:jc w:val="center"/>
            </w:pPr>
            <w:r>
              <w:rPr>
                <w:sz w:val="22"/>
              </w:rPr>
              <w:t>BR-04</w:t>
            </w:r>
          </w:p>
        </w:tc>
        <w:tc>
          <w:tcPr>
            <w:tcW w:w="6009" w:type="dxa"/>
            <w:vAlign w:val="center"/>
          </w:tcPr>
          <w:p w14:paraId="53DEE99D" w14:textId="518CA772" w:rsidR="00BB79FE" w:rsidRDefault="009D0DC8">
            <w:pPr>
              <w:spacing w:after="0" w:line="240" w:lineRule="auto"/>
            </w:pPr>
            <w:proofErr w:type="spellStart"/>
            <w:r>
              <w:rPr>
                <w:sz w:val="22"/>
              </w:rPr>
              <w:t>Tidak</w:t>
            </w:r>
            <w:proofErr w:type="spellEnd"/>
            <w:r>
              <w:rPr>
                <w:sz w:val="22"/>
              </w:rPr>
              <w:t xml:space="preserve"> </w:t>
            </w:r>
            <w:proofErr w:type="spellStart"/>
            <w:r>
              <w:rPr>
                <w:sz w:val="22"/>
              </w:rPr>
              <w:t>ada</w:t>
            </w:r>
            <w:proofErr w:type="spellEnd"/>
            <w:r>
              <w:rPr>
                <w:sz w:val="22"/>
              </w:rPr>
              <w:t xml:space="preserve"> deposit</w:t>
            </w:r>
            <w:r w:rsidR="0080206E">
              <w:rPr>
                <w:sz w:val="22"/>
              </w:rPr>
              <w:t>,</w:t>
            </w:r>
            <w:r>
              <w:rPr>
                <w:sz w:val="22"/>
              </w:rPr>
              <w:t xml:space="preserve"> DP </w:t>
            </w:r>
            <w:proofErr w:type="spellStart"/>
            <w:r>
              <w:rPr>
                <w:sz w:val="22"/>
              </w:rPr>
              <w:t>ongkir</w:t>
            </w:r>
            <w:proofErr w:type="spellEnd"/>
            <w:r>
              <w:rPr>
                <w:sz w:val="22"/>
              </w:rPr>
              <w:t xml:space="preserve"> </w:t>
            </w:r>
            <w:proofErr w:type="spellStart"/>
            <w:r>
              <w:rPr>
                <w:sz w:val="22"/>
              </w:rPr>
              <w:t>diminta</w:t>
            </w:r>
            <w:proofErr w:type="spellEnd"/>
            <w:r>
              <w:rPr>
                <w:sz w:val="22"/>
              </w:rPr>
              <w:t xml:space="preserve"> </w:t>
            </w:r>
            <w:proofErr w:type="spellStart"/>
            <w:r>
              <w:rPr>
                <w:sz w:val="22"/>
              </w:rPr>
              <w:t>bila</w:t>
            </w:r>
            <w:proofErr w:type="spellEnd"/>
            <w:r>
              <w:rPr>
                <w:sz w:val="22"/>
              </w:rPr>
              <w:t xml:space="preserve"> </w:t>
            </w:r>
            <w:proofErr w:type="spellStart"/>
            <w:r>
              <w:rPr>
                <w:sz w:val="22"/>
              </w:rPr>
              <w:t>ada</w:t>
            </w:r>
            <w:proofErr w:type="spellEnd"/>
            <w:r>
              <w:rPr>
                <w:sz w:val="22"/>
              </w:rPr>
              <w:t xml:space="preserve"> </w:t>
            </w:r>
            <w:proofErr w:type="spellStart"/>
            <w:r>
              <w:rPr>
                <w:sz w:val="22"/>
              </w:rPr>
              <w:t>ongkir</w:t>
            </w:r>
            <w:proofErr w:type="spellEnd"/>
            <w:r w:rsidR="0080206E">
              <w:rPr>
                <w:sz w:val="22"/>
              </w:rPr>
              <w:t>,</w:t>
            </w:r>
            <w:r>
              <w:rPr>
                <w:sz w:val="22"/>
              </w:rPr>
              <w:t xml:space="preserve"> DP </w:t>
            </w:r>
            <w:proofErr w:type="spellStart"/>
            <w:r>
              <w:rPr>
                <w:sz w:val="22"/>
              </w:rPr>
              <w:t>dikembalikan</w:t>
            </w:r>
            <w:proofErr w:type="spellEnd"/>
            <w:r>
              <w:rPr>
                <w:sz w:val="22"/>
              </w:rPr>
              <w:t xml:space="preserve"> </w:t>
            </w:r>
            <w:proofErr w:type="spellStart"/>
            <w:r>
              <w:rPr>
                <w:sz w:val="22"/>
              </w:rPr>
              <w:t>bila</w:t>
            </w:r>
            <w:proofErr w:type="spellEnd"/>
            <w:r>
              <w:rPr>
                <w:sz w:val="22"/>
              </w:rPr>
              <w:t xml:space="preserve"> pembatalan sebelum unit berangkat dan hangus bila unit sudah tiba di lokasi</w:t>
            </w:r>
          </w:p>
        </w:tc>
        <w:tc>
          <w:tcPr>
            <w:tcW w:w="1474" w:type="dxa"/>
            <w:vAlign w:val="center"/>
          </w:tcPr>
          <w:p w14:paraId="29B51F20" w14:textId="77777777" w:rsidR="00BB79FE" w:rsidRDefault="009D0DC8">
            <w:pPr>
              <w:spacing w:after="0" w:line="240" w:lineRule="auto"/>
            </w:pPr>
            <w:r>
              <w:rPr>
                <w:sz w:val="22"/>
              </w:rPr>
              <w:t>W-02</w:t>
            </w:r>
          </w:p>
        </w:tc>
      </w:tr>
      <w:tr w:rsidR="00BB79FE" w14:paraId="1720F8DA" w14:textId="77777777">
        <w:trPr>
          <w:cantSplit/>
          <w:jc w:val="center"/>
        </w:trPr>
        <w:tc>
          <w:tcPr>
            <w:tcW w:w="1020" w:type="dxa"/>
            <w:vAlign w:val="center"/>
          </w:tcPr>
          <w:p w14:paraId="271DEEE7" w14:textId="77777777" w:rsidR="00BB79FE" w:rsidRDefault="009D0DC8">
            <w:pPr>
              <w:spacing w:after="0" w:line="240" w:lineRule="auto"/>
              <w:jc w:val="center"/>
            </w:pPr>
            <w:r>
              <w:rPr>
                <w:sz w:val="22"/>
              </w:rPr>
              <w:t>BR-05</w:t>
            </w:r>
          </w:p>
        </w:tc>
        <w:tc>
          <w:tcPr>
            <w:tcW w:w="6009" w:type="dxa"/>
            <w:vAlign w:val="center"/>
          </w:tcPr>
          <w:p w14:paraId="4262ED4F" w14:textId="5CEB6FA4" w:rsidR="00BB79FE" w:rsidRDefault="009D0DC8">
            <w:pPr>
              <w:spacing w:after="0" w:line="240" w:lineRule="auto"/>
            </w:pPr>
            <w:proofErr w:type="spellStart"/>
            <w:r>
              <w:rPr>
                <w:sz w:val="22"/>
              </w:rPr>
              <w:t>Pembatalan</w:t>
            </w:r>
            <w:proofErr w:type="spellEnd"/>
            <w:r>
              <w:rPr>
                <w:sz w:val="22"/>
              </w:rPr>
              <w:t xml:space="preserve"> </w:t>
            </w:r>
            <w:proofErr w:type="spellStart"/>
            <w:r>
              <w:rPr>
                <w:sz w:val="22"/>
              </w:rPr>
              <w:t>tidak</w:t>
            </w:r>
            <w:proofErr w:type="spellEnd"/>
            <w:r>
              <w:rPr>
                <w:sz w:val="22"/>
              </w:rPr>
              <w:t xml:space="preserve"> </w:t>
            </w:r>
            <w:proofErr w:type="spellStart"/>
            <w:r>
              <w:rPr>
                <w:sz w:val="22"/>
              </w:rPr>
              <w:t>dikenai</w:t>
            </w:r>
            <w:proofErr w:type="spellEnd"/>
            <w:r>
              <w:rPr>
                <w:sz w:val="22"/>
              </w:rPr>
              <w:t xml:space="preserve"> </w:t>
            </w:r>
            <w:proofErr w:type="spellStart"/>
            <w:r>
              <w:rPr>
                <w:sz w:val="22"/>
              </w:rPr>
              <w:t>denda</w:t>
            </w:r>
            <w:proofErr w:type="spellEnd"/>
            <w:r w:rsidR="0080206E">
              <w:rPr>
                <w:sz w:val="22"/>
              </w:rPr>
              <w:t>,</w:t>
            </w:r>
            <w:r>
              <w:rPr>
                <w:sz w:val="22"/>
              </w:rPr>
              <w:t xml:space="preserve"> status </w:t>
            </w:r>
            <w:proofErr w:type="spellStart"/>
            <w:r>
              <w:rPr>
                <w:sz w:val="22"/>
              </w:rPr>
              <w:t>diubah</w:t>
            </w:r>
            <w:proofErr w:type="spellEnd"/>
            <w:r>
              <w:rPr>
                <w:sz w:val="22"/>
              </w:rPr>
              <w:t xml:space="preserve"> </w:t>
            </w:r>
            <w:proofErr w:type="spellStart"/>
            <w:r>
              <w:rPr>
                <w:sz w:val="22"/>
              </w:rPr>
              <w:t>menjadi</w:t>
            </w:r>
            <w:proofErr w:type="spellEnd"/>
            <w:r>
              <w:rPr>
                <w:sz w:val="22"/>
              </w:rPr>
              <w:t xml:space="preserve"> Dibatalkan tanpa menghapus </w:t>
            </w:r>
            <w:r>
              <w:rPr>
                <w:sz w:val="22"/>
              </w:rPr>
              <w:t>riwayat</w:t>
            </w:r>
          </w:p>
        </w:tc>
        <w:tc>
          <w:tcPr>
            <w:tcW w:w="1474" w:type="dxa"/>
            <w:vAlign w:val="center"/>
          </w:tcPr>
          <w:p w14:paraId="6836BDEC" w14:textId="77777777" w:rsidR="00BB79FE" w:rsidRDefault="009D0DC8">
            <w:pPr>
              <w:spacing w:after="0" w:line="240" w:lineRule="auto"/>
            </w:pPr>
            <w:r>
              <w:rPr>
                <w:sz w:val="22"/>
              </w:rPr>
              <w:t>W-02</w:t>
            </w:r>
          </w:p>
        </w:tc>
      </w:tr>
      <w:tr w:rsidR="00BB79FE" w14:paraId="43F75F44" w14:textId="77777777">
        <w:trPr>
          <w:cantSplit/>
          <w:jc w:val="center"/>
        </w:trPr>
        <w:tc>
          <w:tcPr>
            <w:tcW w:w="1020" w:type="dxa"/>
            <w:vAlign w:val="center"/>
          </w:tcPr>
          <w:p w14:paraId="66F78F2C" w14:textId="77777777" w:rsidR="00BB79FE" w:rsidRDefault="009D0DC8">
            <w:pPr>
              <w:spacing w:after="0" w:line="240" w:lineRule="auto"/>
              <w:jc w:val="center"/>
            </w:pPr>
            <w:r>
              <w:rPr>
                <w:sz w:val="22"/>
              </w:rPr>
              <w:t>BR-06</w:t>
            </w:r>
          </w:p>
        </w:tc>
        <w:tc>
          <w:tcPr>
            <w:tcW w:w="6009" w:type="dxa"/>
            <w:vAlign w:val="center"/>
          </w:tcPr>
          <w:p w14:paraId="423C6BDE" w14:textId="77777777" w:rsidR="00BB79FE" w:rsidRDefault="009D0DC8">
            <w:pPr>
              <w:spacing w:after="0" w:line="240" w:lineRule="auto"/>
            </w:pPr>
            <w:r>
              <w:rPr>
                <w:sz w:val="22"/>
              </w:rPr>
              <w:t>Perpanjangan atau pengembalian lebih awal dicatat dengan memperbarui tanggal sewa</w:t>
            </w:r>
          </w:p>
        </w:tc>
        <w:tc>
          <w:tcPr>
            <w:tcW w:w="1474" w:type="dxa"/>
            <w:vAlign w:val="center"/>
          </w:tcPr>
          <w:p w14:paraId="2302F82B" w14:textId="77777777" w:rsidR="00BB79FE" w:rsidRDefault="009D0DC8">
            <w:pPr>
              <w:spacing w:after="0" w:line="240" w:lineRule="auto"/>
            </w:pPr>
            <w:r>
              <w:rPr>
                <w:sz w:val="22"/>
              </w:rPr>
              <w:t>W-02</w:t>
            </w:r>
          </w:p>
        </w:tc>
      </w:tr>
      <w:tr w:rsidR="00BB79FE" w14:paraId="6CE1DF5E" w14:textId="77777777">
        <w:trPr>
          <w:cantSplit/>
          <w:jc w:val="center"/>
        </w:trPr>
        <w:tc>
          <w:tcPr>
            <w:tcW w:w="1020" w:type="dxa"/>
            <w:vAlign w:val="center"/>
          </w:tcPr>
          <w:p w14:paraId="040E7EC9" w14:textId="77777777" w:rsidR="00BB79FE" w:rsidRDefault="009D0DC8">
            <w:pPr>
              <w:spacing w:after="0" w:line="240" w:lineRule="auto"/>
              <w:jc w:val="center"/>
            </w:pPr>
            <w:r>
              <w:rPr>
                <w:sz w:val="22"/>
              </w:rPr>
              <w:t>BR-07</w:t>
            </w:r>
          </w:p>
        </w:tc>
        <w:tc>
          <w:tcPr>
            <w:tcW w:w="6009" w:type="dxa"/>
            <w:vAlign w:val="center"/>
          </w:tcPr>
          <w:p w14:paraId="3B2298A5" w14:textId="77777777" w:rsidR="00BB79FE" w:rsidRDefault="009D0DC8">
            <w:pPr>
              <w:spacing w:after="0" w:line="240" w:lineRule="auto"/>
            </w:pPr>
            <w:r>
              <w:rPr>
                <w:sz w:val="22"/>
              </w:rPr>
              <w:t>Bila ada beberapa calon penyewa untuk unit yang sama, diutamakan yang paling jelas dan paling cepat melakukan transfer</w:t>
            </w:r>
          </w:p>
        </w:tc>
        <w:tc>
          <w:tcPr>
            <w:tcW w:w="1474" w:type="dxa"/>
            <w:vAlign w:val="center"/>
          </w:tcPr>
          <w:p w14:paraId="3946D18D" w14:textId="77777777" w:rsidR="00BB79FE" w:rsidRDefault="009D0DC8">
            <w:pPr>
              <w:spacing w:after="0" w:line="240" w:lineRule="auto"/>
            </w:pPr>
            <w:r>
              <w:rPr>
                <w:sz w:val="22"/>
              </w:rPr>
              <w:t>W-02</w:t>
            </w:r>
          </w:p>
        </w:tc>
      </w:tr>
      <w:tr w:rsidR="00BB79FE" w14:paraId="4ECC70BD" w14:textId="77777777">
        <w:trPr>
          <w:cantSplit/>
          <w:jc w:val="center"/>
        </w:trPr>
        <w:tc>
          <w:tcPr>
            <w:tcW w:w="1020" w:type="dxa"/>
            <w:vAlign w:val="center"/>
          </w:tcPr>
          <w:p w14:paraId="30430E7D" w14:textId="77777777" w:rsidR="00BB79FE" w:rsidRDefault="009D0DC8">
            <w:pPr>
              <w:spacing w:after="0" w:line="240" w:lineRule="auto"/>
              <w:jc w:val="center"/>
            </w:pPr>
            <w:r>
              <w:rPr>
                <w:sz w:val="22"/>
              </w:rPr>
              <w:t>BR-08</w:t>
            </w:r>
          </w:p>
        </w:tc>
        <w:tc>
          <w:tcPr>
            <w:tcW w:w="6009" w:type="dxa"/>
            <w:vAlign w:val="center"/>
          </w:tcPr>
          <w:p w14:paraId="178F9646" w14:textId="1C2F405D" w:rsidR="00BB79FE" w:rsidRDefault="009D0DC8">
            <w:pPr>
              <w:spacing w:after="0" w:line="240" w:lineRule="auto"/>
            </w:pPr>
            <w:r>
              <w:rPr>
                <w:sz w:val="22"/>
              </w:rPr>
              <w:t>Kerusakan a</w:t>
            </w:r>
            <w:r>
              <w:rPr>
                <w:sz w:val="22"/>
              </w:rPr>
              <w:t xml:space="preserve">tau </w:t>
            </w:r>
            <w:proofErr w:type="spellStart"/>
            <w:r>
              <w:rPr>
                <w:sz w:val="22"/>
              </w:rPr>
              <w:t>kehilangan</w:t>
            </w:r>
            <w:proofErr w:type="spellEnd"/>
            <w:r>
              <w:rPr>
                <w:sz w:val="22"/>
              </w:rPr>
              <w:t xml:space="preserve"> </w:t>
            </w:r>
            <w:proofErr w:type="spellStart"/>
            <w:r>
              <w:rPr>
                <w:sz w:val="22"/>
              </w:rPr>
              <w:t>diselidiki</w:t>
            </w:r>
            <w:proofErr w:type="spellEnd"/>
            <w:r>
              <w:rPr>
                <w:sz w:val="22"/>
              </w:rPr>
              <w:t xml:space="preserve"> lebih </w:t>
            </w:r>
            <w:proofErr w:type="spellStart"/>
            <w:r>
              <w:rPr>
                <w:sz w:val="22"/>
              </w:rPr>
              <w:t>dahulu</w:t>
            </w:r>
            <w:proofErr w:type="spellEnd"/>
            <w:r w:rsidR="0080206E">
              <w:rPr>
                <w:sz w:val="22"/>
              </w:rPr>
              <w:t>,</w:t>
            </w:r>
            <w:r>
              <w:rPr>
                <w:sz w:val="22"/>
              </w:rPr>
              <w:t xml:space="preserve"> </w:t>
            </w:r>
            <w:proofErr w:type="spellStart"/>
            <w:r>
              <w:rPr>
                <w:sz w:val="22"/>
              </w:rPr>
              <w:t>bila</w:t>
            </w:r>
            <w:proofErr w:type="spellEnd"/>
            <w:r>
              <w:rPr>
                <w:sz w:val="22"/>
              </w:rPr>
              <w:t xml:space="preserve"> </w:t>
            </w:r>
            <w:proofErr w:type="spellStart"/>
            <w:r>
              <w:rPr>
                <w:sz w:val="22"/>
              </w:rPr>
              <w:t>penyewa</w:t>
            </w:r>
            <w:proofErr w:type="spellEnd"/>
            <w:r>
              <w:rPr>
                <w:sz w:val="22"/>
              </w:rPr>
              <w:t xml:space="preserve"> </w:t>
            </w:r>
            <w:proofErr w:type="spellStart"/>
            <w:r>
              <w:rPr>
                <w:sz w:val="22"/>
              </w:rPr>
              <w:t>mengakui</w:t>
            </w:r>
            <w:proofErr w:type="spellEnd"/>
            <w:r>
              <w:rPr>
                <w:sz w:val="22"/>
              </w:rPr>
              <w:t>, dibuat perjanjian ganti rugi bermaterai di luar sistem</w:t>
            </w:r>
          </w:p>
        </w:tc>
        <w:tc>
          <w:tcPr>
            <w:tcW w:w="1474" w:type="dxa"/>
            <w:vAlign w:val="center"/>
          </w:tcPr>
          <w:p w14:paraId="7A84AC21" w14:textId="77777777" w:rsidR="00BB79FE" w:rsidRDefault="009D0DC8">
            <w:pPr>
              <w:spacing w:after="0" w:line="240" w:lineRule="auto"/>
            </w:pPr>
            <w:r>
              <w:rPr>
                <w:sz w:val="22"/>
              </w:rPr>
              <w:t>W-02</w:t>
            </w:r>
          </w:p>
        </w:tc>
      </w:tr>
      <w:tr w:rsidR="00BB79FE" w14:paraId="10D8E687" w14:textId="77777777">
        <w:trPr>
          <w:cantSplit/>
          <w:jc w:val="center"/>
        </w:trPr>
        <w:tc>
          <w:tcPr>
            <w:tcW w:w="1020" w:type="dxa"/>
            <w:vAlign w:val="center"/>
          </w:tcPr>
          <w:p w14:paraId="140DDB27" w14:textId="77777777" w:rsidR="00BB79FE" w:rsidRDefault="009D0DC8">
            <w:pPr>
              <w:spacing w:after="0" w:line="240" w:lineRule="auto"/>
              <w:jc w:val="center"/>
            </w:pPr>
            <w:r>
              <w:rPr>
                <w:sz w:val="22"/>
              </w:rPr>
              <w:t>BR-09</w:t>
            </w:r>
          </w:p>
        </w:tc>
        <w:tc>
          <w:tcPr>
            <w:tcW w:w="6009" w:type="dxa"/>
            <w:vAlign w:val="center"/>
          </w:tcPr>
          <w:p w14:paraId="729D2E7F" w14:textId="77777777" w:rsidR="00BB79FE" w:rsidRDefault="009D0DC8">
            <w:pPr>
              <w:spacing w:after="0" w:line="240" w:lineRule="auto"/>
            </w:pPr>
            <w:r>
              <w:rPr>
                <w:sz w:val="22"/>
              </w:rPr>
              <w:t>Data katalog dan pemesanan hanya dikelola oleh satu admin</w:t>
            </w:r>
          </w:p>
        </w:tc>
        <w:tc>
          <w:tcPr>
            <w:tcW w:w="1474" w:type="dxa"/>
            <w:vAlign w:val="center"/>
          </w:tcPr>
          <w:p w14:paraId="130DBB58" w14:textId="77777777" w:rsidR="00BB79FE" w:rsidRDefault="009D0DC8">
            <w:pPr>
              <w:spacing w:after="0" w:line="240" w:lineRule="auto"/>
            </w:pPr>
            <w:r>
              <w:rPr>
                <w:sz w:val="22"/>
              </w:rPr>
              <w:t>W-02</w:t>
            </w:r>
          </w:p>
        </w:tc>
      </w:tr>
      <w:tr w:rsidR="00BB79FE" w14:paraId="45A85288" w14:textId="77777777">
        <w:trPr>
          <w:cantSplit/>
          <w:jc w:val="center"/>
        </w:trPr>
        <w:tc>
          <w:tcPr>
            <w:tcW w:w="1020" w:type="dxa"/>
            <w:vAlign w:val="center"/>
          </w:tcPr>
          <w:p w14:paraId="6C108E6D" w14:textId="77777777" w:rsidR="00BB79FE" w:rsidRDefault="009D0DC8">
            <w:pPr>
              <w:spacing w:after="0" w:line="240" w:lineRule="auto"/>
              <w:jc w:val="center"/>
            </w:pPr>
            <w:r>
              <w:rPr>
                <w:sz w:val="22"/>
              </w:rPr>
              <w:t>BR-10</w:t>
            </w:r>
          </w:p>
        </w:tc>
        <w:tc>
          <w:tcPr>
            <w:tcW w:w="6009" w:type="dxa"/>
            <w:vAlign w:val="center"/>
          </w:tcPr>
          <w:p w14:paraId="5234CD14" w14:textId="77777777" w:rsidR="00BB79FE" w:rsidRDefault="009D0DC8">
            <w:pPr>
              <w:spacing w:after="0" w:line="240" w:lineRule="auto"/>
            </w:pPr>
            <w:r>
              <w:rPr>
                <w:sz w:val="22"/>
              </w:rPr>
              <w:t xml:space="preserve">Pemeriksaan calon penyewa, jaminan, dan </w:t>
            </w:r>
            <w:r>
              <w:rPr>
                <w:sz w:val="22"/>
              </w:rPr>
              <w:t>pembayaran tetap dilakukan pengelola</w:t>
            </w:r>
          </w:p>
        </w:tc>
        <w:tc>
          <w:tcPr>
            <w:tcW w:w="1474" w:type="dxa"/>
            <w:vAlign w:val="center"/>
          </w:tcPr>
          <w:p w14:paraId="4EAC5E3E" w14:textId="77777777" w:rsidR="00BB79FE" w:rsidRDefault="009D0DC8">
            <w:pPr>
              <w:spacing w:after="0" w:line="240" w:lineRule="auto"/>
            </w:pPr>
            <w:r>
              <w:rPr>
                <w:sz w:val="22"/>
              </w:rPr>
              <w:t>Bagian II</w:t>
            </w:r>
          </w:p>
        </w:tc>
      </w:tr>
    </w:tbl>
    <w:p w14:paraId="6572F55C" w14:textId="77777777" w:rsidR="00BB79FE" w:rsidRDefault="00BB79FE">
      <w:pPr>
        <w:spacing w:after="0" w:line="160" w:lineRule="exact"/>
      </w:pPr>
    </w:p>
    <w:p w14:paraId="07BE89A4" w14:textId="77777777" w:rsidR="00F40F3E" w:rsidRDefault="00F40F3E">
      <w:pPr>
        <w:pStyle w:val="Heading1"/>
      </w:pPr>
    </w:p>
    <w:p w14:paraId="063BAEFB" w14:textId="7A6B76EE" w:rsidR="00BB79FE" w:rsidRDefault="009D0DC8">
      <w:pPr>
        <w:pStyle w:val="Heading1"/>
      </w:pPr>
      <w:r>
        <w:t>4. KEBUTUHAN FUNGSIONAL</w:t>
      </w:r>
    </w:p>
    <w:p w14:paraId="3AB47D85" w14:textId="77777777" w:rsidR="00BB79FE" w:rsidRDefault="009D0DC8">
      <w:pPr>
        <w:pStyle w:val="Heading2"/>
      </w:pPr>
      <w:r>
        <w:t>4.1 Daftar Kebutuhan Fungsional</w:t>
      </w:r>
    </w:p>
    <w:p w14:paraId="394022D8" w14:textId="30097C91" w:rsidR="00BB79FE" w:rsidRDefault="009D0DC8">
      <w:pPr>
        <w:spacing w:after="80" w:line="360" w:lineRule="auto"/>
        <w:ind w:firstLine="567"/>
        <w:jc w:val="both"/>
      </w:pPr>
      <w:r>
        <w:t xml:space="preserve">Setiap kebutuhan ditulis sebagai pernyataan yang dapat diuji dan diberi prioritas MoSCoW. </w:t>
      </w:r>
      <w:r>
        <w:t xml:space="preserve">Kolom RD </w:t>
      </w:r>
      <w:proofErr w:type="spellStart"/>
      <w:r>
        <w:t>merujuk</w:t>
      </w:r>
      <w:proofErr w:type="spellEnd"/>
      <w:r>
        <w:t xml:space="preserve"> pada fungsi F-xx di Bagian II</w:t>
      </w:r>
      <w:r w:rsidR="0080206E">
        <w:t>,</w:t>
      </w:r>
      <w:r>
        <w:t xml:space="preserve"> "</w:t>
      </w:r>
      <w:proofErr w:type="spellStart"/>
      <w:r>
        <w:t>Baru</w:t>
      </w:r>
      <w:proofErr w:type="spellEnd"/>
      <w:r>
        <w:t xml:space="preserve">" </w:t>
      </w:r>
      <w:proofErr w:type="spellStart"/>
      <w:r>
        <w:t>berarti</w:t>
      </w:r>
      <w:proofErr w:type="spellEnd"/>
      <w:r>
        <w:t xml:space="preserve"> </w:t>
      </w:r>
      <w:proofErr w:type="spellStart"/>
      <w:r>
        <w:t>usulan</w:t>
      </w:r>
      <w:proofErr w:type="spellEnd"/>
      <w:r>
        <w:t xml:space="preserve"> yang belum ada pada Bagian I dan </w:t>
      </w:r>
      <w:proofErr w:type="spellStart"/>
      <w:r>
        <w:t>memerlukan</w:t>
      </w:r>
      <w:proofErr w:type="spellEnd"/>
      <w:r>
        <w:t xml:space="preserve"> </w:t>
      </w:r>
      <w:proofErr w:type="spellStart"/>
      <w:r>
        <w:t>persetujuan</w:t>
      </w:r>
      <w:proofErr w:type="spellEnd"/>
      <w:r>
        <w:t xml:space="preserve"> </w:t>
      </w:r>
      <w:proofErr w:type="spellStart"/>
      <w:r>
        <w:t>klien</w:t>
      </w:r>
      <w:proofErr w:type="spellEnd"/>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737"/>
        <w:gridCol w:w="3402"/>
        <w:gridCol w:w="1077"/>
        <w:gridCol w:w="964"/>
        <w:gridCol w:w="1247"/>
        <w:gridCol w:w="1077"/>
      </w:tblGrid>
      <w:tr w:rsidR="00BB79FE" w14:paraId="63EF381C" w14:textId="77777777">
        <w:trPr>
          <w:cantSplit/>
          <w:tblHeader/>
          <w:jc w:val="center"/>
        </w:trPr>
        <w:tc>
          <w:tcPr>
            <w:tcW w:w="737" w:type="dxa"/>
            <w:shd w:val="clear" w:color="auto" w:fill="D9E2F3"/>
            <w:vAlign w:val="center"/>
          </w:tcPr>
          <w:p w14:paraId="6C8595E7" w14:textId="77777777" w:rsidR="00BB79FE" w:rsidRDefault="009D0DC8">
            <w:pPr>
              <w:spacing w:after="0" w:line="240" w:lineRule="auto"/>
              <w:jc w:val="center"/>
            </w:pPr>
            <w:r>
              <w:rPr>
                <w:b/>
                <w:sz w:val="21"/>
              </w:rPr>
              <w:t>ID</w:t>
            </w:r>
          </w:p>
        </w:tc>
        <w:tc>
          <w:tcPr>
            <w:tcW w:w="3402" w:type="dxa"/>
            <w:shd w:val="clear" w:color="auto" w:fill="D9E2F3"/>
            <w:vAlign w:val="center"/>
          </w:tcPr>
          <w:p w14:paraId="5BD4AC29" w14:textId="77777777" w:rsidR="00BB79FE" w:rsidRDefault="009D0DC8">
            <w:pPr>
              <w:spacing w:after="0" w:line="240" w:lineRule="auto"/>
              <w:jc w:val="center"/>
            </w:pPr>
            <w:r>
              <w:rPr>
                <w:b/>
                <w:sz w:val="21"/>
              </w:rPr>
              <w:t>Kebutuhan Fungsional</w:t>
            </w:r>
          </w:p>
        </w:tc>
        <w:tc>
          <w:tcPr>
            <w:tcW w:w="1077" w:type="dxa"/>
            <w:shd w:val="clear" w:color="auto" w:fill="D9E2F3"/>
            <w:vAlign w:val="center"/>
          </w:tcPr>
          <w:p w14:paraId="08DD9ACE" w14:textId="77777777" w:rsidR="00BB79FE" w:rsidRDefault="009D0DC8">
            <w:pPr>
              <w:spacing w:after="0" w:line="240" w:lineRule="auto"/>
              <w:jc w:val="center"/>
            </w:pPr>
            <w:r>
              <w:rPr>
                <w:b/>
                <w:sz w:val="21"/>
              </w:rPr>
              <w:t>Aktor</w:t>
            </w:r>
          </w:p>
        </w:tc>
        <w:tc>
          <w:tcPr>
            <w:tcW w:w="964" w:type="dxa"/>
            <w:shd w:val="clear" w:color="auto" w:fill="D9E2F3"/>
            <w:vAlign w:val="center"/>
          </w:tcPr>
          <w:p w14:paraId="3888989E" w14:textId="77777777" w:rsidR="00BB79FE" w:rsidRDefault="009D0DC8">
            <w:pPr>
              <w:spacing w:after="0" w:line="240" w:lineRule="auto"/>
              <w:jc w:val="center"/>
            </w:pPr>
            <w:r>
              <w:rPr>
                <w:b/>
                <w:sz w:val="21"/>
              </w:rPr>
              <w:t>Prioritas</w:t>
            </w:r>
          </w:p>
        </w:tc>
        <w:tc>
          <w:tcPr>
            <w:tcW w:w="1247" w:type="dxa"/>
            <w:shd w:val="clear" w:color="auto" w:fill="D9E2F3"/>
            <w:vAlign w:val="center"/>
          </w:tcPr>
          <w:p w14:paraId="6B53BFAF" w14:textId="77777777" w:rsidR="00BB79FE" w:rsidRDefault="009D0DC8">
            <w:pPr>
              <w:spacing w:after="0" w:line="240" w:lineRule="auto"/>
              <w:jc w:val="center"/>
            </w:pPr>
            <w:r>
              <w:rPr>
                <w:b/>
                <w:sz w:val="21"/>
              </w:rPr>
              <w:t>Sumber</w:t>
            </w:r>
          </w:p>
        </w:tc>
        <w:tc>
          <w:tcPr>
            <w:tcW w:w="1077" w:type="dxa"/>
            <w:shd w:val="clear" w:color="auto" w:fill="D9E2F3"/>
            <w:vAlign w:val="center"/>
          </w:tcPr>
          <w:p w14:paraId="06ED980F" w14:textId="77777777" w:rsidR="00BB79FE" w:rsidRDefault="009D0DC8">
            <w:pPr>
              <w:spacing w:after="0" w:line="240" w:lineRule="auto"/>
              <w:jc w:val="center"/>
            </w:pPr>
            <w:r>
              <w:rPr>
                <w:b/>
                <w:sz w:val="21"/>
              </w:rPr>
              <w:t>RD</w:t>
            </w:r>
          </w:p>
        </w:tc>
      </w:tr>
      <w:tr w:rsidR="00BB79FE" w14:paraId="67B58FAE" w14:textId="77777777">
        <w:trPr>
          <w:cantSplit/>
          <w:jc w:val="center"/>
        </w:trPr>
        <w:tc>
          <w:tcPr>
            <w:tcW w:w="737" w:type="dxa"/>
            <w:vAlign w:val="center"/>
          </w:tcPr>
          <w:p w14:paraId="6B488101" w14:textId="77777777" w:rsidR="00BB79FE" w:rsidRDefault="009D0DC8">
            <w:pPr>
              <w:spacing w:after="0" w:line="240" w:lineRule="auto"/>
              <w:jc w:val="center"/>
            </w:pPr>
            <w:r>
              <w:rPr>
                <w:sz w:val="21"/>
              </w:rPr>
              <w:t>KF-01</w:t>
            </w:r>
          </w:p>
        </w:tc>
        <w:tc>
          <w:tcPr>
            <w:tcW w:w="3402" w:type="dxa"/>
            <w:vAlign w:val="center"/>
          </w:tcPr>
          <w:p w14:paraId="578A06B6" w14:textId="77777777" w:rsidR="00BB79FE" w:rsidRDefault="009D0DC8">
            <w:pPr>
              <w:spacing w:after="0" w:line="240" w:lineRule="auto"/>
            </w:pPr>
            <w:r>
              <w:rPr>
                <w:sz w:val="21"/>
              </w:rPr>
              <w:t xml:space="preserve">Sistem harus menampilkan beranda berisi ringkasan layanan rental laptop dan navigasi ke katalog, informasi sewa, </w:t>
            </w:r>
            <w:r>
              <w:rPr>
                <w:sz w:val="21"/>
              </w:rPr>
              <w:t>serta kontak</w:t>
            </w:r>
          </w:p>
        </w:tc>
        <w:tc>
          <w:tcPr>
            <w:tcW w:w="1077" w:type="dxa"/>
            <w:vAlign w:val="center"/>
          </w:tcPr>
          <w:p w14:paraId="65305DFD" w14:textId="77777777" w:rsidR="00BB79FE" w:rsidRDefault="009D0DC8">
            <w:pPr>
              <w:spacing w:after="0" w:line="240" w:lineRule="auto"/>
            </w:pPr>
            <w:r>
              <w:rPr>
                <w:sz w:val="21"/>
              </w:rPr>
              <w:t>Calon penyewa</w:t>
            </w:r>
          </w:p>
        </w:tc>
        <w:tc>
          <w:tcPr>
            <w:tcW w:w="964" w:type="dxa"/>
            <w:vAlign w:val="center"/>
          </w:tcPr>
          <w:p w14:paraId="0B92A601" w14:textId="77777777" w:rsidR="00BB79FE" w:rsidRDefault="009D0DC8">
            <w:pPr>
              <w:spacing w:after="0" w:line="240" w:lineRule="auto"/>
              <w:jc w:val="center"/>
            </w:pPr>
            <w:r>
              <w:rPr>
                <w:sz w:val="21"/>
              </w:rPr>
              <w:t>Must</w:t>
            </w:r>
          </w:p>
        </w:tc>
        <w:tc>
          <w:tcPr>
            <w:tcW w:w="1247" w:type="dxa"/>
            <w:vAlign w:val="center"/>
          </w:tcPr>
          <w:p w14:paraId="13F727D8" w14:textId="77777777" w:rsidR="00BB79FE" w:rsidRDefault="009D0DC8">
            <w:pPr>
              <w:spacing w:after="0" w:line="240" w:lineRule="auto"/>
            </w:pPr>
            <w:r>
              <w:rPr>
                <w:sz w:val="21"/>
              </w:rPr>
              <w:t>W-01, W-02</w:t>
            </w:r>
          </w:p>
        </w:tc>
        <w:tc>
          <w:tcPr>
            <w:tcW w:w="1077" w:type="dxa"/>
            <w:vAlign w:val="center"/>
          </w:tcPr>
          <w:p w14:paraId="0BC034C8" w14:textId="77777777" w:rsidR="00BB79FE" w:rsidRDefault="009D0DC8">
            <w:pPr>
              <w:spacing w:after="0" w:line="240" w:lineRule="auto"/>
              <w:jc w:val="center"/>
            </w:pPr>
            <w:r>
              <w:rPr>
                <w:sz w:val="21"/>
              </w:rPr>
              <w:t>F-01</w:t>
            </w:r>
          </w:p>
        </w:tc>
      </w:tr>
      <w:tr w:rsidR="00BB79FE" w14:paraId="2A8FD0CE" w14:textId="77777777">
        <w:trPr>
          <w:cantSplit/>
          <w:jc w:val="center"/>
        </w:trPr>
        <w:tc>
          <w:tcPr>
            <w:tcW w:w="737" w:type="dxa"/>
            <w:vAlign w:val="center"/>
          </w:tcPr>
          <w:p w14:paraId="3B55FACD" w14:textId="77777777" w:rsidR="00BB79FE" w:rsidRDefault="009D0DC8">
            <w:pPr>
              <w:spacing w:after="0" w:line="240" w:lineRule="auto"/>
              <w:jc w:val="center"/>
            </w:pPr>
            <w:r>
              <w:rPr>
                <w:sz w:val="21"/>
              </w:rPr>
              <w:lastRenderedPageBreak/>
              <w:t>KF-02</w:t>
            </w:r>
          </w:p>
        </w:tc>
        <w:tc>
          <w:tcPr>
            <w:tcW w:w="3402" w:type="dxa"/>
            <w:vAlign w:val="center"/>
          </w:tcPr>
          <w:p w14:paraId="6C835639" w14:textId="77777777" w:rsidR="00BB79FE" w:rsidRDefault="009D0DC8">
            <w:pPr>
              <w:spacing w:after="0" w:line="240" w:lineRule="auto"/>
            </w:pPr>
            <w:r>
              <w:rPr>
                <w:sz w:val="21"/>
              </w:rPr>
              <w:t>Sistem harus menampilkan katalog laptop berisi foto, tipe, kategori (reguler atau gaming), dan harga sewa harian</w:t>
            </w:r>
          </w:p>
        </w:tc>
        <w:tc>
          <w:tcPr>
            <w:tcW w:w="1077" w:type="dxa"/>
            <w:vAlign w:val="center"/>
          </w:tcPr>
          <w:p w14:paraId="058FBB0D" w14:textId="77777777" w:rsidR="00BB79FE" w:rsidRDefault="009D0DC8">
            <w:pPr>
              <w:spacing w:after="0" w:line="240" w:lineRule="auto"/>
            </w:pPr>
            <w:r>
              <w:rPr>
                <w:sz w:val="21"/>
              </w:rPr>
              <w:t>Calon penyewa</w:t>
            </w:r>
          </w:p>
        </w:tc>
        <w:tc>
          <w:tcPr>
            <w:tcW w:w="964" w:type="dxa"/>
            <w:vAlign w:val="center"/>
          </w:tcPr>
          <w:p w14:paraId="76079C63" w14:textId="77777777" w:rsidR="00BB79FE" w:rsidRDefault="009D0DC8">
            <w:pPr>
              <w:spacing w:after="0" w:line="240" w:lineRule="auto"/>
              <w:jc w:val="center"/>
            </w:pPr>
            <w:r>
              <w:rPr>
                <w:sz w:val="21"/>
              </w:rPr>
              <w:t>Must</w:t>
            </w:r>
          </w:p>
        </w:tc>
        <w:tc>
          <w:tcPr>
            <w:tcW w:w="1247" w:type="dxa"/>
            <w:vAlign w:val="center"/>
          </w:tcPr>
          <w:p w14:paraId="1D078AC9" w14:textId="77777777" w:rsidR="00BB79FE" w:rsidRDefault="009D0DC8">
            <w:pPr>
              <w:spacing w:after="0" w:line="240" w:lineRule="auto"/>
            </w:pPr>
            <w:r>
              <w:rPr>
                <w:sz w:val="21"/>
              </w:rPr>
              <w:t>W-01, W-02, D-01</w:t>
            </w:r>
          </w:p>
        </w:tc>
        <w:tc>
          <w:tcPr>
            <w:tcW w:w="1077" w:type="dxa"/>
            <w:vAlign w:val="center"/>
          </w:tcPr>
          <w:p w14:paraId="45640E92" w14:textId="77777777" w:rsidR="00BB79FE" w:rsidRDefault="009D0DC8">
            <w:pPr>
              <w:spacing w:after="0" w:line="240" w:lineRule="auto"/>
              <w:jc w:val="center"/>
            </w:pPr>
            <w:r>
              <w:rPr>
                <w:sz w:val="21"/>
              </w:rPr>
              <w:t>F-02</w:t>
            </w:r>
          </w:p>
        </w:tc>
      </w:tr>
      <w:tr w:rsidR="00BB79FE" w14:paraId="67A211F0" w14:textId="77777777">
        <w:trPr>
          <w:cantSplit/>
          <w:jc w:val="center"/>
        </w:trPr>
        <w:tc>
          <w:tcPr>
            <w:tcW w:w="737" w:type="dxa"/>
            <w:vAlign w:val="center"/>
          </w:tcPr>
          <w:p w14:paraId="6A4A398A" w14:textId="77777777" w:rsidR="00BB79FE" w:rsidRDefault="009D0DC8">
            <w:pPr>
              <w:spacing w:after="0" w:line="240" w:lineRule="auto"/>
              <w:jc w:val="center"/>
            </w:pPr>
            <w:r>
              <w:rPr>
                <w:sz w:val="21"/>
              </w:rPr>
              <w:t>KF-03</w:t>
            </w:r>
          </w:p>
        </w:tc>
        <w:tc>
          <w:tcPr>
            <w:tcW w:w="3402" w:type="dxa"/>
            <w:vAlign w:val="center"/>
          </w:tcPr>
          <w:p w14:paraId="3C8E40A5" w14:textId="77777777" w:rsidR="00BB79FE" w:rsidRDefault="009D0DC8">
            <w:pPr>
              <w:spacing w:after="0" w:line="240" w:lineRule="auto"/>
            </w:pPr>
            <w:r>
              <w:rPr>
                <w:sz w:val="21"/>
              </w:rPr>
              <w:t xml:space="preserve">Sistem harus menampilkan halaman </w:t>
            </w:r>
            <w:r>
              <w:rPr>
                <w:sz w:val="21"/>
              </w:rPr>
              <w:t>detail laptop berisi foto, spesifikasi, harga sewa, dan status ketersediaan</w:t>
            </w:r>
          </w:p>
        </w:tc>
        <w:tc>
          <w:tcPr>
            <w:tcW w:w="1077" w:type="dxa"/>
            <w:vAlign w:val="center"/>
          </w:tcPr>
          <w:p w14:paraId="3852C7CB" w14:textId="77777777" w:rsidR="00BB79FE" w:rsidRDefault="009D0DC8">
            <w:pPr>
              <w:spacing w:after="0" w:line="240" w:lineRule="auto"/>
            </w:pPr>
            <w:r>
              <w:rPr>
                <w:sz w:val="21"/>
              </w:rPr>
              <w:t>Calon penyewa</w:t>
            </w:r>
          </w:p>
        </w:tc>
        <w:tc>
          <w:tcPr>
            <w:tcW w:w="964" w:type="dxa"/>
            <w:vAlign w:val="center"/>
          </w:tcPr>
          <w:p w14:paraId="5AC78605" w14:textId="77777777" w:rsidR="00BB79FE" w:rsidRDefault="009D0DC8">
            <w:pPr>
              <w:spacing w:after="0" w:line="240" w:lineRule="auto"/>
              <w:jc w:val="center"/>
            </w:pPr>
            <w:r>
              <w:rPr>
                <w:sz w:val="21"/>
              </w:rPr>
              <w:t>Must</w:t>
            </w:r>
          </w:p>
        </w:tc>
        <w:tc>
          <w:tcPr>
            <w:tcW w:w="1247" w:type="dxa"/>
            <w:vAlign w:val="center"/>
          </w:tcPr>
          <w:p w14:paraId="336D4E66" w14:textId="77777777" w:rsidR="00BB79FE" w:rsidRDefault="009D0DC8">
            <w:pPr>
              <w:spacing w:after="0" w:line="240" w:lineRule="auto"/>
            </w:pPr>
            <w:r>
              <w:rPr>
                <w:sz w:val="21"/>
              </w:rPr>
              <w:t>W-01, D-01</w:t>
            </w:r>
          </w:p>
        </w:tc>
        <w:tc>
          <w:tcPr>
            <w:tcW w:w="1077" w:type="dxa"/>
            <w:vAlign w:val="center"/>
          </w:tcPr>
          <w:p w14:paraId="03657E11" w14:textId="77777777" w:rsidR="00BB79FE" w:rsidRDefault="009D0DC8">
            <w:pPr>
              <w:spacing w:after="0" w:line="240" w:lineRule="auto"/>
              <w:jc w:val="center"/>
            </w:pPr>
            <w:r>
              <w:rPr>
                <w:sz w:val="21"/>
              </w:rPr>
              <w:t>F-03</w:t>
            </w:r>
          </w:p>
        </w:tc>
      </w:tr>
      <w:tr w:rsidR="00BB79FE" w14:paraId="0283F480" w14:textId="77777777">
        <w:trPr>
          <w:cantSplit/>
          <w:jc w:val="center"/>
        </w:trPr>
        <w:tc>
          <w:tcPr>
            <w:tcW w:w="737" w:type="dxa"/>
            <w:vAlign w:val="center"/>
          </w:tcPr>
          <w:p w14:paraId="4F971421" w14:textId="77777777" w:rsidR="00BB79FE" w:rsidRDefault="009D0DC8">
            <w:pPr>
              <w:spacing w:after="0" w:line="240" w:lineRule="auto"/>
              <w:jc w:val="center"/>
            </w:pPr>
            <w:r>
              <w:rPr>
                <w:sz w:val="21"/>
              </w:rPr>
              <w:t>KF-04</w:t>
            </w:r>
          </w:p>
        </w:tc>
        <w:tc>
          <w:tcPr>
            <w:tcW w:w="3402" w:type="dxa"/>
            <w:vAlign w:val="center"/>
          </w:tcPr>
          <w:p w14:paraId="71EC1E10" w14:textId="77777777" w:rsidR="00BB79FE" w:rsidRDefault="009D0DC8">
            <w:pPr>
              <w:spacing w:after="0" w:line="240" w:lineRule="auto"/>
            </w:pPr>
            <w:r>
              <w:rPr>
                <w:sz w:val="21"/>
              </w:rPr>
              <w:t>Sistem harus menampilkan status ketersediaan setiap unit (Tersedia atau Sedang Disewa) pada katalog dan detail laptop</w:t>
            </w:r>
          </w:p>
        </w:tc>
        <w:tc>
          <w:tcPr>
            <w:tcW w:w="1077" w:type="dxa"/>
            <w:vAlign w:val="center"/>
          </w:tcPr>
          <w:p w14:paraId="0A4A311F" w14:textId="77777777" w:rsidR="00BB79FE" w:rsidRDefault="009D0DC8">
            <w:pPr>
              <w:spacing w:after="0" w:line="240" w:lineRule="auto"/>
            </w:pPr>
            <w:r>
              <w:rPr>
                <w:sz w:val="21"/>
              </w:rPr>
              <w:t>Calon penyewa</w:t>
            </w:r>
          </w:p>
        </w:tc>
        <w:tc>
          <w:tcPr>
            <w:tcW w:w="964" w:type="dxa"/>
            <w:vAlign w:val="center"/>
          </w:tcPr>
          <w:p w14:paraId="5B4B158D" w14:textId="77777777" w:rsidR="00BB79FE" w:rsidRDefault="009D0DC8">
            <w:pPr>
              <w:spacing w:after="0" w:line="240" w:lineRule="auto"/>
              <w:jc w:val="center"/>
            </w:pPr>
            <w:r>
              <w:rPr>
                <w:sz w:val="21"/>
              </w:rPr>
              <w:t>Must</w:t>
            </w:r>
          </w:p>
        </w:tc>
        <w:tc>
          <w:tcPr>
            <w:tcW w:w="1247" w:type="dxa"/>
            <w:vAlign w:val="center"/>
          </w:tcPr>
          <w:p w14:paraId="6A86B144" w14:textId="77777777" w:rsidR="00BB79FE" w:rsidRDefault="009D0DC8">
            <w:pPr>
              <w:spacing w:after="0" w:line="240" w:lineRule="auto"/>
            </w:pPr>
            <w:r>
              <w:rPr>
                <w:sz w:val="21"/>
              </w:rPr>
              <w:t>W</w:t>
            </w:r>
            <w:r>
              <w:rPr>
                <w:sz w:val="21"/>
              </w:rPr>
              <w:t>-02</w:t>
            </w:r>
          </w:p>
        </w:tc>
        <w:tc>
          <w:tcPr>
            <w:tcW w:w="1077" w:type="dxa"/>
            <w:vAlign w:val="center"/>
          </w:tcPr>
          <w:p w14:paraId="4C4B5EE2" w14:textId="77777777" w:rsidR="00BB79FE" w:rsidRDefault="009D0DC8">
            <w:pPr>
              <w:spacing w:after="0" w:line="240" w:lineRule="auto"/>
              <w:jc w:val="center"/>
            </w:pPr>
            <w:r>
              <w:rPr>
                <w:sz w:val="21"/>
              </w:rPr>
              <w:t>F-02, F-03</w:t>
            </w:r>
          </w:p>
        </w:tc>
      </w:tr>
      <w:tr w:rsidR="00BB79FE" w14:paraId="0981D19D" w14:textId="77777777">
        <w:trPr>
          <w:cantSplit/>
          <w:jc w:val="center"/>
        </w:trPr>
        <w:tc>
          <w:tcPr>
            <w:tcW w:w="737" w:type="dxa"/>
            <w:vAlign w:val="center"/>
          </w:tcPr>
          <w:p w14:paraId="1B47714C" w14:textId="77777777" w:rsidR="00BB79FE" w:rsidRDefault="009D0DC8">
            <w:pPr>
              <w:spacing w:after="0" w:line="240" w:lineRule="auto"/>
              <w:jc w:val="center"/>
            </w:pPr>
            <w:r>
              <w:rPr>
                <w:sz w:val="21"/>
              </w:rPr>
              <w:t>KF-05</w:t>
            </w:r>
          </w:p>
        </w:tc>
        <w:tc>
          <w:tcPr>
            <w:tcW w:w="3402" w:type="dxa"/>
            <w:vAlign w:val="center"/>
          </w:tcPr>
          <w:p w14:paraId="1ED23D31" w14:textId="77777777" w:rsidR="00BB79FE" w:rsidRDefault="009D0DC8">
            <w:pPr>
              <w:spacing w:after="0" w:line="240" w:lineRule="auto"/>
            </w:pPr>
            <w:r>
              <w:rPr>
                <w:sz w:val="21"/>
              </w:rPr>
              <w:t>Sistem harus menyediakan filter katalog berdasarkan kategori dan ketersediaan</w:t>
            </w:r>
          </w:p>
        </w:tc>
        <w:tc>
          <w:tcPr>
            <w:tcW w:w="1077" w:type="dxa"/>
            <w:vAlign w:val="center"/>
          </w:tcPr>
          <w:p w14:paraId="02823D59" w14:textId="77777777" w:rsidR="00BB79FE" w:rsidRDefault="009D0DC8">
            <w:pPr>
              <w:spacing w:after="0" w:line="240" w:lineRule="auto"/>
            </w:pPr>
            <w:r>
              <w:rPr>
                <w:sz w:val="21"/>
              </w:rPr>
              <w:t>Calon penyewa</w:t>
            </w:r>
          </w:p>
        </w:tc>
        <w:tc>
          <w:tcPr>
            <w:tcW w:w="964" w:type="dxa"/>
            <w:vAlign w:val="center"/>
          </w:tcPr>
          <w:p w14:paraId="597829D1" w14:textId="77777777" w:rsidR="00BB79FE" w:rsidRDefault="009D0DC8">
            <w:pPr>
              <w:spacing w:after="0" w:line="240" w:lineRule="auto"/>
              <w:jc w:val="center"/>
            </w:pPr>
            <w:r>
              <w:rPr>
                <w:sz w:val="21"/>
              </w:rPr>
              <w:t>Should</w:t>
            </w:r>
          </w:p>
        </w:tc>
        <w:tc>
          <w:tcPr>
            <w:tcW w:w="1247" w:type="dxa"/>
            <w:vAlign w:val="center"/>
          </w:tcPr>
          <w:p w14:paraId="71E91064" w14:textId="77777777" w:rsidR="00BB79FE" w:rsidRDefault="009D0DC8">
            <w:pPr>
              <w:spacing w:after="0" w:line="240" w:lineRule="auto"/>
            </w:pPr>
            <w:r>
              <w:rPr>
                <w:sz w:val="21"/>
              </w:rPr>
              <w:t>W-02</w:t>
            </w:r>
          </w:p>
        </w:tc>
        <w:tc>
          <w:tcPr>
            <w:tcW w:w="1077" w:type="dxa"/>
            <w:vAlign w:val="center"/>
          </w:tcPr>
          <w:p w14:paraId="1526B887" w14:textId="77777777" w:rsidR="00BB79FE" w:rsidRDefault="009D0DC8">
            <w:pPr>
              <w:spacing w:after="0" w:line="240" w:lineRule="auto"/>
              <w:jc w:val="center"/>
            </w:pPr>
            <w:r>
              <w:rPr>
                <w:sz w:val="21"/>
              </w:rPr>
              <w:t>Baru</w:t>
            </w:r>
          </w:p>
        </w:tc>
      </w:tr>
      <w:tr w:rsidR="00BB79FE" w14:paraId="226E39AE" w14:textId="77777777">
        <w:trPr>
          <w:cantSplit/>
          <w:jc w:val="center"/>
        </w:trPr>
        <w:tc>
          <w:tcPr>
            <w:tcW w:w="737" w:type="dxa"/>
            <w:vAlign w:val="center"/>
          </w:tcPr>
          <w:p w14:paraId="54531AD9" w14:textId="77777777" w:rsidR="00BB79FE" w:rsidRDefault="009D0DC8">
            <w:pPr>
              <w:spacing w:after="0" w:line="240" w:lineRule="auto"/>
              <w:jc w:val="center"/>
            </w:pPr>
            <w:r>
              <w:rPr>
                <w:sz w:val="21"/>
              </w:rPr>
              <w:t>KF-06</w:t>
            </w:r>
          </w:p>
        </w:tc>
        <w:tc>
          <w:tcPr>
            <w:tcW w:w="3402" w:type="dxa"/>
            <w:vAlign w:val="center"/>
          </w:tcPr>
          <w:p w14:paraId="1339D41F" w14:textId="534AE946" w:rsidR="00BB79FE" w:rsidRDefault="009D0DC8">
            <w:pPr>
              <w:spacing w:after="0" w:line="240" w:lineRule="auto"/>
            </w:pPr>
            <w:r>
              <w:rPr>
                <w:sz w:val="21"/>
              </w:rPr>
              <w:t xml:space="preserve">Sistem harus menampilkan informasi durasi </w:t>
            </w:r>
            <w:proofErr w:type="spellStart"/>
            <w:r>
              <w:rPr>
                <w:sz w:val="21"/>
              </w:rPr>
              <w:t>sewa</w:t>
            </w:r>
            <w:proofErr w:type="spellEnd"/>
            <w:r>
              <w:rPr>
                <w:sz w:val="21"/>
              </w:rPr>
              <w:t xml:space="preserve"> (</w:t>
            </w:r>
            <w:proofErr w:type="spellStart"/>
            <w:r>
              <w:rPr>
                <w:sz w:val="21"/>
              </w:rPr>
              <w:t>harian</w:t>
            </w:r>
            <w:proofErr w:type="spellEnd"/>
            <w:r>
              <w:rPr>
                <w:sz w:val="21"/>
              </w:rPr>
              <w:t xml:space="preserve">, </w:t>
            </w:r>
            <w:proofErr w:type="spellStart"/>
            <w:r>
              <w:rPr>
                <w:sz w:val="21"/>
              </w:rPr>
              <w:t>mingguan</w:t>
            </w:r>
            <w:proofErr w:type="spellEnd"/>
            <w:r>
              <w:rPr>
                <w:sz w:val="21"/>
              </w:rPr>
              <w:t xml:space="preserve">, </w:t>
            </w:r>
            <w:proofErr w:type="spellStart"/>
            <w:r>
              <w:rPr>
                <w:sz w:val="21"/>
              </w:rPr>
              <w:t>bulanan</w:t>
            </w:r>
            <w:proofErr w:type="spellEnd"/>
            <w:r w:rsidR="0080206E">
              <w:rPr>
                <w:sz w:val="21"/>
              </w:rPr>
              <w:t>,</w:t>
            </w:r>
            <w:r>
              <w:rPr>
                <w:sz w:val="21"/>
              </w:rPr>
              <w:t xml:space="preserve"> minimal </w:t>
            </w:r>
            <w:proofErr w:type="spellStart"/>
            <w:r>
              <w:rPr>
                <w:sz w:val="21"/>
              </w:rPr>
              <w:t>satu</w:t>
            </w:r>
            <w:proofErr w:type="spellEnd"/>
            <w:r>
              <w:rPr>
                <w:sz w:val="21"/>
              </w:rPr>
              <w:t xml:space="preserve"> </w:t>
            </w:r>
            <w:proofErr w:type="spellStart"/>
            <w:r>
              <w:rPr>
                <w:sz w:val="21"/>
              </w:rPr>
              <w:t>hari</w:t>
            </w:r>
            <w:proofErr w:type="spellEnd"/>
            <w:r>
              <w:rPr>
                <w:sz w:val="21"/>
              </w:rPr>
              <w:t xml:space="preserve">) beserta harga per </w:t>
            </w:r>
            <w:r>
              <w:rPr>
                <w:sz w:val="21"/>
              </w:rPr>
              <w:t>kategori</w:t>
            </w:r>
          </w:p>
        </w:tc>
        <w:tc>
          <w:tcPr>
            <w:tcW w:w="1077" w:type="dxa"/>
            <w:vAlign w:val="center"/>
          </w:tcPr>
          <w:p w14:paraId="2C8B6235" w14:textId="77777777" w:rsidR="00BB79FE" w:rsidRDefault="009D0DC8">
            <w:pPr>
              <w:spacing w:after="0" w:line="240" w:lineRule="auto"/>
            </w:pPr>
            <w:r>
              <w:rPr>
                <w:sz w:val="21"/>
              </w:rPr>
              <w:t>Calon penyewa</w:t>
            </w:r>
          </w:p>
        </w:tc>
        <w:tc>
          <w:tcPr>
            <w:tcW w:w="964" w:type="dxa"/>
            <w:vAlign w:val="center"/>
          </w:tcPr>
          <w:p w14:paraId="7A4366E3" w14:textId="77777777" w:rsidR="00BB79FE" w:rsidRDefault="009D0DC8">
            <w:pPr>
              <w:spacing w:after="0" w:line="240" w:lineRule="auto"/>
              <w:jc w:val="center"/>
            </w:pPr>
            <w:r>
              <w:rPr>
                <w:sz w:val="21"/>
              </w:rPr>
              <w:t>Must</w:t>
            </w:r>
          </w:p>
        </w:tc>
        <w:tc>
          <w:tcPr>
            <w:tcW w:w="1247" w:type="dxa"/>
            <w:vAlign w:val="center"/>
          </w:tcPr>
          <w:p w14:paraId="06CF184A" w14:textId="77777777" w:rsidR="00BB79FE" w:rsidRDefault="009D0DC8">
            <w:pPr>
              <w:spacing w:after="0" w:line="240" w:lineRule="auto"/>
            </w:pPr>
            <w:r>
              <w:rPr>
                <w:sz w:val="21"/>
              </w:rPr>
              <w:t>W-01, W-02, D-01</w:t>
            </w:r>
          </w:p>
        </w:tc>
        <w:tc>
          <w:tcPr>
            <w:tcW w:w="1077" w:type="dxa"/>
            <w:vAlign w:val="center"/>
          </w:tcPr>
          <w:p w14:paraId="51E3923E" w14:textId="77777777" w:rsidR="00BB79FE" w:rsidRDefault="009D0DC8">
            <w:pPr>
              <w:spacing w:after="0" w:line="240" w:lineRule="auto"/>
              <w:jc w:val="center"/>
            </w:pPr>
            <w:r>
              <w:rPr>
                <w:sz w:val="21"/>
              </w:rPr>
              <w:t>F-04</w:t>
            </w:r>
          </w:p>
        </w:tc>
      </w:tr>
      <w:tr w:rsidR="00BB79FE" w14:paraId="0707AD6D" w14:textId="77777777">
        <w:trPr>
          <w:cantSplit/>
          <w:jc w:val="center"/>
        </w:trPr>
        <w:tc>
          <w:tcPr>
            <w:tcW w:w="737" w:type="dxa"/>
            <w:vAlign w:val="center"/>
          </w:tcPr>
          <w:p w14:paraId="79A783ED" w14:textId="77777777" w:rsidR="00BB79FE" w:rsidRDefault="009D0DC8">
            <w:pPr>
              <w:spacing w:after="0" w:line="240" w:lineRule="auto"/>
              <w:jc w:val="center"/>
            </w:pPr>
            <w:r>
              <w:rPr>
                <w:sz w:val="21"/>
              </w:rPr>
              <w:t>KF-07</w:t>
            </w:r>
          </w:p>
        </w:tc>
        <w:tc>
          <w:tcPr>
            <w:tcW w:w="3402" w:type="dxa"/>
            <w:vAlign w:val="center"/>
          </w:tcPr>
          <w:p w14:paraId="2A7D1263" w14:textId="77777777" w:rsidR="00BB79FE" w:rsidRDefault="009D0DC8">
            <w:pPr>
              <w:spacing w:after="0" w:line="240" w:lineRule="auto"/>
            </w:pPr>
            <w:r>
              <w:rPr>
                <w:sz w:val="21"/>
              </w:rPr>
              <w:t>Sistem harus menampilkan cara sewa dan ketentuan: data yang perlu disiapkan, denda keterlambatan, tanpa deposit, DP ongkir, dan pembatalan</w:t>
            </w:r>
          </w:p>
        </w:tc>
        <w:tc>
          <w:tcPr>
            <w:tcW w:w="1077" w:type="dxa"/>
            <w:vAlign w:val="center"/>
          </w:tcPr>
          <w:p w14:paraId="1B371A09" w14:textId="77777777" w:rsidR="00BB79FE" w:rsidRDefault="009D0DC8">
            <w:pPr>
              <w:spacing w:after="0" w:line="240" w:lineRule="auto"/>
            </w:pPr>
            <w:r>
              <w:rPr>
                <w:sz w:val="21"/>
              </w:rPr>
              <w:t>Calon penyewa</w:t>
            </w:r>
          </w:p>
        </w:tc>
        <w:tc>
          <w:tcPr>
            <w:tcW w:w="964" w:type="dxa"/>
            <w:vAlign w:val="center"/>
          </w:tcPr>
          <w:p w14:paraId="2BEE9C58" w14:textId="77777777" w:rsidR="00BB79FE" w:rsidRDefault="009D0DC8">
            <w:pPr>
              <w:spacing w:after="0" w:line="240" w:lineRule="auto"/>
              <w:jc w:val="center"/>
            </w:pPr>
            <w:r>
              <w:rPr>
                <w:sz w:val="21"/>
              </w:rPr>
              <w:t>Must</w:t>
            </w:r>
          </w:p>
        </w:tc>
        <w:tc>
          <w:tcPr>
            <w:tcW w:w="1247" w:type="dxa"/>
            <w:vAlign w:val="center"/>
          </w:tcPr>
          <w:p w14:paraId="7BF0A3F9" w14:textId="77777777" w:rsidR="00BB79FE" w:rsidRDefault="009D0DC8">
            <w:pPr>
              <w:spacing w:after="0" w:line="240" w:lineRule="auto"/>
            </w:pPr>
            <w:r>
              <w:rPr>
                <w:sz w:val="21"/>
              </w:rPr>
              <w:t>W-02</w:t>
            </w:r>
          </w:p>
        </w:tc>
        <w:tc>
          <w:tcPr>
            <w:tcW w:w="1077" w:type="dxa"/>
            <w:vAlign w:val="center"/>
          </w:tcPr>
          <w:p w14:paraId="59CF76A6" w14:textId="77777777" w:rsidR="00BB79FE" w:rsidRDefault="009D0DC8">
            <w:pPr>
              <w:spacing w:after="0" w:line="240" w:lineRule="auto"/>
              <w:jc w:val="center"/>
            </w:pPr>
            <w:r>
              <w:rPr>
                <w:sz w:val="21"/>
              </w:rPr>
              <w:t>F-05</w:t>
            </w:r>
          </w:p>
        </w:tc>
      </w:tr>
      <w:tr w:rsidR="00BB79FE" w14:paraId="0A66E99B" w14:textId="77777777">
        <w:trPr>
          <w:cantSplit/>
          <w:jc w:val="center"/>
        </w:trPr>
        <w:tc>
          <w:tcPr>
            <w:tcW w:w="737" w:type="dxa"/>
            <w:vAlign w:val="center"/>
          </w:tcPr>
          <w:p w14:paraId="4C94F062" w14:textId="77777777" w:rsidR="00BB79FE" w:rsidRDefault="009D0DC8">
            <w:pPr>
              <w:spacing w:after="0" w:line="240" w:lineRule="auto"/>
              <w:jc w:val="center"/>
            </w:pPr>
            <w:r>
              <w:rPr>
                <w:sz w:val="21"/>
              </w:rPr>
              <w:t>KF-08</w:t>
            </w:r>
          </w:p>
        </w:tc>
        <w:tc>
          <w:tcPr>
            <w:tcW w:w="3402" w:type="dxa"/>
            <w:vAlign w:val="center"/>
          </w:tcPr>
          <w:p w14:paraId="08D6CBE0" w14:textId="77777777" w:rsidR="00BB79FE" w:rsidRDefault="009D0DC8">
            <w:pPr>
              <w:spacing w:after="0" w:line="240" w:lineRule="auto"/>
            </w:pPr>
            <w:r>
              <w:rPr>
                <w:sz w:val="21"/>
              </w:rPr>
              <w:t xml:space="preserve">Sistem harus </w:t>
            </w:r>
            <w:r>
              <w:rPr>
                <w:sz w:val="21"/>
              </w:rPr>
              <w:t>menampilkan halaman Tentang Kami dan Kontak</w:t>
            </w:r>
          </w:p>
        </w:tc>
        <w:tc>
          <w:tcPr>
            <w:tcW w:w="1077" w:type="dxa"/>
            <w:vAlign w:val="center"/>
          </w:tcPr>
          <w:p w14:paraId="335815E9" w14:textId="77777777" w:rsidR="00BB79FE" w:rsidRDefault="009D0DC8">
            <w:pPr>
              <w:spacing w:after="0" w:line="240" w:lineRule="auto"/>
            </w:pPr>
            <w:r>
              <w:rPr>
                <w:sz w:val="21"/>
              </w:rPr>
              <w:t>Calon penyewa</w:t>
            </w:r>
          </w:p>
        </w:tc>
        <w:tc>
          <w:tcPr>
            <w:tcW w:w="964" w:type="dxa"/>
            <w:vAlign w:val="center"/>
          </w:tcPr>
          <w:p w14:paraId="554D54B3" w14:textId="77777777" w:rsidR="00BB79FE" w:rsidRDefault="009D0DC8">
            <w:pPr>
              <w:spacing w:after="0" w:line="240" w:lineRule="auto"/>
              <w:jc w:val="center"/>
            </w:pPr>
            <w:r>
              <w:rPr>
                <w:sz w:val="21"/>
              </w:rPr>
              <w:t>Should</w:t>
            </w:r>
          </w:p>
        </w:tc>
        <w:tc>
          <w:tcPr>
            <w:tcW w:w="1247" w:type="dxa"/>
            <w:vAlign w:val="center"/>
          </w:tcPr>
          <w:p w14:paraId="12B734B1" w14:textId="77777777" w:rsidR="00BB79FE" w:rsidRDefault="009D0DC8">
            <w:pPr>
              <w:spacing w:after="0" w:line="240" w:lineRule="auto"/>
            </w:pPr>
            <w:r>
              <w:rPr>
                <w:sz w:val="21"/>
              </w:rPr>
              <w:t>W-01</w:t>
            </w:r>
          </w:p>
        </w:tc>
        <w:tc>
          <w:tcPr>
            <w:tcW w:w="1077" w:type="dxa"/>
            <w:vAlign w:val="center"/>
          </w:tcPr>
          <w:p w14:paraId="196D1FBA" w14:textId="77777777" w:rsidR="00BB79FE" w:rsidRDefault="009D0DC8">
            <w:pPr>
              <w:spacing w:after="0" w:line="240" w:lineRule="auto"/>
              <w:jc w:val="center"/>
            </w:pPr>
            <w:r>
              <w:rPr>
                <w:sz w:val="21"/>
              </w:rPr>
              <w:t>F-06</w:t>
            </w:r>
          </w:p>
        </w:tc>
      </w:tr>
      <w:tr w:rsidR="00BB79FE" w14:paraId="6968BD51" w14:textId="77777777">
        <w:trPr>
          <w:cantSplit/>
          <w:jc w:val="center"/>
        </w:trPr>
        <w:tc>
          <w:tcPr>
            <w:tcW w:w="737" w:type="dxa"/>
            <w:vAlign w:val="center"/>
          </w:tcPr>
          <w:p w14:paraId="291C9A47" w14:textId="77777777" w:rsidR="00BB79FE" w:rsidRDefault="009D0DC8">
            <w:pPr>
              <w:spacing w:after="0" w:line="240" w:lineRule="auto"/>
              <w:jc w:val="center"/>
            </w:pPr>
            <w:r>
              <w:rPr>
                <w:sz w:val="21"/>
              </w:rPr>
              <w:t>KF-09</w:t>
            </w:r>
          </w:p>
        </w:tc>
        <w:tc>
          <w:tcPr>
            <w:tcW w:w="3402" w:type="dxa"/>
            <w:vAlign w:val="center"/>
          </w:tcPr>
          <w:p w14:paraId="49576DC2" w14:textId="77777777" w:rsidR="00BB79FE" w:rsidRDefault="009D0DC8">
            <w:pPr>
              <w:spacing w:after="0" w:line="240" w:lineRule="auto"/>
            </w:pPr>
            <w:r>
              <w:rPr>
                <w:sz w:val="21"/>
              </w:rPr>
              <w:t>Sistem sebaiknya menampilkan foto testimoni pelanggan pada beranda</w:t>
            </w:r>
          </w:p>
        </w:tc>
        <w:tc>
          <w:tcPr>
            <w:tcW w:w="1077" w:type="dxa"/>
            <w:vAlign w:val="center"/>
          </w:tcPr>
          <w:p w14:paraId="3A1A8EC2" w14:textId="77777777" w:rsidR="00BB79FE" w:rsidRDefault="009D0DC8">
            <w:pPr>
              <w:spacing w:after="0" w:line="240" w:lineRule="auto"/>
            </w:pPr>
            <w:r>
              <w:rPr>
                <w:sz w:val="21"/>
              </w:rPr>
              <w:t>Calon penyewa</w:t>
            </w:r>
          </w:p>
        </w:tc>
        <w:tc>
          <w:tcPr>
            <w:tcW w:w="964" w:type="dxa"/>
            <w:vAlign w:val="center"/>
          </w:tcPr>
          <w:p w14:paraId="27E375CE" w14:textId="77777777" w:rsidR="00BB79FE" w:rsidRDefault="009D0DC8">
            <w:pPr>
              <w:spacing w:after="0" w:line="240" w:lineRule="auto"/>
              <w:jc w:val="center"/>
            </w:pPr>
            <w:r>
              <w:rPr>
                <w:sz w:val="21"/>
              </w:rPr>
              <w:t>Could</w:t>
            </w:r>
          </w:p>
        </w:tc>
        <w:tc>
          <w:tcPr>
            <w:tcW w:w="1247" w:type="dxa"/>
            <w:vAlign w:val="center"/>
          </w:tcPr>
          <w:p w14:paraId="5C2B24B2" w14:textId="77777777" w:rsidR="00BB79FE" w:rsidRDefault="009D0DC8">
            <w:pPr>
              <w:spacing w:after="0" w:line="240" w:lineRule="auto"/>
            </w:pPr>
            <w:r>
              <w:rPr>
                <w:sz w:val="21"/>
              </w:rPr>
              <w:t>W-02</w:t>
            </w:r>
          </w:p>
        </w:tc>
        <w:tc>
          <w:tcPr>
            <w:tcW w:w="1077" w:type="dxa"/>
            <w:vAlign w:val="center"/>
          </w:tcPr>
          <w:p w14:paraId="7E2B97BA" w14:textId="77777777" w:rsidR="00BB79FE" w:rsidRDefault="009D0DC8">
            <w:pPr>
              <w:spacing w:after="0" w:line="240" w:lineRule="auto"/>
              <w:jc w:val="center"/>
            </w:pPr>
            <w:r>
              <w:rPr>
                <w:sz w:val="21"/>
              </w:rPr>
              <w:t>Baru</w:t>
            </w:r>
          </w:p>
        </w:tc>
      </w:tr>
      <w:tr w:rsidR="00BB79FE" w14:paraId="5D546831" w14:textId="77777777">
        <w:trPr>
          <w:cantSplit/>
          <w:jc w:val="center"/>
        </w:trPr>
        <w:tc>
          <w:tcPr>
            <w:tcW w:w="737" w:type="dxa"/>
            <w:vAlign w:val="center"/>
          </w:tcPr>
          <w:p w14:paraId="7233CB47" w14:textId="77777777" w:rsidR="00BB79FE" w:rsidRDefault="009D0DC8">
            <w:pPr>
              <w:spacing w:after="0" w:line="240" w:lineRule="auto"/>
              <w:jc w:val="center"/>
            </w:pPr>
            <w:r>
              <w:rPr>
                <w:sz w:val="21"/>
              </w:rPr>
              <w:t>KF-10</w:t>
            </w:r>
          </w:p>
        </w:tc>
        <w:tc>
          <w:tcPr>
            <w:tcW w:w="3402" w:type="dxa"/>
            <w:vAlign w:val="center"/>
          </w:tcPr>
          <w:p w14:paraId="480A507D" w14:textId="77777777" w:rsidR="00BB79FE" w:rsidRDefault="009D0DC8">
            <w:pPr>
              <w:spacing w:after="0" w:line="240" w:lineRule="auto"/>
            </w:pPr>
            <w:r>
              <w:rPr>
                <w:sz w:val="21"/>
              </w:rPr>
              <w:t xml:space="preserve">Sistem harus menyediakan formulir pemesanan berisi unit, nama </w:t>
            </w:r>
            <w:r>
              <w:rPr>
                <w:sz w:val="21"/>
              </w:rPr>
              <w:t>lengkap, nomor telepon, kontak keluarga, Instagram, LinkedIn, alamat rumah, alamat kantor, tanggal mulai, durasi (hari), dan alasan sewa</w:t>
            </w:r>
          </w:p>
        </w:tc>
        <w:tc>
          <w:tcPr>
            <w:tcW w:w="1077" w:type="dxa"/>
            <w:vAlign w:val="center"/>
          </w:tcPr>
          <w:p w14:paraId="4EBEA240" w14:textId="77777777" w:rsidR="00BB79FE" w:rsidRDefault="009D0DC8">
            <w:pPr>
              <w:spacing w:after="0" w:line="240" w:lineRule="auto"/>
            </w:pPr>
            <w:r>
              <w:rPr>
                <w:sz w:val="21"/>
              </w:rPr>
              <w:t>Calon penyewa</w:t>
            </w:r>
          </w:p>
        </w:tc>
        <w:tc>
          <w:tcPr>
            <w:tcW w:w="964" w:type="dxa"/>
            <w:vAlign w:val="center"/>
          </w:tcPr>
          <w:p w14:paraId="02635F19" w14:textId="77777777" w:rsidR="00BB79FE" w:rsidRDefault="009D0DC8">
            <w:pPr>
              <w:spacing w:after="0" w:line="240" w:lineRule="auto"/>
              <w:jc w:val="center"/>
            </w:pPr>
            <w:r>
              <w:rPr>
                <w:sz w:val="21"/>
              </w:rPr>
              <w:t>Must</w:t>
            </w:r>
          </w:p>
        </w:tc>
        <w:tc>
          <w:tcPr>
            <w:tcW w:w="1247" w:type="dxa"/>
            <w:vAlign w:val="center"/>
          </w:tcPr>
          <w:p w14:paraId="3944007F" w14:textId="77777777" w:rsidR="00BB79FE" w:rsidRDefault="009D0DC8">
            <w:pPr>
              <w:spacing w:after="0" w:line="240" w:lineRule="auto"/>
            </w:pPr>
            <w:r>
              <w:rPr>
                <w:sz w:val="21"/>
              </w:rPr>
              <w:t>W-02, D-01</w:t>
            </w:r>
          </w:p>
        </w:tc>
        <w:tc>
          <w:tcPr>
            <w:tcW w:w="1077" w:type="dxa"/>
            <w:vAlign w:val="center"/>
          </w:tcPr>
          <w:p w14:paraId="00D3EDBF" w14:textId="77777777" w:rsidR="00BB79FE" w:rsidRDefault="009D0DC8">
            <w:pPr>
              <w:spacing w:after="0" w:line="240" w:lineRule="auto"/>
              <w:jc w:val="center"/>
            </w:pPr>
            <w:r>
              <w:rPr>
                <w:sz w:val="21"/>
              </w:rPr>
              <w:t>Baru</w:t>
            </w:r>
          </w:p>
        </w:tc>
      </w:tr>
      <w:tr w:rsidR="00BB79FE" w14:paraId="49C41CFD" w14:textId="77777777">
        <w:trPr>
          <w:cantSplit/>
          <w:jc w:val="center"/>
        </w:trPr>
        <w:tc>
          <w:tcPr>
            <w:tcW w:w="737" w:type="dxa"/>
            <w:vAlign w:val="center"/>
          </w:tcPr>
          <w:p w14:paraId="0A2DF54C" w14:textId="77777777" w:rsidR="00BB79FE" w:rsidRDefault="009D0DC8">
            <w:pPr>
              <w:spacing w:after="0" w:line="240" w:lineRule="auto"/>
              <w:jc w:val="center"/>
            </w:pPr>
            <w:r>
              <w:rPr>
                <w:sz w:val="21"/>
              </w:rPr>
              <w:t>KF-11</w:t>
            </w:r>
          </w:p>
        </w:tc>
        <w:tc>
          <w:tcPr>
            <w:tcW w:w="3402" w:type="dxa"/>
            <w:vAlign w:val="center"/>
          </w:tcPr>
          <w:p w14:paraId="20282D38" w14:textId="77777777" w:rsidR="00BB79FE" w:rsidRDefault="009D0DC8">
            <w:pPr>
              <w:spacing w:after="0" w:line="240" w:lineRule="auto"/>
            </w:pPr>
            <w:r>
              <w:rPr>
                <w:sz w:val="21"/>
              </w:rPr>
              <w:t xml:space="preserve">Sistem harus memvalidasi data formulir (kolom wajib, format telepon, </w:t>
            </w:r>
            <w:r>
              <w:rPr>
                <w:sz w:val="21"/>
              </w:rPr>
              <w:t>tanggal dan durasi, serta unit tidak sedang disewa atau terkonfirmasi pada tanggal yang sama) dan meminta perbaikan bila tidak valid</w:t>
            </w:r>
          </w:p>
        </w:tc>
        <w:tc>
          <w:tcPr>
            <w:tcW w:w="1077" w:type="dxa"/>
            <w:vAlign w:val="center"/>
          </w:tcPr>
          <w:p w14:paraId="405B7132" w14:textId="77777777" w:rsidR="00BB79FE" w:rsidRDefault="009D0DC8">
            <w:pPr>
              <w:spacing w:after="0" w:line="240" w:lineRule="auto"/>
            </w:pPr>
            <w:r>
              <w:rPr>
                <w:sz w:val="21"/>
              </w:rPr>
              <w:t>Calon penyewa</w:t>
            </w:r>
          </w:p>
        </w:tc>
        <w:tc>
          <w:tcPr>
            <w:tcW w:w="964" w:type="dxa"/>
            <w:vAlign w:val="center"/>
          </w:tcPr>
          <w:p w14:paraId="0F125951" w14:textId="77777777" w:rsidR="00BB79FE" w:rsidRDefault="009D0DC8">
            <w:pPr>
              <w:spacing w:after="0" w:line="240" w:lineRule="auto"/>
              <w:jc w:val="center"/>
            </w:pPr>
            <w:r>
              <w:rPr>
                <w:sz w:val="21"/>
              </w:rPr>
              <w:t>Must</w:t>
            </w:r>
          </w:p>
        </w:tc>
        <w:tc>
          <w:tcPr>
            <w:tcW w:w="1247" w:type="dxa"/>
            <w:vAlign w:val="center"/>
          </w:tcPr>
          <w:p w14:paraId="4DF93D36" w14:textId="77777777" w:rsidR="00BB79FE" w:rsidRDefault="009D0DC8">
            <w:pPr>
              <w:spacing w:after="0" w:line="240" w:lineRule="auto"/>
            </w:pPr>
            <w:r>
              <w:rPr>
                <w:sz w:val="21"/>
              </w:rPr>
              <w:t>W-02</w:t>
            </w:r>
          </w:p>
        </w:tc>
        <w:tc>
          <w:tcPr>
            <w:tcW w:w="1077" w:type="dxa"/>
            <w:vAlign w:val="center"/>
          </w:tcPr>
          <w:p w14:paraId="6DAE10B7" w14:textId="77777777" w:rsidR="00BB79FE" w:rsidRDefault="009D0DC8">
            <w:pPr>
              <w:spacing w:after="0" w:line="240" w:lineRule="auto"/>
              <w:jc w:val="center"/>
            </w:pPr>
            <w:r>
              <w:rPr>
                <w:sz w:val="21"/>
              </w:rPr>
              <w:t>Baru</w:t>
            </w:r>
          </w:p>
        </w:tc>
      </w:tr>
      <w:tr w:rsidR="00BB79FE" w14:paraId="4D5C6E4A" w14:textId="77777777">
        <w:trPr>
          <w:cantSplit/>
          <w:jc w:val="center"/>
        </w:trPr>
        <w:tc>
          <w:tcPr>
            <w:tcW w:w="737" w:type="dxa"/>
            <w:vAlign w:val="center"/>
          </w:tcPr>
          <w:p w14:paraId="0398EDF4" w14:textId="77777777" w:rsidR="00BB79FE" w:rsidRDefault="009D0DC8">
            <w:pPr>
              <w:spacing w:after="0" w:line="240" w:lineRule="auto"/>
              <w:jc w:val="center"/>
            </w:pPr>
            <w:r>
              <w:rPr>
                <w:sz w:val="21"/>
              </w:rPr>
              <w:t>KF-12</w:t>
            </w:r>
          </w:p>
        </w:tc>
        <w:tc>
          <w:tcPr>
            <w:tcW w:w="3402" w:type="dxa"/>
            <w:vAlign w:val="center"/>
          </w:tcPr>
          <w:p w14:paraId="1CED6D87" w14:textId="77777777" w:rsidR="00BB79FE" w:rsidRDefault="009D0DC8">
            <w:pPr>
              <w:spacing w:after="0" w:line="240" w:lineRule="auto"/>
            </w:pPr>
            <w:r>
              <w:rPr>
                <w:sz w:val="21"/>
              </w:rPr>
              <w:t>Sistem harus menyediakan tombol WhatsApp admin pada beranda dan halaman detail laptop</w:t>
            </w:r>
          </w:p>
        </w:tc>
        <w:tc>
          <w:tcPr>
            <w:tcW w:w="1077" w:type="dxa"/>
            <w:vAlign w:val="center"/>
          </w:tcPr>
          <w:p w14:paraId="5B8F9D3F" w14:textId="77777777" w:rsidR="00BB79FE" w:rsidRDefault="009D0DC8">
            <w:pPr>
              <w:spacing w:after="0" w:line="240" w:lineRule="auto"/>
            </w:pPr>
            <w:r>
              <w:rPr>
                <w:sz w:val="21"/>
              </w:rPr>
              <w:t>Calon penyewa</w:t>
            </w:r>
          </w:p>
        </w:tc>
        <w:tc>
          <w:tcPr>
            <w:tcW w:w="964" w:type="dxa"/>
            <w:vAlign w:val="center"/>
          </w:tcPr>
          <w:p w14:paraId="2F90657C" w14:textId="77777777" w:rsidR="00BB79FE" w:rsidRDefault="009D0DC8">
            <w:pPr>
              <w:spacing w:after="0" w:line="240" w:lineRule="auto"/>
              <w:jc w:val="center"/>
            </w:pPr>
            <w:r>
              <w:rPr>
                <w:sz w:val="21"/>
              </w:rPr>
              <w:t>Must</w:t>
            </w:r>
          </w:p>
        </w:tc>
        <w:tc>
          <w:tcPr>
            <w:tcW w:w="1247" w:type="dxa"/>
            <w:vAlign w:val="center"/>
          </w:tcPr>
          <w:p w14:paraId="51921997" w14:textId="77777777" w:rsidR="00BB79FE" w:rsidRDefault="009D0DC8">
            <w:pPr>
              <w:spacing w:after="0" w:line="240" w:lineRule="auto"/>
            </w:pPr>
            <w:r>
              <w:rPr>
                <w:sz w:val="21"/>
              </w:rPr>
              <w:t>W-01</w:t>
            </w:r>
          </w:p>
        </w:tc>
        <w:tc>
          <w:tcPr>
            <w:tcW w:w="1077" w:type="dxa"/>
            <w:vAlign w:val="center"/>
          </w:tcPr>
          <w:p w14:paraId="6CECA3FF" w14:textId="77777777" w:rsidR="00BB79FE" w:rsidRDefault="009D0DC8">
            <w:pPr>
              <w:spacing w:after="0" w:line="240" w:lineRule="auto"/>
              <w:jc w:val="center"/>
            </w:pPr>
            <w:r>
              <w:rPr>
                <w:sz w:val="21"/>
              </w:rPr>
              <w:t>F-07</w:t>
            </w:r>
          </w:p>
        </w:tc>
      </w:tr>
      <w:tr w:rsidR="00BB79FE" w14:paraId="5060369B" w14:textId="77777777">
        <w:trPr>
          <w:cantSplit/>
          <w:jc w:val="center"/>
        </w:trPr>
        <w:tc>
          <w:tcPr>
            <w:tcW w:w="737" w:type="dxa"/>
            <w:vAlign w:val="center"/>
          </w:tcPr>
          <w:p w14:paraId="6DFFE213" w14:textId="77777777" w:rsidR="00BB79FE" w:rsidRDefault="009D0DC8">
            <w:pPr>
              <w:spacing w:after="0" w:line="240" w:lineRule="auto"/>
              <w:jc w:val="center"/>
            </w:pPr>
            <w:r>
              <w:rPr>
                <w:sz w:val="21"/>
              </w:rPr>
              <w:t>KF-13</w:t>
            </w:r>
          </w:p>
        </w:tc>
        <w:tc>
          <w:tcPr>
            <w:tcW w:w="3402" w:type="dxa"/>
            <w:vAlign w:val="center"/>
          </w:tcPr>
          <w:p w14:paraId="0C90E0E7" w14:textId="77777777" w:rsidR="00BB79FE" w:rsidRDefault="009D0DC8">
            <w:pPr>
              <w:spacing w:after="0" w:line="240" w:lineRule="auto"/>
            </w:pPr>
            <w:r>
              <w:rPr>
                <w:sz w:val="21"/>
              </w:rPr>
              <w:t>Sistem harus membuka WhatsApp admin dengan ringkasan pemesanan terisi otomatis setelah formulir valid terkirim</w:t>
            </w:r>
          </w:p>
        </w:tc>
        <w:tc>
          <w:tcPr>
            <w:tcW w:w="1077" w:type="dxa"/>
            <w:vAlign w:val="center"/>
          </w:tcPr>
          <w:p w14:paraId="2D10A3E8" w14:textId="77777777" w:rsidR="00BB79FE" w:rsidRDefault="009D0DC8">
            <w:pPr>
              <w:spacing w:after="0" w:line="240" w:lineRule="auto"/>
            </w:pPr>
            <w:r>
              <w:rPr>
                <w:sz w:val="21"/>
              </w:rPr>
              <w:t>Calon penyewa</w:t>
            </w:r>
          </w:p>
        </w:tc>
        <w:tc>
          <w:tcPr>
            <w:tcW w:w="964" w:type="dxa"/>
            <w:vAlign w:val="center"/>
          </w:tcPr>
          <w:p w14:paraId="726CD8A4" w14:textId="77777777" w:rsidR="00BB79FE" w:rsidRDefault="009D0DC8">
            <w:pPr>
              <w:spacing w:after="0" w:line="240" w:lineRule="auto"/>
              <w:jc w:val="center"/>
            </w:pPr>
            <w:r>
              <w:rPr>
                <w:sz w:val="21"/>
              </w:rPr>
              <w:t>Must</w:t>
            </w:r>
          </w:p>
        </w:tc>
        <w:tc>
          <w:tcPr>
            <w:tcW w:w="1247" w:type="dxa"/>
            <w:vAlign w:val="center"/>
          </w:tcPr>
          <w:p w14:paraId="54BFF1DB" w14:textId="77777777" w:rsidR="00BB79FE" w:rsidRDefault="009D0DC8">
            <w:pPr>
              <w:spacing w:after="0" w:line="240" w:lineRule="auto"/>
            </w:pPr>
            <w:r>
              <w:rPr>
                <w:sz w:val="21"/>
              </w:rPr>
              <w:t>W-01, W-02</w:t>
            </w:r>
          </w:p>
        </w:tc>
        <w:tc>
          <w:tcPr>
            <w:tcW w:w="1077" w:type="dxa"/>
            <w:vAlign w:val="center"/>
          </w:tcPr>
          <w:p w14:paraId="62AE3626" w14:textId="77777777" w:rsidR="00BB79FE" w:rsidRDefault="009D0DC8">
            <w:pPr>
              <w:spacing w:after="0" w:line="240" w:lineRule="auto"/>
              <w:jc w:val="center"/>
            </w:pPr>
            <w:r>
              <w:rPr>
                <w:sz w:val="21"/>
              </w:rPr>
              <w:t>F-07</w:t>
            </w:r>
          </w:p>
        </w:tc>
      </w:tr>
      <w:tr w:rsidR="00BB79FE" w14:paraId="17C55EA4" w14:textId="77777777">
        <w:trPr>
          <w:cantSplit/>
          <w:jc w:val="center"/>
        </w:trPr>
        <w:tc>
          <w:tcPr>
            <w:tcW w:w="737" w:type="dxa"/>
            <w:vAlign w:val="center"/>
          </w:tcPr>
          <w:p w14:paraId="161BBA3E" w14:textId="77777777" w:rsidR="00BB79FE" w:rsidRDefault="009D0DC8">
            <w:pPr>
              <w:spacing w:after="0" w:line="240" w:lineRule="auto"/>
              <w:jc w:val="center"/>
            </w:pPr>
            <w:r>
              <w:rPr>
                <w:sz w:val="21"/>
              </w:rPr>
              <w:t>KF-14</w:t>
            </w:r>
          </w:p>
        </w:tc>
        <w:tc>
          <w:tcPr>
            <w:tcW w:w="3402" w:type="dxa"/>
            <w:vAlign w:val="center"/>
          </w:tcPr>
          <w:p w14:paraId="40C49F82" w14:textId="77777777" w:rsidR="00BB79FE" w:rsidRDefault="009D0DC8">
            <w:pPr>
              <w:spacing w:after="0" w:line="240" w:lineRule="auto"/>
            </w:pPr>
            <w:r>
              <w:rPr>
                <w:sz w:val="21"/>
              </w:rPr>
              <w:t>Sistem sebaiknya menampilkan kalender ketersediaan per unit</w:t>
            </w:r>
          </w:p>
        </w:tc>
        <w:tc>
          <w:tcPr>
            <w:tcW w:w="1077" w:type="dxa"/>
            <w:vAlign w:val="center"/>
          </w:tcPr>
          <w:p w14:paraId="522826E7" w14:textId="77777777" w:rsidR="00BB79FE" w:rsidRDefault="009D0DC8">
            <w:pPr>
              <w:spacing w:after="0" w:line="240" w:lineRule="auto"/>
            </w:pPr>
            <w:r>
              <w:rPr>
                <w:sz w:val="21"/>
              </w:rPr>
              <w:t>Calon penyewa</w:t>
            </w:r>
          </w:p>
        </w:tc>
        <w:tc>
          <w:tcPr>
            <w:tcW w:w="964" w:type="dxa"/>
            <w:vAlign w:val="center"/>
          </w:tcPr>
          <w:p w14:paraId="69693C3D" w14:textId="77777777" w:rsidR="00BB79FE" w:rsidRDefault="009D0DC8">
            <w:pPr>
              <w:spacing w:after="0" w:line="240" w:lineRule="auto"/>
              <w:jc w:val="center"/>
            </w:pPr>
            <w:r>
              <w:rPr>
                <w:sz w:val="21"/>
              </w:rPr>
              <w:t>Could</w:t>
            </w:r>
          </w:p>
        </w:tc>
        <w:tc>
          <w:tcPr>
            <w:tcW w:w="1247" w:type="dxa"/>
            <w:vAlign w:val="center"/>
          </w:tcPr>
          <w:p w14:paraId="0538E594" w14:textId="77777777" w:rsidR="00BB79FE" w:rsidRDefault="009D0DC8">
            <w:pPr>
              <w:spacing w:after="0" w:line="240" w:lineRule="auto"/>
            </w:pPr>
            <w:r>
              <w:rPr>
                <w:sz w:val="21"/>
              </w:rPr>
              <w:t>W-02</w:t>
            </w:r>
          </w:p>
        </w:tc>
        <w:tc>
          <w:tcPr>
            <w:tcW w:w="1077" w:type="dxa"/>
            <w:vAlign w:val="center"/>
          </w:tcPr>
          <w:p w14:paraId="72CC0414" w14:textId="77777777" w:rsidR="00BB79FE" w:rsidRDefault="009D0DC8">
            <w:pPr>
              <w:spacing w:after="0" w:line="240" w:lineRule="auto"/>
              <w:jc w:val="center"/>
            </w:pPr>
            <w:r>
              <w:rPr>
                <w:sz w:val="21"/>
              </w:rPr>
              <w:t>Baru</w:t>
            </w:r>
          </w:p>
        </w:tc>
      </w:tr>
      <w:tr w:rsidR="00BB79FE" w14:paraId="27D3A5C8" w14:textId="77777777">
        <w:trPr>
          <w:cantSplit/>
          <w:jc w:val="center"/>
        </w:trPr>
        <w:tc>
          <w:tcPr>
            <w:tcW w:w="737" w:type="dxa"/>
            <w:vAlign w:val="center"/>
          </w:tcPr>
          <w:p w14:paraId="09CC784C" w14:textId="77777777" w:rsidR="00BB79FE" w:rsidRDefault="009D0DC8">
            <w:pPr>
              <w:spacing w:after="0" w:line="240" w:lineRule="auto"/>
              <w:jc w:val="center"/>
            </w:pPr>
            <w:r>
              <w:rPr>
                <w:sz w:val="21"/>
              </w:rPr>
              <w:lastRenderedPageBreak/>
              <w:t>KF-15</w:t>
            </w:r>
          </w:p>
        </w:tc>
        <w:tc>
          <w:tcPr>
            <w:tcW w:w="3402" w:type="dxa"/>
            <w:vAlign w:val="center"/>
          </w:tcPr>
          <w:p w14:paraId="042FB05D" w14:textId="77777777" w:rsidR="00BB79FE" w:rsidRDefault="009D0DC8">
            <w:pPr>
              <w:spacing w:after="0" w:line="240" w:lineRule="auto"/>
            </w:pPr>
            <w:r>
              <w:rPr>
                <w:sz w:val="21"/>
              </w:rPr>
              <w:t>Sistem harus menyediakan login admin dan membatasi panel admin hanya bagi admin terautentikasi</w:t>
            </w:r>
          </w:p>
        </w:tc>
        <w:tc>
          <w:tcPr>
            <w:tcW w:w="1077" w:type="dxa"/>
            <w:vAlign w:val="center"/>
          </w:tcPr>
          <w:p w14:paraId="348D8E77" w14:textId="77777777" w:rsidR="00BB79FE" w:rsidRDefault="009D0DC8">
            <w:pPr>
              <w:spacing w:after="0" w:line="240" w:lineRule="auto"/>
            </w:pPr>
            <w:r>
              <w:rPr>
                <w:sz w:val="21"/>
              </w:rPr>
              <w:t>Admin</w:t>
            </w:r>
          </w:p>
        </w:tc>
        <w:tc>
          <w:tcPr>
            <w:tcW w:w="964" w:type="dxa"/>
            <w:vAlign w:val="center"/>
          </w:tcPr>
          <w:p w14:paraId="359F4B4A" w14:textId="77777777" w:rsidR="00BB79FE" w:rsidRDefault="009D0DC8">
            <w:pPr>
              <w:spacing w:after="0" w:line="240" w:lineRule="auto"/>
              <w:jc w:val="center"/>
            </w:pPr>
            <w:r>
              <w:rPr>
                <w:sz w:val="21"/>
              </w:rPr>
              <w:t>Must</w:t>
            </w:r>
          </w:p>
        </w:tc>
        <w:tc>
          <w:tcPr>
            <w:tcW w:w="1247" w:type="dxa"/>
            <w:vAlign w:val="center"/>
          </w:tcPr>
          <w:p w14:paraId="3B182A7A" w14:textId="77777777" w:rsidR="00BB79FE" w:rsidRDefault="009D0DC8">
            <w:pPr>
              <w:spacing w:after="0" w:line="240" w:lineRule="auto"/>
            </w:pPr>
            <w:r>
              <w:rPr>
                <w:sz w:val="21"/>
              </w:rPr>
              <w:t>W-02</w:t>
            </w:r>
          </w:p>
        </w:tc>
        <w:tc>
          <w:tcPr>
            <w:tcW w:w="1077" w:type="dxa"/>
            <w:vAlign w:val="center"/>
          </w:tcPr>
          <w:p w14:paraId="292266EF" w14:textId="77777777" w:rsidR="00BB79FE" w:rsidRDefault="009D0DC8">
            <w:pPr>
              <w:spacing w:after="0" w:line="240" w:lineRule="auto"/>
              <w:jc w:val="center"/>
            </w:pPr>
            <w:r>
              <w:rPr>
                <w:sz w:val="21"/>
              </w:rPr>
              <w:t>Baru</w:t>
            </w:r>
          </w:p>
        </w:tc>
      </w:tr>
      <w:tr w:rsidR="00BB79FE" w14:paraId="18102232" w14:textId="77777777">
        <w:trPr>
          <w:cantSplit/>
          <w:jc w:val="center"/>
        </w:trPr>
        <w:tc>
          <w:tcPr>
            <w:tcW w:w="737" w:type="dxa"/>
            <w:vAlign w:val="center"/>
          </w:tcPr>
          <w:p w14:paraId="7D8BC404" w14:textId="77777777" w:rsidR="00BB79FE" w:rsidRDefault="009D0DC8">
            <w:pPr>
              <w:spacing w:after="0" w:line="240" w:lineRule="auto"/>
              <w:jc w:val="center"/>
            </w:pPr>
            <w:r>
              <w:rPr>
                <w:sz w:val="21"/>
              </w:rPr>
              <w:t>KF-16</w:t>
            </w:r>
          </w:p>
        </w:tc>
        <w:tc>
          <w:tcPr>
            <w:tcW w:w="3402" w:type="dxa"/>
            <w:vAlign w:val="center"/>
          </w:tcPr>
          <w:p w14:paraId="75EBCFE6" w14:textId="77777777" w:rsidR="00BB79FE" w:rsidRDefault="009D0DC8">
            <w:pPr>
              <w:spacing w:after="0" w:line="240" w:lineRule="auto"/>
            </w:pPr>
            <w:r>
              <w:rPr>
                <w:sz w:val="21"/>
              </w:rPr>
              <w:t xml:space="preserve">Sistem harus memungkinkan admin menambah, mengubah, dan menonaktifkan data laptop beserta </w:t>
            </w:r>
            <w:r>
              <w:rPr>
                <w:sz w:val="21"/>
              </w:rPr>
              <w:t>foto, spesifikasi, kategori, dan harga</w:t>
            </w:r>
          </w:p>
        </w:tc>
        <w:tc>
          <w:tcPr>
            <w:tcW w:w="1077" w:type="dxa"/>
            <w:vAlign w:val="center"/>
          </w:tcPr>
          <w:p w14:paraId="7293B3E5" w14:textId="77777777" w:rsidR="00BB79FE" w:rsidRDefault="009D0DC8">
            <w:pPr>
              <w:spacing w:after="0" w:line="240" w:lineRule="auto"/>
            </w:pPr>
            <w:r>
              <w:rPr>
                <w:sz w:val="21"/>
              </w:rPr>
              <w:t>Admin</w:t>
            </w:r>
          </w:p>
        </w:tc>
        <w:tc>
          <w:tcPr>
            <w:tcW w:w="964" w:type="dxa"/>
            <w:vAlign w:val="center"/>
          </w:tcPr>
          <w:p w14:paraId="27695673" w14:textId="77777777" w:rsidR="00BB79FE" w:rsidRDefault="009D0DC8">
            <w:pPr>
              <w:spacing w:after="0" w:line="240" w:lineRule="auto"/>
              <w:jc w:val="center"/>
            </w:pPr>
            <w:r>
              <w:rPr>
                <w:sz w:val="21"/>
              </w:rPr>
              <w:t>Must</w:t>
            </w:r>
          </w:p>
        </w:tc>
        <w:tc>
          <w:tcPr>
            <w:tcW w:w="1247" w:type="dxa"/>
            <w:vAlign w:val="center"/>
          </w:tcPr>
          <w:p w14:paraId="0F262FCE" w14:textId="77777777" w:rsidR="00BB79FE" w:rsidRDefault="009D0DC8">
            <w:pPr>
              <w:spacing w:after="0" w:line="240" w:lineRule="auto"/>
            </w:pPr>
            <w:r>
              <w:rPr>
                <w:sz w:val="21"/>
              </w:rPr>
              <w:t>W-02</w:t>
            </w:r>
          </w:p>
        </w:tc>
        <w:tc>
          <w:tcPr>
            <w:tcW w:w="1077" w:type="dxa"/>
            <w:vAlign w:val="center"/>
          </w:tcPr>
          <w:p w14:paraId="4704A3E3" w14:textId="77777777" w:rsidR="00BB79FE" w:rsidRDefault="009D0DC8">
            <w:pPr>
              <w:spacing w:after="0" w:line="240" w:lineRule="auto"/>
              <w:jc w:val="center"/>
            </w:pPr>
            <w:r>
              <w:rPr>
                <w:sz w:val="21"/>
              </w:rPr>
              <w:t>F-08</w:t>
            </w:r>
          </w:p>
        </w:tc>
      </w:tr>
      <w:tr w:rsidR="00BB79FE" w14:paraId="5D5D2D94" w14:textId="77777777">
        <w:trPr>
          <w:cantSplit/>
          <w:jc w:val="center"/>
        </w:trPr>
        <w:tc>
          <w:tcPr>
            <w:tcW w:w="737" w:type="dxa"/>
            <w:vAlign w:val="center"/>
          </w:tcPr>
          <w:p w14:paraId="3DFC8CC4" w14:textId="77777777" w:rsidR="00BB79FE" w:rsidRDefault="009D0DC8">
            <w:pPr>
              <w:spacing w:after="0" w:line="240" w:lineRule="auto"/>
              <w:jc w:val="center"/>
            </w:pPr>
            <w:r>
              <w:rPr>
                <w:sz w:val="21"/>
              </w:rPr>
              <w:t>KF-17</w:t>
            </w:r>
          </w:p>
        </w:tc>
        <w:tc>
          <w:tcPr>
            <w:tcW w:w="3402" w:type="dxa"/>
            <w:vAlign w:val="center"/>
          </w:tcPr>
          <w:p w14:paraId="1CB10250" w14:textId="77777777" w:rsidR="00BB79FE" w:rsidRDefault="009D0DC8">
            <w:pPr>
              <w:spacing w:after="0" w:line="240" w:lineRule="auto"/>
            </w:pPr>
            <w:r>
              <w:rPr>
                <w:sz w:val="21"/>
              </w:rPr>
              <w:t>Sistem harus memungkinkan admin mengubah status unit, dan status unit harus otomatis menjadi Sedang Disewa atau Tersedia mengikuti status pemesanan</w:t>
            </w:r>
          </w:p>
        </w:tc>
        <w:tc>
          <w:tcPr>
            <w:tcW w:w="1077" w:type="dxa"/>
            <w:vAlign w:val="center"/>
          </w:tcPr>
          <w:p w14:paraId="4DB27900" w14:textId="77777777" w:rsidR="00BB79FE" w:rsidRDefault="009D0DC8">
            <w:pPr>
              <w:spacing w:after="0" w:line="240" w:lineRule="auto"/>
            </w:pPr>
            <w:r>
              <w:rPr>
                <w:sz w:val="21"/>
              </w:rPr>
              <w:t>Admin</w:t>
            </w:r>
          </w:p>
        </w:tc>
        <w:tc>
          <w:tcPr>
            <w:tcW w:w="964" w:type="dxa"/>
            <w:vAlign w:val="center"/>
          </w:tcPr>
          <w:p w14:paraId="52D8C8D8" w14:textId="77777777" w:rsidR="00BB79FE" w:rsidRDefault="009D0DC8">
            <w:pPr>
              <w:spacing w:after="0" w:line="240" w:lineRule="auto"/>
              <w:jc w:val="center"/>
            </w:pPr>
            <w:r>
              <w:rPr>
                <w:sz w:val="21"/>
              </w:rPr>
              <w:t>Must</w:t>
            </w:r>
          </w:p>
        </w:tc>
        <w:tc>
          <w:tcPr>
            <w:tcW w:w="1247" w:type="dxa"/>
            <w:vAlign w:val="center"/>
          </w:tcPr>
          <w:p w14:paraId="619DEA1F" w14:textId="77777777" w:rsidR="00BB79FE" w:rsidRDefault="009D0DC8">
            <w:pPr>
              <w:spacing w:after="0" w:line="240" w:lineRule="auto"/>
            </w:pPr>
            <w:r>
              <w:rPr>
                <w:sz w:val="21"/>
              </w:rPr>
              <w:t>W-02</w:t>
            </w:r>
          </w:p>
        </w:tc>
        <w:tc>
          <w:tcPr>
            <w:tcW w:w="1077" w:type="dxa"/>
            <w:vAlign w:val="center"/>
          </w:tcPr>
          <w:p w14:paraId="022B976F" w14:textId="77777777" w:rsidR="00BB79FE" w:rsidRDefault="009D0DC8">
            <w:pPr>
              <w:spacing w:after="0" w:line="240" w:lineRule="auto"/>
              <w:jc w:val="center"/>
            </w:pPr>
            <w:r>
              <w:rPr>
                <w:sz w:val="21"/>
              </w:rPr>
              <w:t>Baru</w:t>
            </w:r>
          </w:p>
        </w:tc>
      </w:tr>
      <w:tr w:rsidR="00BB79FE" w14:paraId="3724A1CF" w14:textId="77777777">
        <w:trPr>
          <w:cantSplit/>
          <w:jc w:val="center"/>
        </w:trPr>
        <w:tc>
          <w:tcPr>
            <w:tcW w:w="737" w:type="dxa"/>
            <w:vAlign w:val="center"/>
          </w:tcPr>
          <w:p w14:paraId="5AAA5FB5" w14:textId="77777777" w:rsidR="00BB79FE" w:rsidRDefault="009D0DC8">
            <w:pPr>
              <w:spacing w:after="0" w:line="240" w:lineRule="auto"/>
              <w:jc w:val="center"/>
            </w:pPr>
            <w:r>
              <w:rPr>
                <w:sz w:val="21"/>
              </w:rPr>
              <w:t>KF-18</w:t>
            </w:r>
          </w:p>
        </w:tc>
        <w:tc>
          <w:tcPr>
            <w:tcW w:w="3402" w:type="dxa"/>
            <w:vAlign w:val="center"/>
          </w:tcPr>
          <w:p w14:paraId="55268489" w14:textId="77777777" w:rsidR="00BB79FE" w:rsidRDefault="009D0DC8">
            <w:pPr>
              <w:spacing w:after="0" w:line="240" w:lineRule="auto"/>
            </w:pPr>
            <w:r>
              <w:rPr>
                <w:sz w:val="21"/>
              </w:rPr>
              <w:t xml:space="preserve">Sistem </w:t>
            </w:r>
            <w:r>
              <w:rPr>
                <w:sz w:val="21"/>
              </w:rPr>
              <w:t>harus menampilkan daftar dan detail pemesanan masuk beserta data penyewa kepada admin</w:t>
            </w:r>
          </w:p>
        </w:tc>
        <w:tc>
          <w:tcPr>
            <w:tcW w:w="1077" w:type="dxa"/>
            <w:vAlign w:val="center"/>
          </w:tcPr>
          <w:p w14:paraId="41B7572F" w14:textId="77777777" w:rsidR="00BB79FE" w:rsidRDefault="009D0DC8">
            <w:pPr>
              <w:spacing w:after="0" w:line="240" w:lineRule="auto"/>
            </w:pPr>
            <w:r>
              <w:rPr>
                <w:sz w:val="21"/>
              </w:rPr>
              <w:t>Admin</w:t>
            </w:r>
          </w:p>
        </w:tc>
        <w:tc>
          <w:tcPr>
            <w:tcW w:w="964" w:type="dxa"/>
            <w:vAlign w:val="center"/>
          </w:tcPr>
          <w:p w14:paraId="319870A1" w14:textId="77777777" w:rsidR="00BB79FE" w:rsidRDefault="009D0DC8">
            <w:pPr>
              <w:spacing w:after="0" w:line="240" w:lineRule="auto"/>
              <w:jc w:val="center"/>
            </w:pPr>
            <w:r>
              <w:rPr>
                <w:sz w:val="21"/>
              </w:rPr>
              <w:t>Must</w:t>
            </w:r>
          </w:p>
        </w:tc>
        <w:tc>
          <w:tcPr>
            <w:tcW w:w="1247" w:type="dxa"/>
            <w:vAlign w:val="center"/>
          </w:tcPr>
          <w:p w14:paraId="4025A010" w14:textId="77777777" w:rsidR="00BB79FE" w:rsidRDefault="009D0DC8">
            <w:pPr>
              <w:spacing w:after="0" w:line="240" w:lineRule="auto"/>
            </w:pPr>
            <w:r>
              <w:rPr>
                <w:sz w:val="21"/>
              </w:rPr>
              <w:t>W-02</w:t>
            </w:r>
          </w:p>
        </w:tc>
        <w:tc>
          <w:tcPr>
            <w:tcW w:w="1077" w:type="dxa"/>
            <w:vAlign w:val="center"/>
          </w:tcPr>
          <w:p w14:paraId="7E7A5BE7" w14:textId="77777777" w:rsidR="00BB79FE" w:rsidRDefault="009D0DC8">
            <w:pPr>
              <w:spacing w:after="0" w:line="240" w:lineRule="auto"/>
              <w:jc w:val="center"/>
            </w:pPr>
            <w:r>
              <w:rPr>
                <w:sz w:val="21"/>
              </w:rPr>
              <w:t>Baru</w:t>
            </w:r>
          </w:p>
        </w:tc>
      </w:tr>
      <w:tr w:rsidR="00BB79FE" w14:paraId="74EC42C3" w14:textId="77777777">
        <w:trPr>
          <w:cantSplit/>
          <w:jc w:val="center"/>
        </w:trPr>
        <w:tc>
          <w:tcPr>
            <w:tcW w:w="737" w:type="dxa"/>
            <w:vAlign w:val="center"/>
          </w:tcPr>
          <w:p w14:paraId="13604377" w14:textId="77777777" w:rsidR="00BB79FE" w:rsidRDefault="009D0DC8">
            <w:pPr>
              <w:spacing w:after="0" w:line="240" w:lineRule="auto"/>
              <w:jc w:val="center"/>
            </w:pPr>
            <w:r>
              <w:rPr>
                <w:sz w:val="21"/>
              </w:rPr>
              <w:t>KF-19</w:t>
            </w:r>
          </w:p>
        </w:tc>
        <w:tc>
          <w:tcPr>
            <w:tcW w:w="3402" w:type="dxa"/>
            <w:vAlign w:val="center"/>
          </w:tcPr>
          <w:p w14:paraId="6F08E7B9" w14:textId="77777777" w:rsidR="00BB79FE" w:rsidRDefault="009D0DC8">
            <w:pPr>
              <w:spacing w:after="0" w:line="240" w:lineRule="auto"/>
            </w:pPr>
            <w:r>
              <w:rPr>
                <w:sz w:val="21"/>
              </w:rPr>
              <w:t>Sistem harus memungkinkan admin memperbarui status pemesanan: Menunggu Konfirmasi, Dikonfirmasi, Sedang Disewa, Selesai, dan Dibatalkan</w:t>
            </w:r>
          </w:p>
        </w:tc>
        <w:tc>
          <w:tcPr>
            <w:tcW w:w="1077" w:type="dxa"/>
            <w:vAlign w:val="center"/>
          </w:tcPr>
          <w:p w14:paraId="43AE8697" w14:textId="77777777" w:rsidR="00BB79FE" w:rsidRDefault="009D0DC8">
            <w:pPr>
              <w:spacing w:after="0" w:line="240" w:lineRule="auto"/>
            </w:pPr>
            <w:r>
              <w:rPr>
                <w:sz w:val="21"/>
              </w:rPr>
              <w:t>Admin</w:t>
            </w:r>
          </w:p>
        </w:tc>
        <w:tc>
          <w:tcPr>
            <w:tcW w:w="964" w:type="dxa"/>
            <w:vAlign w:val="center"/>
          </w:tcPr>
          <w:p w14:paraId="196E155E" w14:textId="77777777" w:rsidR="00BB79FE" w:rsidRDefault="009D0DC8">
            <w:pPr>
              <w:spacing w:after="0" w:line="240" w:lineRule="auto"/>
              <w:jc w:val="center"/>
            </w:pPr>
            <w:r>
              <w:rPr>
                <w:sz w:val="21"/>
              </w:rPr>
              <w:t>Must</w:t>
            </w:r>
          </w:p>
        </w:tc>
        <w:tc>
          <w:tcPr>
            <w:tcW w:w="1247" w:type="dxa"/>
            <w:vAlign w:val="center"/>
          </w:tcPr>
          <w:p w14:paraId="2F3667B4" w14:textId="77777777" w:rsidR="00BB79FE" w:rsidRDefault="009D0DC8">
            <w:pPr>
              <w:spacing w:after="0" w:line="240" w:lineRule="auto"/>
            </w:pPr>
            <w:r>
              <w:rPr>
                <w:sz w:val="21"/>
              </w:rPr>
              <w:t>W-02</w:t>
            </w:r>
          </w:p>
        </w:tc>
        <w:tc>
          <w:tcPr>
            <w:tcW w:w="1077" w:type="dxa"/>
            <w:vAlign w:val="center"/>
          </w:tcPr>
          <w:p w14:paraId="553532D7" w14:textId="77777777" w:rsidR="00BB79FE" w:rsidRDefault="009D0DC8">
            <w:pPr>
              <w:spacing w:after="0" w:line="240" w:lineRule="auto"/>
              <w:jc w:val="center"/>
            </w:pPr>
            <w:r>
              <w:rPr>
                <w:sz w:val="21"/>
              </w:rPr>
              <w:t>Baru</w:t>
            </w:r>
          </w:p>
        </w:tc>
      </w:tr>
      <w:tr w:rsidR="00BB79FE" w14:paraId="09C9812B" w14:textId="77777777">
        <w:trPr>
          <w:cantSplit/>
          <w:jc w:val="center"/>
        </w:trPr>
        <w:tc>
          <w:tcPr>
            <w:tcW w:w="737" w:type="dxa"/>
            <w:vAlign w:val="center"/>
          </w:tcPr>
          <w:p w14:paraId="26CA18D2" w14:textId="77777777" w:rsidR="00BB79FE" w:rsidRDefault="009D0DC8">
            <w:pPr>
              <w:spacing w:after="0" w:line="240" w:lineRule="auto"/>
              <w:jc w:val="center"/>
            </w:pPr>
            <w:r>
              <w:rPr>
                <w:sz w:val="21"/>
              </w:rPr>
              <w:t>KF-20</w:t>
            </w:r>
          </w:p>
        </w:tc>
        <w:tc>
          <w:tcPr>
            <w:tcW w:w="3402" w:type="dxa"/>
            <w:vAlign w:val="center"/>
          </w:tcPr>
          <w:p w14:paraId="3226EC02" w14:textId="77777777" w:rsidR="00BB79FE" w:rsidRDefault="009D0DC8">
            <w:pPr>
              <w:spacing w:after="0" w:line="240" w:lineRule="auto"/>
            </w:pPr>
            <w:r>
              <w:rPr>
                <w:sz w:val="21"/>
              </w:rPr>
              <w:t>Sistem harus memungkinkan admin mengubah tanggal atau durasi sewa (perpanjangan atau pengembalian lebih awal) dengan mencatat nilai lama dan baru</w:t>
            </w:r>
          </w:p>
        </w:tc>
        <w:tc>
          <w:tcPr>
            <w:tcW w:w="1077" w:type="dxa"/>
            <w:vAlign w:val="center"/>
          </w:tcPr>
          <w:p w14:paraId="1A38D9A7" w14:textId="77777777" w:rsidR="00BB79FE" w:rsidRDefault="009D0DC8">
            <w:pPr>
              <w:spacing w:after="0" w:line="240" w:lineRule="auto"/>
            </w:pPr>
            <w:r>
              <w:rPr>
                <w:sz w:val="21"/>
              </w:rPr>
              <w:t>Admin</w:t>
            </w:r>
          </w:p>
        </w:tc>
        <w:tc>
          <w:tcPr>
            <w:tcW w:w="964" w:type="dxa"/>
            <w:vAlign w:val="center"/>
          </w:tcPr>
          <w:p w14:paraId="120295BE" w14:textId="77777777" w:rsidR="00BB79FE" w:rsidRDefault="009D0DC8">
            <w:pPr>
              <w:spacing w:after="0" w:line="240" w:lineRule="auto"/>
              <w:jc w:val="center"/>
            </w:pPr>
            <w:r>
              <w:rPr>
                <w:sz w:val="21"/>
              </w:rPr>
              <w:t>Should</w:t>
            </w:r>
          </w:p>
        </w:tc>
        <w:tc>
          <w:tcPr>
            <w:tcW w:w="1247" w:type="dxa"/>
            <w:vAlign w:val="center"/>
          </w:tcPr>
          <w:p w14:paraId="083744BC" w14:textId="77777777" w:rsidR="00BB79FE" w:rsidRDefault="009D0DC8">
            <w:pPr>
              <w:spacing w:after="0" w:line="240" w:lineRule="auto"/>
            </w:pPr>
            <w:r>
              <w:rPr>
                <w:sz w:val="21"/>
              </w:rPr>
              <w:t>W-02</w:t>
            </w:r>
          </w:p>
        </w:tc>
        <w:tc>
          <w:tcPr>
            <w:tcW w:w="1077" w:type="dxa"/>
            <w:vAlign w:val="center"/>
          </w:tcPr>
          <w:p w14:paraId="4B54A84D" w14:textId="77777777" w:rsidR="00BB79FE" w:rsidRDefault="009D0DC8">
            <w:pPr>
              <w:spacing w:after="0" w:line="240" w:lineRule="auto"/>
              <w:jc w:val="center"/>
            </w:pPr>
            <w:r>
              <w:rPr>
                <w:sz w:val="21"/>
              </w:rPr>
              <w:t>Baru</w:t>
            </w:r>
          </w:p>
        </w:tc>
      </w:tr>
      <w:tr w:rsidR="00BB79FE" w14:paraId="1B7B08C2" w14:textId="77777777">
        <w:trPr>
          <w:cantSplit/>
          <w:jc w:val="center"/>
        </w:trPr>
        <w:tc>
          <w:tcPr>
            <w:tcW w:w="737" w:type="dxa"/>
            <w:vAlign w:val="center"/>
          </w:tcPr>
          <w:p w14:paraId="126D1761" w14:textId="77777777" w:rsidR="00BB79FE" w:rsidRDefault="009D0DC8">
            <w:pPr>
              <w:spacing w:after="0" w:line="240" w:lineRule="auto"/>
              <w:jc w:val="center"/>
            </w:pPr>
            <w:r>
              <w:rPr>
                <w:sz w:val="21"/>
              </w:rPr>
              <w:t>KF-21</w:t>
            </w:r>
          </w:p>
        </w:tc>
        <w:tc>
          <w:tcPr>
            <w:tcW w:w="3402" w:type="dxa"/>
            <w:vAlign w:val="center"/>
          </w:tcPr>
          <w:p w14:paraId="7E26A606" w14:textId="77777777" w:rsidR="00BB79FE" w:rsidRDefault="009D0DC8">
            <w:pPr>
              <w:spacing w:after="0" w:line="240" w:lineRule="auto"/>
            </w:pPr>
            <w:r>
              <w:rPr>
                <w:sz w:val="21"/>
              </w:rPr>
              <w:t xml:space="preserve">Sistem harus membatalkan pemesanan dengan mengubah </w:t>
            </w:r>
            <w:r>
              <w:rPr>
                <w:sz w:val="21"/>
              </w:rPr>
              <w:t>status menjadi Dibatalkan tanpa menghapus riwayat transaksi</w:t>
            </w:r>
          </w:p>
        </w:tc>
        <w:tc>
          <w:tcPr>
            <w:tcW w:w="1077" w:type="dxa"/>
            <w:vAlign w:val="center"/>
          </w:tcPr>
          <w:p w14:paraId="2BBC2074" w14:textId="77777777" w:rsidR="00BB79FE" w:rsidRDefault="009D0DC8">
            <w:pPr>
              <w:spacing w:after="0" w:line="240" w:lineRule="auto"/>
            </w:pPr>
            <w:r>
              <w:rPr>
                <w:sz w:val="21"/>
              </w:rPr>
              <w:t>Admin</w:t>
            </w:r>
          </w:p>
        </w:tc>
        <w:tc>
          <w:tcPr>
            <w:tcW w:w="964" w:type="dxa"/>
            <w:vAlign w:val="center"/>
          </w:tcPr>
          <w:p w14:paraId="6B35C7BF" w14:textId="77777777" w:rsidR="00BB79FE" w:rsidRDefault="009D0DC8">
            <w:pPr>
              <w:spacing w:after="0" w:line="240" w:lineRule="auto"/>
              <w:jc w:val="center"/>
            </w:pPr>
            <w:r>
              <w:rPr>
                <w:sz w:val="21"/>
              </w:rPr>
              <w:t>Must</w:t>
            </w:r>
          </w:p>
        </w:tc>
        <w:tc>
          <w:tcPr>
            <w:tcW w:w="1247" w:type="dxa"/>
            <w:vAlign w:val="center"/>
          </w:tcPr>
          <w:p w14:paraId="093CE0C7" w14:textId="77777777" w:rsidR="00BB79FE" w:rsidRDefault="009D0DC8">
            <w:pPr>
              <w:spacing w:after="0" w:line="240" w:lineRule="auto"/>
            </w:pPr>
            <w:r>
              <w:rPr>
                <w:sz w:val="21"/>
              </w:rPr>
              <w:t>W-02</w:t>
            </w:r>
          </w:p>
        </w:tc>
        <w:tc>
          <w:tcPr>
            <w:tcW w:w="1077" w:type="dxa"/>
            <w:vAlign w:val="center"/>
          </w:tcPr>
          <w:p w14:paraId="7F87E577" w14:textId="77777777" w:rsidR="00BB79FE" w:rsidRDefault="009D0DC8">
            <w:pPr>
              <w:spacing w:after="0" w:line="240" w:lineRule="auto"/>
              <w:jc w:val="center"/>
            </w:pPr>
            <w:r>
              <w:rPr>
                <w:sz w:val="21"/>
              </w:rPr>
              <w:t>Baru</w:t>
            </w:r>
          </w:p>
        </w:tc>
      </w:tr>
      <w:tr w:rsidR="00BB79FE" w14:paraId="1D936670" w14:textId="77777777">
        <w:trPr>
          <w:cantSplit/>
          <w:jc w:val="center"/>
        </w:trPr>
        <w:tc>
          <w:tcPr>
            <w:tcW w:w="737" w:type="dxa"/>
            <w:vAlign w:val="center"/>
          </w:tcPr>
          <w:p w14:paraId="5A0BBE23" w14:textId="77777777" w:rsidR="00BB79FE" w:rsidRDefault="009D0DC8">
            <w:pPr>
              <w:spacing w:after="0" w:line="240" w:lineRule="auto"/>
              <w:jc w:val="center"/>
            </w:pPr>
            <w:r>
              <w:rPr>
                <w:sz w:val="21"/>
              </w:rPr>
              <w:t>KF-22</w:t>
            </w:r>
          </w:p>
        </w:tc>
        <w:tc>
          <w:tcPr>
            <w:tcW w:w="3402" w:type="dxa"/>
            <w:vAlign w:val="center"/>
          </w:tcPr>
          <w:p w14:paraId="0F8A1F62" w14:textId="77777777" w:rsidR="00BB79FE" w:rsidRDefault="009D0DC8">
            <w:pPr>
              <w:spacing w:after="0" w:line="240" w:lineRule="auto"/>
            </w:pPr>
            <w:r>
              <w:rPr>
                <w:sz w:val="21"/>
              </w:rPr>
              <w:t>Sistem harus mencatat setiap pemesanan valid ke berkas Excel dengan kolom baku dan memungkinkan admin mengunduhnya</w:t>
            </w:r>
          </w:p>
        </w:tc>
        <w:tc>
          <w:tcPr>
            <w:tcW w:w="1077" w:type="dxa"/>
            <w:vAlign w:val="center"/>
          </w:tcPr>
          <w:p w14:paraId="40E29DD6" w14:textId="77777777" w:rsidR="00BB79FE" w:rsidRDefault="009D0DC8">
            <w:pPr>
              <w:spacing w:after="0" w:line="240" w:lineRule="auto"/>
            </w:pPr>
            <w:r>
              <w:rPr>
                <w:sz w:val="21"/>
              </w:rPr>
              <w:t>Admin</w:t>
            </w:r>
          </w:p>
        </w:tc>
        <w:tc>
          <w:tcPr>
            <w:tcW w:w="964" w:type="dxa"/>
            <w:vAlign w:val="center"/>
          </w:tcPr>
          <w:p w14:paraId="50CDED2A" w14:textId="77777777" w:rsidR="00BB79FE" w:rsidRDefault="009D0DC8">
            <w:pPr>
              <w:spacing w:after="0" w:line="240" w:lineRule="auto"/>
              <w:jc w:val="center"/>
            </w:pPr>
            <w:r>
              <w:rPr>
                <w:sz w:val="21"/>
              </w:rPr>
              <w:t>Must</w:t>
            </w:r>
          </w:p>
        </w:tc>
        <w:tc>
          <w:tcPr>
            <w:tcW w:w="1247" w:type="dxa"/>
            <w:vAlign w:val="center"/>
          </w:tcPr>
          <w:p w14:paraId="0710369C" w14:textId="77777777" w:rsidR="00BB79FE" w:rsidRDefault="009D0DC8">
            <w:pPr>
              <w:spacing w:after="0" w:line="240" w:lineRule="auto"/>
            </w:pPr>
            <w:r>
              <w:rPr>
                <w:sz w:val="21"/>
              </w:rPr>
              <w:t>W-02, Bagian II</w:t>
            </w:r>
          </w:p>
        </w:tc>
        <w:tc>
          <w:tcPr>
            <w:tcW w:w="1077" w:type="dxa"/>
            <w:vAlign w:val="center"/>
          </w:tcPr>
          <w:p w14:paraId="140BA3B1" w14:textId="77777777" w:rsidR="00BB79FE" w:rsidRDefault="009D0DC8">
            <w:pPr>
              <w:spacing w:after="0" w:line="240" w:lineRule="auto"/>
              <w:jc w:val="center"/>
            </w:pPr>
            <w:r>
              <w:rPr>
                <w:sz w:val="21"/>
              </w:rPr>
              <w:t>Baru</w:t>
            </w:r>
          </w:p>
        </w:tc>
      </w:tr>
      <w:tr w:rsidR="00BB79FE" w14:paraId="197B3FC0" w14:textId="77777777">
        <w:trPr>
          <w:cantSplit/>
          <w:jc w:val="center"/>
        </w:trPr>
        <w:tc>
          <w:tcPr>
            <w:tcW w:w="737" w:type="dxa"/>
            <w:vAlign w:val="center"/>
          </w:tcPr>
          <w:p w14:paraId="3ACDA5D0" w14:textId="77777777" w:rsidR="00BB79FE" w:rsidRDefault="009D0DC8">
            <w:pPr>
              <w:spacing w:after="0" w:line="240" w:lineRule="auto"/>
              <w:jc w:val="center"/>
            </w:pPr>
            <w:r>
              <w:rPr>
                <w:sz w:val="21"/>
              </w:rPr>
              <w:t>KF-23</w:t>
            </w:r>
          </w:p>
        </w:tc>
        <w:tc>
          <w:tcPr>
            <w:tcW w:w="3402" w:type="dxa"/>
            <w:vAlign w:val="center"/>
          </w:tcPr>
          <w:p w14:paraId="7E5EEF34" w14:textId="77777777" w:rsidR="00BB79FE" w:rsidRDefault="009D0DC8">
            <w:pPr>
              <w:spacing w:after="0" w:line="240" w:lineRule="auto"/>
            </w:pPr>
            <w:r>
              <w:rPr>
                <w:sz w:val="21"/>
              </w:rPr>
              <w:t xml:space="preserve">Sistem </w:t>
            </w:r>
            <w:r>
              <w:rPr>
                <w:sz w:val="21"/>
              </w:rPr>
              <w:t>sebaiknya menyediakan filter daftar pemesanan berdasarkan status dan tanggal</w:t>
            </w:r>
          </w:p>
        </w:tc>
        <w:tc>
          <w:tcPr>
            <w:tcW w:w="1077" w:type="dxa"/>
            <w:vAlign w:val="center"/>
          </w:tcPr>
          <w:p w14:paraId="1B0BAB82" w14:textId="77777777" w:rsidR="00BB79FE" w:rsidRDefault="009D0DC8">
            <w:pPr>
              <w:spacing w:after="0" w:line="240" w:lineRule="auto"/>
            </w:pPr>
            <w:r>
              <w:rPr>
                <w:sz w:val="21"/>
              </w:rPr>
              <w:t>Admin</w:t>
            </w:r>
          </w:p>
        </w:tc>
        <w:tc>
          <w:tcPr>
            <w:tcW w:w="964" w:type="dxa"/>
            <w:vAlign w:val="center"/>
          </w:tcPr>
          <w:p w14:paraId="29BF5965" w14:textId="77777777" w:rsidR="00BB79FE" w:rsidRDefault="009D0DC8">
            <w:pPr>
              <w:spacing w:after="0" w:line="240" w:lineRule="auto"/>
              <w:jc w:val="center"/>
            </w:pPr>
            <w:r>
              <w:rPr>
                <w:sz w:val="21"/>
              </w:rPr>
              <w:t>Could</w:t>
            </w:r>
          </w:p>
        </w:tc>
        <w:tc>
          <w:tcPr>
            <w:tcW w:w="1247" w:type="dxa"/>
            <w:vAlign w:val="center"/>
          </w:tcPr>
          <w:p w14:paraId="2CD52FE4" w14:textId="77777777" w:rsidR="00BB79FE" w:rsidRDefault="009D0DC8">
            <w:pPr>
              <w:spacing w:after="0" w:line="240" w:lineRule="auto"/>
            </w:pPr>
            <w:r>
              <w:rPr>
                <w:sz w:val="21"/>
              </w:rPr>
              <w:t>W-02</w:t>
            </w:r>
          </w:p>
        </w:tc>
        <w:tc>
          <w:tcPr>
            <w:tcW w:w="1077" w:type="dxa"/>
            <w:vAlign w:val="center"/>
          </w:tcPr>
          <w:p w14:paraId="099AFA26" w14:textId="77777777" w:rsidR="00BB79FE" w:rsidRDefault="009D0DC8">
            <w:pPr>
              <w:spacing w:after="0" w:line="240" w:lineRule="auto"/>
              <w:jc w:val="center"/>
            </w:pPr>
            <w:r>
              <w:rPr>
                <w:sz w:val="21"/>
              </w:rPr>
              <w:t>Baru</w:t>
            </w:r>
          </w:p>
        </w:tc>
      </w:tr>
    </w:tbl>
    <w:p w14:paraId="28496837" w14:textId="77777777" w:rsidR="00BB79FE" w:rsidRDefault="00BB79FE">
      <w:pPr>
        <w:spacing w:after="0" w:line="160" w:lineRule="exact"/>
      </w:pPr>
    </w:p>
    <w:p w14:paraId="232FDA0D" w14:textId="77777777" w:rsidR="00BB79FE" w:rsidRDefault="009D0DC8">
      <w:pPr>
        <w:pStyle w:val="Heading2"/>
      </w:pPr>
      <w:r>
        <w:t>4.2 Diagram Use Case</w:t>
      </w:r>
    </w:p>
    <w:p w14:paraId="7DCCF6EA" w14:textId="77777777" w:rsidR="00BB79FE" w:rsidRDefault="009D0DC8">
      <w:pPr>
        <w:spacing w:after="120" w:line="360" w:lineRule="auto"/>
        <w:ind w:firstLine="567"/>
        <w:jc w:val="both"/>
      </w:pPr>
      <w:r>
        <w:t xml:space="preserve">Gambar 4.1 memuat seluruh aktor dan use case dalam batas sistem. Seluruh use case admin (UC-06 sampai UC-10) mensyaratkan admin </w:t>
      </w:r>
      <w:r>
        <w:t>telah login melalui UC-05. Setiap kebutuhan fungsional tercakup oleh minimal satu use case.</w:t>
      </w:r>
    </w:p>
    <w:p w14:paraId="6CA0AA14" w14:textId="77777777" w:rsidR="00F40F3E" w:rsidRDefault="009D0DC8" w:rsidP="00F40F3E">
      <w:pPr>
        <w:keepNext/>
        <w:spacing w:after="80"/>
        <w:jc w:val="center"/>
      </w:pPr>
      <w:r>
        <w:rPr>
          <w:noProof/>
        </w:rPr>
        <w:lastRenderedPageBreak/>
        <w:drawing>
          <wp:inline distT="0" distB="0" distL="0" distR="0" wp14:anchorId="063F342A" wp14:editId="41C0E462">
            <wp:extent cx="4140000" cy="479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9"/>
                    <a:stretch>
                      <a:fillRect/>
                    </a:stretch>
                  </pic:blipFill>
                  <pic:spPr>
                    <a:xfrm>
                      <a:off x="0" y="0"/>
                      <a:ext cx="4140000" cy="4799050"/>
                    </a:xfrm>
                    <a:prstGeom prst="rect">
                      <a:avLst/>
                    </a:prstGeom>
                  </pic:spPr>
                </pic:pic>
              </a:graphicData>
            </a:graphic>
          </wp:inline>
        </w:drawing>
      </w:r>
    </w:p>
    <w:p w14:paraId="3B29792D" w14:textId="15631ED2" w:rsidR="00BB79FE" w:rsidRPr="00872A74" w:rsidRDefault="00F40F3E" w:rsidP="00F40F3E">
      <w:pPr>
        <w:pStyle w:val="Caption"/>
        <w:jc w:val="center"/>
        <w:rPr>
          <w:b w:val="0"/>
          <w:bCs w:val="0"/>
          <w:color w:val="000000" w:themeColor="text1"/>
          <w:sz w:val="24"/>
          <w:szCs w:val="24"/>
        </w:rPr>
      </w:pPr>
      <w:r w:rsidRPr="00872A74">
        <w:rPr>
          <w:b w:val="0"/>
          <w:bCs w:val="0"/>
          <w:color w:val="000000" w:themeColor="text1"/>
          <w:sz w:val="24"/>
          <w:szCs w:val="24"/>
        </w:rPr>
        <w:t xml:space="preserve">Gambar </w:t>
      </w:r>
      <w:r w:rsidR="00872A74" w:rsidRPr="00872A74">
        <w:rPr>
          <w:b w:val="0"/>
          <w:bCs w:val="0"/>
          <w:color w:val="000000" w:themeColor="text1"/>
          <w:sz w:val="24"/>
          <w:szCs w:val="24"/>
        </w:rPr>
        <w:t>4</w:t>
      </w:r>
      <w:r w:rsidRPr="00872A74">
        <w:rPr>
          <w:b w:val="0"/>
          <w:bCs w:val="0"/>
          <w:color w:val="000000" w:themeColor="text1"/>
          <w:sz w:val="24"/>
          <w:szCs w:val="24"/>
        </w:rPr>
        <w:t>.</w:t>
      </w:r>
      <w:r w:rsidRPr="00872A74">
        <w:rPr>
          <w:b w:val="0"/>
          <w:bCs w:val="0"/>
          <w:color w:val="000000" w:themeColor="text1"/>
          <w:sz w:val="24"/>
          <w:szCs w:val="24"/>
        </w:rPr>
        <w:fldChar w:fldCharType="begin"/>
      </w:r>
      <w:r w:rsidRPr="00872A74">
        <w:rPr>
          <w:b w:val="0"/>
          <w:bCs w:val="0"/>
          <w:color w:val="000000" w:themeColor="text1"/>
          <w:sz w:val="24"/>
          <w:szCs w:val="24"/>
        </w:rPr>
        <w:instrText xml:space="preserve"> SEQ Gambar \* ARABIC \s 1 </w:instrText>
      </w:r>
      <w:r w:rsidRPr="00872A74">
        <w:rPr>
          <w:b w:val="0"/>
          <w:bCs w:val="0"/>
          <w:color w:val="000000" w:themeColor="text1"/>
          <w:sz w:val="24"/>
          <w:szCs w:val="24"/>
        </w:rPr>
        <w:fldChar w:fldCharType="separate"/>
      </w:r>
      <w:r w:rsidRPr="00872A74">
        <w:rPr>
          <w:b w:val="0"/>
          <w:bCs w:val="0"/>
          <w:noProof/>
          <w:color w:val="000000" w:themeColor="text1"/>
          <w:sz w:val="24"/>
          <w:szCs w:val="24"/>
        </w:rPr>
        <w:t>1</w:t>
      </w:r>
      <w:r w:rsidRPr="00872A74">
        <w:rPr>
          <w:b w:val="0"/>
          <w:bCs w:val="0"/>
          <w:color w:val="000000" w:themeColor="text1"/>
          <w:sz w:val="24"/>
          <w:szCs w:val="24"/>
        </w:rPr>
        <w:fldChar w:fldCharType="end"/>
      </w:r>
      <w:r w:rsidRPr="00872A74">
        <w:rPr>
          <w:b w:val="0"/>
          <w:bCs w:val="0"/>
          <w:color w:val="000000" w:themeColor="text1"/>
          <w:sz w:val="24"/>
          <w:szCs w:val="24"/>
        </w:rPr>
        <w:t xml:space="preserve"> Diagram Use Case</w:t>
      </w:r>
    </w:p>
    <w:p w14:paraId="3256BFBB" w14:textId="77777777" w:rsidR="00BB79FE" w:rsidRDefault="009D0DC8">
      <w:pPr>
        <w:pStyle w:val="Heading2"/>
      </w:pPr>
      <w:r>
        <w:t xml:space="preserve">4.3 </w:t>
      </w:r>
      <w:proofErr w:type="spellStart"/>
      <w:r>
        <w:t>Spesifikasi</w:t>
      </w:r>
      <w:proofErr w:type="spellEnd"/>
      <w:r>
        <w:t xml:space="preserve"> Use Case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7A38548D" w14:textId="77777777">
        <w:trPr>
          <w:cantSplit/>
          <w:jc w:val="center"/>
        </w:trPr>
        <w:tc>
          <w:tcPr>
            <w:tcW w:w="2041" w:type="dxa"/>
            <w:shd w:val="clear" w:color="auto" w:fill="D9E2F3"/>
            <w:vAlign w:val="center"/>
          </w:tcPr>
          <w:p w14:paraId="4506429F" w14:textId="77777777" w:rsidR="00BB79FE" w:rsidRDefault="009D0DC8">
            <w:pPr>
              <w:spacing w:after="0" w:line="240" w:lineRule="auto"/>
            </w:pPr>
            <w:r>
              <w:rPr>
                <w:b/>
                <w:sz w:val="22"/>
              </w:rPr>
              <w:t>ID / Nama</w:t>
            </w:r>
          </w:p>
        </w:tc>
        <w:tc>
          <w:tcPr>
            <w:tcW w:w="6463" w:type="dxa"/>
            <w:vAlign w:val="center"/>
          </w:tcPr>
          <w:p w14:paraId="1C36B7DD" w14:textId="77777777" w:rsidR="00BB79FE" w:rsidRDefault="009D0DC8">
            <w:pPr>
              <w:spacing w:after="0" w:line="240" w:lineRule="auto"/>
            </w:pPr>
            <w:r>
              <w:rPr>
                <w:sz w:val="22"/>
              </w:rPr>
              <w:t>UC-01 / Melihat Katalog dan Detail Laptop</w:t>
            </w:r>
          </w:p>
        </w:tc>
      </w:tr>
      <w:tr w:rsidR="00BB79FE" w14:paraId="74FE683C" w14:textId="77777777">
        <w:trPr>
          <w:cantSplit/>
          <w:jc w:val="center"/>
        </w:trPr>
        <w:tc>
          <w:tcPr>
            <w:tcW w:w="2041" w:type="dxa"/>
            <w:shd w:val="clear" w:color="auto" w:fill="D9E2F3"/>
            <w:vAlign w:val="center"/>
          </w:tcPr>
          <w:p w14:paraId="5E10990F" w14:textId="77777777" w:rsidR="00BB79FE" w:rsidRDefault="009D0DC8">
            <w:pPr>
              <w:spacing w:after="0" w:line="240" w:lineRule="auto"/>
            </w:pPr>
            <w:r>
              <w:rPr>
                <w:b/>
                <w:sz w:val="22"/>
              </w:rPr>
              <w:t>Aktor</w:t>
            </w:r>
          </w:p>
        </w:tc>
        <w:tc>
          <w:tcPr>
            <w:tcW w:w="6463" w:type="dxa"/>
            <w:vAlign w:val="center"/>
          </w:tcPr>
          <w:p w14:paraId="3DCCCDC2" w14:textId="77777777" w:rsidR="00BB79FE" w:rsidRDefault="009D0DC8">
            <w:pPr>
              <w:spacing w:after="0" w:line="240" w:lineRule="auto"/>
            </w:pPr>
            <w:r>
              <w:rPr>
                <w:sz w:val="22"/>
              </w:rPr>
              <w:t>Calon penyewa</w:t>
            </w:r>
          </w:p>
        </w:tc>
      </w:tr>
      <w:tr w:rsidR="00BB79FE" w14:paraId="2CB295F6" w14:textId="77777777">
        <w:trPr>
          <w:cantSplit/>
          <w:jc w:val="center"/>
        </w:trPr>
        <w:tc>
          <w:tcPr>
            <w:tcW w:w="2041" w:type="dxa"/>
            <w:shd w:val="clear" w:color="auto" w:fill="D9E2F3"/>
            <w:vAlign w:val="center"/>
          </w:tcPr>
          <w:p w14:paraId="5EF1C10D" w14:textId="77777777" w:rsidR="00BB79FE" w:rsidRDefault="009D0DC8">
            <w:pPr>
              <w:spacing w:after="0" w:line="240" w:lineRule="auto"/>
            </w:pPr>
            <w:r>
              <w:rPr>
                <w:b/>
                <w:sz w:val="22"/>
              </w:rPr>
              <w:t>Kebutuhan terkait</w:t>
            </w:r>
          </w:p>
        </w:tc>
        <w:tc>
          <w:tcPr>
            <w:tcW w:w="6463" w:type="dxa"/>
            <w:vAlign w:val="center"/>
          </w:tcPr>
          <w:p w14:paraId="7B880847" w14:textId="77777777" w:rsidR="00BB79FE" w:rsidRDefault="009D0DC8">
            <w:pPr>
              <w:spacing w:after="0" w:line="240" w:lineRule="auto"/>
            </w:pPr>
            <w:r>
              <w:rPr>
                <w:sz w:val="22"/>
              </w:rPr>
              <w:t xml:space="preserve">KF-02, </w:t>
            </w:r>
            <w:r>
              <w:rPr>
                <w:sz w:val="22"/>
              </w:rPr>
              <w:t>KF-03, KF-04, KF-05, KF-14</w:t>
            </w:r>
          </w:p>
        </w:tc>
      </w:tr>
      <w:tr w:rsidR="00BB79FE" w14:paraId="40DBDA8C" w14:textId="77777777">
        <w:trPr>
          <w:cantSplit/>
          <w:jc w:val="center"/>
        </w:trPr>
        <w:tc>
          <w:tcPr>
            <w:tcW w:w="2041" w:type="dxa"/>
            <w:shd w:val="clear" w:color="auto" w:fill="D9E2F3"/>
            <w:vAlign w:val="center"/>
          </w:tcPr>
          <w:p w14:paraId="5A2FD61B" w14:textId="77777777" w:rsidR="00BB79FE" w:rsidRDefault="009D0DC8">
            <w:pPr>
              <w:spacing w:after="0" w:line="240" w:lineRule="auto"/>
            </w:pPr>
            <w:r>
              <w:rPr>
                <w:b/>
                <w:sz w:val="22"/>
              </w:rPr>
              <w:t>Deskripsi</w:t>
            </w:r>
          </w:p>
        </w:tc>
        <w:tc>
          <w:tcPr>
            <w:tcW w:w="6463" w:type="dxa"/>
            <w:vAlign w:val="center"/>
          </w:tcPr>
          <w:p w14:paraId="7835BE8B" w14:textId="77777777" w:rsidR="00BB79FE" w:rsidRDefault="009D0DC8">
            <w:pPr>
              <w:spacing w:after="0" w:line="240" w:lineRule="auto"/>
            </w:pPr>
            <w:r>
              <w:rPr>
                <w:sz w:val="22"/>
              </w:rPr>
              <w:t>Calon penyewa melihat daftar laptop, status ketersediaan, dan detail unit untuk memilih laptop yang akan disewa.</w:t>
            </w:r>
          </w:p>
        </w:tc>
      </w:tr>
      <w:tr w:rsidR="00BB79FE" w14:paraId="6A8B2294" w14:textId="77777777">
        <w:trPr>
          <w:cantSplit/>
          <w:jc w:val="center"/>
        </w:trPr>
        <w:tc>
          <w:tcPr>
            <w:tcW w:w="2041" w:type="dxa"/>
            <w:shd w:val="clear" w:color="auto" w:fill="D9E2F3"/>
            <w:vAlign w:val="center"/>
          </w:tcPr>
          <w:p w14:paraId="4D5C1708" w14:textId="77777777" w:rsidR="00BB79FE" w:rsidRDefault="009D0DC8">
            <w:pPr>
              <w:spacing w:after="0" w:line="240" w:lineRule="auto"/>
            </w:pPr>
            <w:r>
              <w:rPr>
                <w:b/>
                <w:sz w:val="22"/>
              </w:rPr>
              <w:t>Prakondisi</w:t>
            </w:r>
          </w:p>
        </w:tc>
        <w:tc>
          <w:tcPr>
            <w:tcW w:w="6463" w:type="dxa"/>
            <w:vAlign w:val="center"/>
          </w:tcPr>
          <w:p w14:paraId="60EC7681" w14:textId="74407583" w:rsidR="00BB79FE" w:rsidRDefault="009D0DC8">
            <w:pPr>
              <w:spacing w:after="0" w:line="240" w:lineRule="auto"/>
            </w:pPr>
            <w:r>
              <w:rPr>
                <w:sz w:val="22"/>
              </w:rPr>
              <w:t xml:space="preserve">Website </w:t>
            </w:r>
            <w:proofErr w:type="spellStart"/>
            <w:r>
              <w:rPr>
                <w:sz w:val="22"/>
              </w:rPr>
              <w:t>dapat</w:t>
            </w:r>
            <w:proofErr w:type="spellEnd"/>
            <w:r>
              <w:rPr>
                <w:sz w:val="22"/>
              </w:rPr>
              <w:t xml:space="preserve"> </w:t>
            </w:r>
            <w:proofErr w:type="spellStart"/>
            <w:r>
              <w:rPr>
                <w:sz w:val="22"/>
              </w:rPr>
              <w:t>diakses</w:t>
            </w:r>
            <w:proofErr w:type="spellEnd"/>
            <w:r w:rsidR="0080206E">
              <w:rPr>
                <w:sz w:val="22"/>
              </w:rPr>
              <w:t>,</w:t>
            </w:r>
            <w:r>
              <w:rPr>
                <w:sz w:val="22"/>
              </w:rPr>
              <w:t xml:space="preserve"> data laptop </w:t>
            </w:r>
            <w:proofErr w:type="spellStart"/>
            <w:r>
              <w:rPr>
                <w:sz w:val="22"/>
              </w:rPr>
              <w:t>sudah</w:t>
            </w:r>
            <w:proofErr w:type="spellEnd"/>
            <w:r>
              <w:rPr>
                <w:sz w:val="22"/>
              </w:rPr>
              <w:t xml:space="preserve"> diisi admin.</w:t>
            </w:r>
          </w:p>
        </w:tc>
      </w:tr>
      <w:tr w:rsidR="00BB79FE" w14:paraId="11C9B8D1" w14:textId="77777777">
        <w:trPr>
          <w:cantSplit/>
          <w:jc w:val="center"/>
        </w:trPr>
        <w:tc>
          <w:tcPr>
            <w:tcW w:w="2041" w:type="dxa"/>
            <w:shd w:val="clear" w:color="auto" w:fill="D9E2F3"/>
            <w:vAlign w:val="center"/>
          </w:tcPr>
          <w:p w14:paraId="76BA814C" w14:textId="77777777" w:rsidR="00BB79FE" w:rsidRDefault="009D0DC8">
            <w:pPr>
              <w:spacing w:after="0" w:line="240" w:lineRule="auto"/>
            </w:pPr>
            <w:r>
              <w:rPr>
                <w:b/>
                <w:sz w:val="22"/>
              </w:rPr>
              <w:t>Alur utama</w:t>
            </w:r>
          </w:p>
        </w:tc>
        <w:tc>
          <w:tcPr>
            <w:tcW w:w="6463" w:type="dxa"/>
            <w:vAlign w:val="center"/>
          </w:tcPr>
          <w:p w14:paraId="6BFF3246" w14:textId="77777777" w:rsidR="00BB79FE" w:rsidRDefault="009D0DC8">
            <w:pPr>
              <w:spacing w:after="40" w:line="240" w:lineRule="auto"/>
            </w:pPr>
            <w:r>
              <w:rPr>
                <w:sz w:val="22"/>
              </w:rPr>
              <w:t xml:space="preserve">1. Penyewa membuka </w:t>
            </w:r>
            <w:r>
              <w:rPr>
                <w:sz w:val="22"/>
              </w:rPr>
              <w:t>halaman Katalog.</w:t>
            </w:r>
          </w:p>
          <w:p w14:paraId="38389666" w14:textId="77777777" w:rsidR="00BB79FE" w:rsidRDefault="009D0DC8">
            <w:pPr>
              <w:spacing w:after="40" w:line="240" w:lineRule="auto"/>
            </w:pPr>
            <w:r>
              <w:rPr>
                <w:sz w:val="22"/>
              </w:rPr>
              <w:t>2. Sistem menampilkan daftar laptop beserta foto, tipe, kategori, harga harian, dan status Tersedia atau Sedang Disewa.</w:t>
            </w:r>
          </w:p>
          <w:p w14:paraId="6DEEA157" w14:textId="77777777" w:rsidR="00BB79FE" w:rsidRDefault="009D0DC8">
            <w:pPr>
              <w:spacing w:after="40" w:line="240" w:lineRule="auto"/>
            </w:pPr>
            <w:r>
              <w:rPr>
                <w:sz w:val="22"/>
              </w:rPr>
              <w:t>3. Penyewa memilih filter kategori dan/atau ketersediaan (opsional).</w:t>
            </w:r>
          </w:p>
          <w:p w14:paraId="76B08216" w14:textId="77777777" w:rsidR="00BB79FE" w:rsidRDefault="009D0DC8">
            <w:pPr>
              <w:spacing w:after="40" w:line="240" w:lineRule="auto"/>
            </w:pPr>
            <w:r>
              <w:rPr>
                <w:sz w:val="22"/>
              </w:rPr>
              <w:t>4. Sistem menampilkan daftar sesuai filter.</w:t>
            </w:r>
          </w:p>
          <w:p w14:paraId="6C7B6D04" w14:textId="77777777" w:rsidR="00BB79FE" w:rsidRDefault="009D0DC8">
            <w:pPr>
              <w:spacing w:after="40" w:line="240" w:lineRule="auto"/>
            </w:pPr>
            <w:r>
              <w:rPr>
                <w:sz w:val="22"/>
              </w:rPr>
              <w:t>5. Pen</w:t>
            </w:r>
            <w:r>
              <w:rPr>
                <w:sz w:val="22"/>
              </w:rPr>
              <w:t>yewa memilih satu laptop.</w:t>
            </w:r>
          </w:p>
          <w:p w14:paraId="5612295D" w14:textId="77777777" w:rsidR="00BB79FE" w:rsidRDefault="009D0DC8">
            <w:pPr>
              <w:spacing w:after="40" w:line="240" w:lineRule="auto"/>
            </w:pPr>
            <w:r>
              <w:rPr>
                <w:sz w:val="22"/>
              </w:rPr>
              <w:t>6. Sistem menampilkan halaman detail berisi foto, spesifikasi, harga, status, tombol Sewa, dan tombol WhatsApp admin.</w:t>
            </w:r>
          </w:p>
        </w:tc>
      </w:tr>
      <w:tr w:rsidR="00BB79FE" w14:paraId="74B0C082" w14:textId="77777777">
        <w:trPr>
          <w:cantSplit/>
          <w:jc w:val="center"/>
        </w:trPr>
        <w:tc>
          <w:tcPr>
            <w:tcW w:w="2041" w:type="dxa"/>
            <w:shd w:val="clear" w:color="auto" w:fill="D9E2F3"/>
            <w:vAlign w:val="center"/>
          </w:tcPr>
          <w:p w14:paraId="02C3F036" w14:textId="77777777" w:rsidR="00BB79FE" w:rsidRDefault="009D0DC8">
            <w:pPr>
              <w:spacing w:after="0" w:line="240" w:lineRule="auto"/>
            </w:pPr>
            <w:r>
              <w:rPr>
                <w:b/>
                <w:sz w:val="22"/>
              </w:rPr>
              <w:lastRenderedPageBreak/>
              <w:t>Alur alternatif</w:t>
            </w:r>
          </w:p>
        </w:tc>
        <w:tc>
          <w:tcPr>
            <w:tcW w:w="6463" w:type="dxa"/>
            <w:vAlign w:val="center"/>
          </w:tcPr>
          <w:p w14:paraId="31E309A1" w14:textId="77777777" w:rsidR="00BB79FE" w:rsidRDefault="009D0DC8">
            <w:pPr>
              <w:spacing w:after="40" w:line="240" w:lineRule="auto"/>
            </w:pPr>
            <w:r>
              <w:rPr>
                <w:sz w:val="22"/>
              </w:rPr>
              <w:t xml:space="preserve">3a. Penyewa membuka kalender ketersediaan (KF-14, bila dikerjakan): sistem menampilkan tanggal </w:t>
            </w:r>
            <w:r>
              <w:rPr>
                <w:sz w:val="22"/>
              </w:rPr>
              <w:t>yang sudah terpesan untuk unit tersebut.</w:t>
            </w:r>
          </w:p>
          <w:p w14:paraId="6DF5404D" w14:textId="73CC2FCE" w:rsidR="00BB79FE" w:rsidRDefault="009D0DC8">
            <w:pPr>
              <w:spacing w:after="40" w:line="240" w:lineRule="auto"/>
            </w:pPr>
            <w:r>
              <w:rPr>
                <w:sz w:val="22"/>
              </w:rPr>
              <w:t xml:space="preserve">6a. Unit berstatus Sedang </w:t>
            </w:r>
            <w:proofErr w:type="spellStart"/>
            <w:r>
              <w:rPr>
                <w:sz w:val="22"/>
              </w:rPr>
              <w:t>Disewa</w:t>
            </w:r>
            <w:proofErr w:type="spellEnd"/>
            <w:r>
              <w:rPr>
                <w:sz w:val="22"/>
              </w:rPr>
              <w:t xml:space="preserve">: </w:t>
            </w:r>
            <w:proofErr w:type="spellStart"/>
            <w:r>
              <w:rPr>
                <w:sz w:val="22"/>
              </w:rPr>
              <w:t>tombol</w:t>
            </w:r>
            <w:proofErr w:type="spellEnd"/>
            <w:r>
              <w:rPr>
                <w:sz w:val="22"/>
              </w:rPr>
              <w:t xml:space="preserve"> </w:t>
            </w:r>
            <w:proofErr w:type="spellStart"/>
            <w:r>
              <w:rPr>
                <w:sz w:val="22"/>
              </w:rPr>
              <w:t>Sewa</w:t>
            </w:r>
            <w:proofErr w:type="spellEnd"/>
            <w:r>
              <w:rPr>
                <w:sz w:val="22"/>
              </w:rPr>
              <w:t xml:space="preserve"> </w:t>
            </w:r>
            <w:proofErr w:type="spellStart"/>
            <w:r>
              <w:rPr>
                <w:sz w:val="22"/>
              </w:rPr>
              <w:t>dinonaktifkan</w:t>
            </w:r>
            <w:proofErr w:type="spellEnd"/>
            <w:r w:rsidR="0080206E">
              <w:rPr>
                <w:sz w:val="22"/>
              </w:rPr>
              <w:t>,</w:t>
            </w:r>
            <w:r>
              <w:rPr>
                <w:sz w:val="22"/>
              </w:rPr>
              <w:t xml:space="preserve"> </w:t>
            </w:r>
            <w:proofErr w:type="spellStart"/>
            <w:r>
              <w:rPr>
                <w:sz w:val="22"/>
              </w:rPr>
              <w:t>penyewa</w:t>
            </w:r>
            <w:proofErr w:type="spellEnd"/>
            <w:r>
              <w:rPr>
                <w:sz w:val="22"/>
              </w:rPr>
              <w:t xml:space="preserve"> </w:t>
            </w:r>
            <w:proofErr w:type="spellStart"/>
            <w:r>
              <w:rPr>
                <w:sz w:val="22"/>
              </w:rPr>
              <w:t>dapat</w:t>
            </w:r>
            <w:proofErr w:type="spellEnd"/>
            <w:r>
              <w:rPr>
                <w:sz w:val="22"/>
              </w:rPr>
              <w:t xml:space="preserve"> </w:t>
            </w:r>
            <w:proofErr w:type="spellStart"/>
            <w:r>
              <w:rPr>
                <w:sz w:val="22"/>
              </w:rPr>
              <w:t>menghubungi</w:t>
            </w:r>
            <w:proofErr w:type="spellEnd"/>
            <w:r>
              <w:rPr>
                <w:sz w:val="22"/>
              </w:rPr>
              <w:t xml:space="preserve"> admin lewat WhatsApp (UC-04).</w:t>
            </w:r>
          </w:p>
        </w:tc>
      </w:tr>
      <w:tr w:rsidR="00BB79FE" w14:paraId="37F3FC22" w14:textId="77777777">
        <w:trPr>
          <w:cantSplit/>
          <w:jc w:val="center"/>
        </w:trPr>
        <w:tc>
          <w:tcPr>
            <w:tcW w:w="2041" w:type="dxa"/>
            <w:shd w:val="clear" w:color="auto" w:fill="D9E2F3"/>
            <w:vAlign w:val="center"/>
          </w:tcPr>
          <w:p w14:paraId="3BD622DA" w14:textId="77777777" w:rsidR="00BB79FE" w:rsidRDefault="009D0DC8">
            <w:pPr>
              <w:spacing w:after="0" w:line="240" w:lineRule="auto"/>
            </w:pPr>
            <w:r>
              <w:rPr>
                <w:b/>
                <w:sz w:val="22"/>
              </w:rPr>
              <w:t>Pengecualian</w:t>
            </w:r>
          </w:p>
        </w:tc>
        <w:tc>
          <w:tcPr>
            <w:tcW w:w="6463" w:type="dxa"/>
            <w:vAlign w:val="center"/>
          </w:tcPr>
          <w:p w14:paraId="2103E721" w14:textId="77777777" w:rsidR="00BB79FE" w:rsidRDefault="009D0DC8">
            <w:pPr>
              <w:spacing w:after="40" w:line="240" w:lineRule="auto"/>
            </w:pPr>
            <w:r>
              <w:rPr>
                <w:sz w:val="22"/>
              </w:rPr>
              <w:t>2a. Tidak ada unit sesuai filter: sistem menampilkan pesan "Tidak ada laptop yang se</w:t>
            </w:r>
            <w:r>
              <w:rPr>
                <w:sz w:val="22"/>
              </w:rPr>
              <w:t>suai".</w:t>
            </w:r>
          </w:p>
          <w:p w14:paraId="2DC69FFA" w14:textId="77777777" w:rsidR="00BB79FE" w:rsidRDefault="009D0DC8">
            <w:pPr>
              <w:spacing w:after="40" w:line="240" w:lineRule="auto"/>
            </w:pPr>
            <w:r>
              <w:rPr>
                <w:sz w:val="22"/>
              </w:rPr>
              <w:t>2b. Data gagal dimuat: sistem menampilkan pesan kesalahan dan opsi memuat ulang.</w:t>
            </w:r>
          </w:p>
        </w:tc>
      </w:tr>
      <w:tr w:rsidR="00BB79FE" w14:paraId="31FE463C" w14:textId="77777777">
        <w:trPr>
          <w:cantSplit/>
          <w:jc w:val="center"/>
        </w:trPr>
        <w:tc>
          <w:tcPr>
            <w:tcW w:w="2041" w:type="dxa"/>
            <w:shd w:val="clear" w:color="auto" w:fill="D9E2F3"/>
            <w:vAlign w:val="center"/>
          </w:tcPr>
          <w:p w14:paraId="261C74AD" w14:textId="77777777" w:rsidR="00BB79FE" w:rsidRDefault="009D0DC8">
            <w:pPr>
              <w:spacing w:after="0" w:line="240" w:lineRule="auto"/>
            </w:pPr>
            <w:r>
              <w:rPr>
                <w:b/>
                <w:sz w:val="22"/>
              </w:rPr>
              <w:t>Pascakondisi</w:t>
            </w:r>
          </w:p>
        </w:tc>
        <w:tc>
          <w:tcPr>
            <w:tcW w:w="6463" w:type="dxa"/>
            <w:vAlign w:val="center"/>
          </w:tcPr>
          <w:p w14:paraId="2CB4DFE6" w14:textId="77777777" w:rsidR="00BB79FE" w:rsidRDefault="009D0DC8">
            <w:pPr>
              <w:spacing w:after="0" w:line="240" w:lineRule="auto"/>
            </w:pPr>
            <w:r>
              <w:rPr>
                <w:sz w:val="22"/>
              </w:rPr>
              <w:t>Penyewa mengetahui unit yang tersedia dan detailnya.</w:t>
            </w:r>
          </w:p>
        </w:tc>
      </w:tr>
    </w:tbl>
    <w:p w14:paraId="02D930CF"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174CEE6C" w14:textId="77777777">
        <w:trPr>
          <w:cantSplit/>
          <w:jc w:val="center"/>
        </w:trPr>
        <w:tc>
          <w:tcPr>
            <w:tcW w:w="2041" w:type="dxa"/>
            <w:shd w:val="clear" w:color="auto" w:fill="D9E2F3"/>
            <w:vAlign w:val="center"/>
          </w:tcPr>
          <w:p w14:paraId="613233D6" w14:textId="77777777" w:rsidR="00BB79FE" w:rsidRDefault="009D0DC8">
            <w:pPr>
              <w:spacing w:after="0" w:line="240" w:lineRule="auto"/>
            </w:pPr>
            <w:r>
              <w:rPr>
                <w:b/>
                <w:sz w:val="22"/>
              </w:rPr>
              <w:t>ID / Nama</w:t>
            </w:r>
          </w:p>
        </w:tc>
        <w:tc>
          <w:tcPr>
            <w:tcW w:w="6463" w:type="dxa"/>
            <w:vAlign w:val="center"/>
          </w:tcPr>
          <w:p w14:paraId="5DFB9340" w14:textId="77777777" w:rsidR="00BB79FE" w:rsidRDefault="009D0DC8">
            <w:pPr>
              <w:spacing w:after="0" w:line="240" w:lineRule="auto"/>
            </w:pPr>
            <w:r>
              <w:rPr>
                <w:sz w:val="22"/>
              </w:rPr>
              <w:t>UC-02 / Melihat Informasi Rental</w:t>
            </w:r>
          </w:p>
        </w:tc>
      </w:tr>
      <w:tr w:rsidR="00BB79FE" w14:paraId="5949C88C" w14:textId="77777777">
        <w:trPr>
          <w:cantSplit/>
          <w:jc w:val="center"/>
        </w:trPr>
        <w:tc>
          <w:tcPr>
            <w:tcW w:w="2041" w:type="dxa"/>
            <w:shd w:val="clear" w:color="auto" w:fill="D9E2F3"/>
            <w:vAlign w:val="center"/>
          </w:tcPr>
          <w:p w14:paraId="7D63557C" w14:textId="77777777" w:rsidR="00BB79FE" w:rsidRDefault="009D0DC8">
            <w:pPr>
              <w:spacing w:after="0" w:line="240" w:lineRule="auto"/>
            </w:pPr>
            <w:r>
              <w:rPr>
                <w:b/>
                <w:sz w:val="22"/>
              </w:rPr>
              <w:t>Aktor</w:t>
            </w:r>
          </w:p>
        </w:tc>
        <w:tc>
          <w:tcPr>
            <w:tcW w:w="6463" w:type="dxa"/>
            <w:vAlign w:val="center"/>
          </w:tcPr>
          <w:p w14:paraId="66D37559" w14:textId="77777777" w:rsidR="00BB79FE" w:rsidRDefault="009D0DC8">
            <w:pPr>
              <w:spacing w:after="0" w:line="240" w:lineRule="auto"/>
            </w:pPr>
            <w:r>
              <w:rPr>
                <w:sz w:val="22"/>
              </w:rPr>
              <w:t>Calon penyewa</w:t>
            </w:r>
          </w:p>
        </w:tc>
      </w:tr>
      <w:tr w:rsidR="00BB79FE" w14:paraId="434DD0CC" w14:textId="77777777">
        <w:trPr>
          <w:cantSplit/>
          <w:jc w:val="center"/>
        </w:trPr>
        <w:tc>
          <w:tcPr>
            <w:tcW w:w="2041" w:type="dxa"/>
            <w:shd w:val="clear" w:color="auto" w:fill="D9E2F3"/>
            <w:vAlign w:val="center"/>
          </w:tcPr>
          <w:p w14:paraId="7E9F8E4E" w14:textId="77777777" w:rsidR="00BB79FE" w:rsidRDefault="009D0DC8">
            <w:pPr>
              <w:spacing w:after="0" w:line="240" w:lineRule="auto"/>
            </w:pPr>
            <w:r>
              <w:rPr>
                <w:b/>
                <w:sz w:val="22"/>
              </w:rPr>
              <w:t>Kebutuhan terkait</w:t>
            </w:r>
          </w:p>
        </w:tc>
        <w:tc>
          <w:tcPr>
            <w:tcW w:w="6463" w:type="dxa"/>
            <w:vAlign w:val="center"/>
          </w:tcPr>
          <w:p w14:paraId="4A23324F" w14:textId="77777777" w:rsidR="00BB79FE" w:rsidRDefault="009D0DC8">
            <w:pPr>
              <w:spacing w:after="0" w:line="240" w:lineRule="auto"/>
            </w:pPr>
            <w:r>
              <w:rPr>
                <w:sz w:val="22"/>
              </w:rPr>
              <w:t xml:space="preserve">KF-01, </w:t>
            </w:r>
            <w:r>
              <w:rPr>
                <w:sz w:val="22"/>
              </w:rPr>
              <w:t>KF-06, KF-07, KF-08, KF-09</w:t>
            </w:r>
          </w:p>
        </w:tc>
      </w:tr>
      <w:tr w:rsidR="00BB79FE" w14:paraId="646B95EF" w14:textId="77777777">
        <w:trPr>
          <w:cantSplit/>
          <w:jc w:val="center"/>
        </w:trPr>
        <w:tc>
          <w:tcPr>
            <w:tcW w:w="2041" w:type="dxa"/>
            <w:shd w:val="clear" w:color="auto" w:fill="D9E2F3"/>
            <w:vAlign w:val="center"/>
          </w:tcPr>
          <w:p w14:paraId="1B50029F" w14:textId="77777777" w:rsidR="00BB79FE" w:rsidRDefault="009D0DC8">
            <w:pPr>
              <w:spacing w:after="0" w:line="240" w:lineRule="auto"/>
            </w:pPr>
            <w:r>
              <w:rPr>
                <w:b/>
                <w:sz w:val="22"/>
              </w:rPr>
              <w:t>Deskripsi</w:t>
            </w:r>
          </w:p>
        </w:tc>
        <w:tc>
          <w:tcPr>
            <w:tcW w:w="6463" w:type="dxa"/>
            <w:vAlign w:val="center"/>
          </w:tcPr>
          <w:p w14:paraId="67813F70" w14:textId="77777777" w:rsidR="00BB79FE" w:rsidRDefault="009D0DC8">
            <w:pPr>
              <w:spacing w:after="0" w:line="240" w:lineRule="auto"/>
            </w:pPr>
            <w:r>
              <w:rPr>
                <w:sz w:val="22"/>
              </w:rPr>
              <w:t>Calon penyewa membaca ringkasan layanan, durasi dan harga sewa, cara sewa dan ketentuan, profil usaha, kontak, dan testimoni.</w:t>
            </w:r>
          </w:p>
        </w:tc>
      </w:tr>
      <w:tr w:rsidR="00BB79FE" w14:paraId="0125EBA6" w14:textId="77777777">
        <w:trPr>
          <w:cantSplit/>
          <w:jc w:val="center"/>
        </w:trPr>
        <w:tc>
          <w:tcPr>
            <w:tcW w:w="2041" w:type="dxa"/>
            <w:shd w:val="clear" w:color="auto" w:fill="D9E2F3"/>
            <w:vAlign w:val="center"/>
          </w:tcPr>
          <w:p w14:paraId="0E63E165" w14:textId="77777777" w:rsidR="00BB79FE" w:rsidRDefault="009D0DC8">
            <w:pPr>
              <w:spacing w:after="0" w:line="240" w:lineRule="auto"/>
            </w:pPr>
            <w:r>
              <w:rPr>
                <w:b/>
                <w:sz w:val="22"/>
              </w:rPr>
              <w:t>Prakondisi</w:t>
            </w:r>
          </w:p>
        </w:tc>
        <w:tc>
          <w:tcPr>
            <w:tcW w:w="6463" w:type="dxa"/>
            <w:vAlign w:val="center"/>
          </w:tcPr>
          <w:p w14:paraId="28CAA4ED" w14:textId="77777777" w:rsidR="00BB79FE" w:rsidRDefault="009D0DC8">
            <w:pPr>
              <w:spacing w:after="0" w:line="240" w:lineRule="auto"/>
            </w:pPr>
            <w:r>
              <w:rPr>
                <w:sz w:val="22"/>
              </w:rPr>
              <w:t>Website dapat diakses.</w:t>
            </w:r>
          </w:p>
        </w:tc>
      </w:tr>
      <w:tr w:rsidR="00BB79FE" w14:paraId="3EFFB7CC" w14:textId="77777777">
        <w:trPr>
          <w:cantSplit/>
          <w:jc w:val="center"/>
        </w:trPr>
        <w:tc>
          <w:tcPr>
            <w:tcW w:w="2041" w:type="dxa"/>
            <w:shd w:val="clear" w:color="auto" w:fill="D9E2F3"/>
            <w:vAlign w:val="center"/>
          </w:tcPr>
          <w:p w14:paraId="26CDE0B9" w14:textId="77777777" w:rsidR="00BB79FE" w:rsidRDefault="009D0DC8">
            <w:pPr>
              <w:spacing w:after="0" w:line="240" w:lineRule="auto"/>
            </w:pPr>
            <w:r>
              <w:rPr>
                <w:b/>
                <w:sz w:val="22"/>
              </w:rPr>
              <w:t>Alur utama</w:t>
            </w:r>
          </w:p>
        </w:tc>
        <w:tc>
          <w:tcPr>
            <w:tcW w:w="6463" w:type="dxa"/>
            <w:vAlign w:val="center"/>
          </w:tcPr>
          <w:p w14:paraId="4332F37F" w14:textId="77777777" w:rsidR="00BB79FE" w:rsidRDefault="009D0DC8">
            <w:pPr>
              <w:spacing w:after="40" w:line="240" w:lineRule="auto"/>
            </w:pPr>
            <w:r>
              <w:rPr>
                <w:sz w:val="22"/>
              </w:rPr>
              <w:t>1. Penyewa membuka beranda.</w:t>
            </w:r>
          </w:p>
          <w:p w14:paraId="14B42FC2" w14:textId="77777777" w:rsidR="00BB79FE" w:rsidRDefault="009D0DC8">
            <w:pPr>
              <w:spacing w:after="40" w:line="240" w:lineRule="auto"/>
            </w:pPr>
            <w:r>
              <w:rPr>
                <w:sz w:val="22"/>
              </w:rPr>
              <w:t xml:space="preserve">2. Sistem </w:t>
            </w:r>
            <w:r>
              <w:rPr>
                <w:sz w:val="22"/>
              </w:rPr>
              <w:t>menampilkan ringkasan layanan, navigasi, dan testimoni.</w:t>
            </w:r>
          </w:p>
          <w:p w14:paraId="5F98F4C0" w14:textId="77777777" w:rsidR="00BB79FE" w:rsidRDefault="009D0DC8">
            <w:pPr>
              <w:spacing w:after="40" w:line="240" w:lineRule="auto"/>
            </w:pPr>
            <w:r>
              <w:rPr>
                <w:sz w:val="22"/>
              </w:rPr>
              <w:t>3. Penyewa memilih menu Informasi Sewa.</w:t>
            </w:r>
          </w:p>
          <w:p w14:paraId="09F24A56" w14:textId="77777777" w:rsidR="00BB79FE" w:rsidRDefault="009D0DC8">
            <w:pPr>
              <w:spacing w:after="40" w:line="240" w:lineRule="auto"/>
            </w:pPr>
            <w:r>
              <w:rPr>
                <w:sz w:val="22"/>
              </w:rPr>
              <w:t xml:space="preserve">4. Sistem menampilkan durasi dan harga sewa per kategori, data yang perlu disiapkan, denda keterlambatan, ketentuan tanpa deposit, DP ongkir, dan </w:t>
            </w:r>
            <w:r>
              <w:rPr>
                <w:sz w:val="22"/>
              </w:rPr>
              <w:t>pembatalan.</w:t>
            </w:r>
          </w:p>
          <w:p w14:paraId="2F1A7DE4" w14:textId="77777777" w:rsidR="00BB79FE" w:rsidRDefault="009D0DC8">
            <w:pPr>
              <w:spacing w:after="40" w:line="240" w:lineRule="auto"/>
            </w:pPr>
            <w:r>
              <w:rPr>
                <w:sz w:val="22"/>
              </w:rPr>
              <w:t>5. Penyewa memilih menu Tentang Kami dan Kontak.</w:t>
            </w:r>
          </w:p>
          <w:p w14:paraId="265C5398" w14:textId="77777777" w:rsidR="00BB79FE" w:rsidRDefault="009D0DC8">
            <w:pPr>
              <w:spacing w:after="40" w:line="240" w:lineRule="auto"/>
            </w:pPr>
            <w:r>
              <w:rPr>
                <w:sz w:val="22"/>
              </w:rPr>
              <w:t>6. Sistem menampilkan profil usaha dan kontak WhatsApp admin.</w:t>
            </w:r>
          </w:p>
        </w:tc>
      </w:tr>
      <w:tr w:rsidR="00BB79FE" w14:paraId="3224DFE5" w14:textId="77777777">
        <w:trPr>
          <w:cantSplit/>
          <w:jc w:val="center"/>
        </w:trPr>
        <w:tc>
          <w:tcPr>
            <w:tcW w:w="2041" w:type="dxa"/>
            <w:shd w:val="clear" w:color="auto" w:fill="D9E2F3"/>
            <w:vAlign w:val="center"/>
          </w:tcPr>
          <w:p w14:paraId="733AF52F" w14:textId="77777777" w:rsidR="00BB79FE" w:rsidRDefault="009D0DC8">
            <w:pPr>
              <w:spacing w:after="0" w:line="240" w:lineRule="auto"/>
            </w:pPr>
            <w:r>
              <w:rPr>
                <w:b/>
                <w:sz w:val="22"/>
              </w:rPr>
              <w:t>Alur alternatif</w:t>
            </w:r>
          </w:p>
        </w:tc>
        <w:tc>
          <w:tcPr>
            <w:tcW w:w="6463" w:type="dxa"/>
            <w:vAlign w:val="center"/>
          </w:tcPr>
          <w:p w14:paraId="37DCF161" w14:textId="77777777" w:rsidR="00BB79FE" w:rsidRDefault="009D0DC8">
            <w:pPr>
              <w:spacing w:after="0" w:line="240" w:lineRule="auto"/>
            </w:pPr>
            <w:r>
              <w:rPr>
                <w:sz w:val="22"/>
              </w:rPr>
              <w:t>3a. Penyewa langsung menuju Katalog (UC-01).</w:t>
            </w:r>
          </w:p>
        </w:tc>
      </w:tr>
      <w:tr w:rsidR="00BB79FE" w14:paraId="348DE032" w14:textId="77777777">
        <w:trPr>
          <w:cantSplit/>
          <w:jc w:val="center"/>
        </w:trPr>
        <w:tc>
          <w:tcPr>
            <w:tcW w:w="2041" w:type="dxa"/>
            <w:shd w:val="clear" w:color="auto" w:fill="D9E2F3"/>
            <w:vAlign w:val="center"/>
          </w:tcPr>
          <w:p w14:paraId="4BAE1CDF" w14:textId="77777777" w:rsidR="00BB79FE" w:rsidRDefault="009D0DC8">
            <w:pPr>
              <w:spacing w:after="0" w:line="240" w:lineRule="auto"/>
            </w:pPr>
            <w:r>
              <w:rPr>
                <w:b/>
                <w:sz w:val="22"/>
              </w:rPr>
              <w:t>Pengecualian</w:t>
            </w:r>
          </w:p>
        </w:tc>
        <w:tc>
          <w:tcPr>
            <w:tcW w:w="6463" w:type="dxa"/>
            <w:vAlign w:val="center"/>
          </w:tcPr>
          <w:p w14:paraId="71967831" w14:textId="77777777" w:rsidR="00BB79FE" w:rsidRDefault="009D0DC8">
            <w:pPr>
              <w:spacing w:after="0" w:line="240" w:lineRule="auto"/>
            </w:pPr>
            <w:r>
              <w:rPr>
                <w:sz w:val="22"/>
              </w:rPr>
              <w:t>2a. Foto testimoni belum tersedia: bagian testimoni tidak</w:t>
            </w:r>
            <w:r>
              <w:rPr>
                <w:sz w:val="22"/>
              </w:rPr>
              <w:t xml:space="preserve"> ditampilkan.</w:t>
            </w:r>
          </w:p>
        </w:tc>
      </w:tr>
      <w:tr w:rsidR="00BB79FE" w14:paraId="656098D6" w14:textId="77777777">
        <w:trPr>
          <w:cantSplit/>
          <w:jc w:val="center"/>
        </w:trPr>
        <w:tc>
          <w:tcPr>
            <w:tcW w:w="2041" w:type="dxa"/>
            <w:shd w:val="clear" w:color="auto" w:fill="D9E2F3"/>
            <w:vAlign w:val="center"/>
          </w:tcPr>
          <w:p w14:paraId="41DEA353" w14:textId="77777777" w:rsidR="00BB79FE" w:rsidRDefault="009D0DC8">
            <w:pPr>
              <w:spacing w:after="0" w:line="240" w:lineRule="auto"/>
            </w:pPr>
            <w:r>
              <w:rPr>
                <w:b/>
                <w:sz w:val="22"/>
              </w:rPr>
              <w:t>Pascakondisi</w:t>
            </w:r>
          </w:p>
        </w:tc>
        <w:tc>
          <w:tcPr>
            <w:tcW w:w="6463" w:type="dxa"/>
            <w:vAlign w:val="center"/>
          </w:tcPr>
          <w:p w14:paraId="152C73BB" w14:textId="77777777" w:rsidR="00BB79FE" w:rsidRDefault="009D0DC8">
            <w:pPr>
              <w:spacing w:after="0" w:line="240" w:lineRule="auto"/>
            </w:pPr>
            <w:r>
              <w:rPr>
                <w:sz w:val="22"/>
              </w:rPr>
              <w:t>Penyewa memperoleh informasi tanpa harus bertanya kepada admin.</w:t>
            </w:r>
          </w:p>
        </w:tc>
      </w:tr>
    </w:tbl>
    <w:p w14:paraId="45D423A8"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4239A5DD" w14:textId="77777777">
        <w:trPr>
          <w:cantSplit/>
          <w:jc w:val="center"/>
        </w:trPr>
        <w:tc>
          <w:tcPr>
            <w:tcW w:w="2041" w:type="dxa"/>
            <w:shd w:val="clear" w:color="auto" w:fill="D9E2F3"/>
            <w:vAlign w:val="center"/>
          </w:tcPr>
          <w:p w14:paraId="7668BCAB" w14:textId="77777777" w:rsidR="00BB79FE" w:rsidRDefault="009D0DC8">
            <w:pPr>
              <w:spacing w:after="0" w:line="240" w:lineRule="auto"/>
            </w:pPr>
            <w:r>
              <w:rPr>
                <w:b/>
                <w:sz w:val="22"/>
              </w:rPr>
              <w:t>ID / Nama</w:t>
            </w:r>
          </w:p>
        </w:tc>
        <w:tc>
          <w:tcPr>
            <w:tcW w:w="6463" w:type="dxa"/>
            <w:vAlign w:val="center"/>
          </w:tcPr>
          <w:p w14:paraId="2B1AE7C1" w14:textId="77777777" w:rsidR="00BB79FE" w:rsidRDefault="009D0DC8">
            <w:pPr>
              <w:spacing w:after="0" w:line="240" w:lineRule="auto"/>
            </w:pPr>
            <w:r>
              <w:rPr>
                <w:sz w:val="22"/>
              </w:rPr>
              <w:t>UC-03 / Mengajukan Pemesanan Sewa</w:t>
            </w:r>
          </w:p>
        </w:tc>
      </w:tr>
      <w:tr w:rsidR="00BB79FE" w14:paraId="1489F25C" w14:textId="77777777">
        <w:trPr>
          <w:cantSplit/>
          <w:jc w:val="center"/>
        </w:trPr>
        <w:tc>
          <w:tcPr>
            <w:tcW w:w="2041" w:type="dxa"/>
            <w:shd w:val="clear" w:color="auto" w:fill="D9E2F3"/>
            <w:vAlign w:val="center"/>
          </w:tcPr>
          <w:p w14:paraId="389CE574" w14:textId="77777777" w:rsidR="00BB79FE" w:rsidRDefault="009D0DC8">
            <w:pPr>
              <w:spacing w:after="0" w:line="240" w:lineRule="auto"/>
            </w:pPr>
            <w:r>
              <w:rPr>
                <w:b/>
                <w:sz w:val="22"/>
              </w:rPr>
              <w:t>Aktor</w:t>
            </w:r>
          </w:p>
        </w:tc>
        <w:tc>
          <w:tcPr>
            <w:tcW w:w="6463" w:type="dxa"/>
            <w:vAlign w:val="center"/>
          </w:tcPr>
          <w:p w14:paraId="761B68A1" w14:textId="3476057D" w:rsidR="00BB79FE" w:rsidRDefault="009D0DC8">
            <w:pPr>
              <w:spacing w:after="0" w:line="240" w:lineRule="auto"/>
            </w:pPr>
            <w:r>
              <w:rPr>
                <w:sz w:val="22"/>
              </w:rPr>
              <w:t xml:space="preserve">Calon </w:t>
            </w:r>
            <w:proofErr w:type="spellStart"/>
            <w:r>
              <w:rPr>
                <w:sz w:val="22"/>
              </w:rPr>
              <w:t>penyewa</w:t>
            </w:r>
            <w:proofErr w:type="spellEnd"/>
            <w:r w:rsidR="0080206E">
              <w:rPr>
                <w:sz w:val="22"/>
              </w:rPr>
              <w:t>,</w:t>
            </w:r>
            <w:r>
              <w:rPr>
                <w:sz w:val="22"/>
              </w:rPr>
              <w:t xml:space="preserve"> WhatsApp (</w:t>
            </w:r>
            <w:proofErr w:type="spellStart"/>
            <w:r>
              <w:rPr>
                <w:sz w:val="22"/>
              </w:rPr>
              <w:t>aktor</w:t>
            </w:r>
            <w:proofErr w:type="spellEnd"/>
            <w:r>
              <w:rPr>
                <w:sz w:val="22"/>
              </w:rPr>
              <w:t xml:space="preserve"> </w:t>
            </w:r>
            <w:proofErr w:type="spellStart"/>
            <w:r>
              <w:rPr>
                <w:sz w:val="22"/>
              </w:rPr>
              <w:t>pendukung</w:t>
            </w:r>
            <w:proofErr w:type="spellEnd"/>
            <w:r>
              <w:rPr>
                <w:sz w:val="22"/>
              </w:rPr>
              <w:t>)</w:t>
            </w:r>
          </w:p>
        </w:tc>
      </w:tr>
      <w:tr w:rsidR="00BB79FE" w14:paraId="3A007937" w14:textId="77777777">
        <w:trPr>
          <w:cantSplit/>
          <w:jc w:val="center"/>
        </w:trPr>
        <w:tc>
          <w:tcPr>
            <w:tcW w:w="2041" w:type="dxa"/>
            <w:shd w:val="clear" w:color="auto" w:fill="D9E2F3"/>
            <w:vAlign w:val="center"/>
          </w:tcPr>
          <w:p w14:paraId="0B236F4B" w14:textId="77777777" w:rsidR="00BB79FE" w:rsidRDefault="009D0DC8">
            <w:pPr>
              <w:spacing w:after="0" w:line="240" w:lineRule="auto"/>
            </w:pPr>
            <w:r>
              <w:rPr>
                <w:b/>
                <w:sz w:val="22"/>
              </w:rPr>
              <w:t>Kebutuhan terkait</w:t>
            </w:r>
          </w:p>
        </w:tc>
        <w:tc>
          <w:tcPr>
            <w:tcW w:w="6463" w:type="dxa"/>
            <w:vAlign w:val="center"/>
          </w:tcPr>
          <w:p w14:paraId="697148BD" w14:textId="77777777" w:rsidR="00BB79FE" w:rsidRDefault="009D0DC8">
            <w:pPr>
              <w:spacing w:after="0" w:line="240" w:lineRule="auto"/>
            </w:pPr>
            <w:r>
              <w:rPr>
                <w:sz w:val="22"/>
              </w:rPr>
              <w:t>KF-10, KF-11, KF-13, KF-22</w:t>
            </w:r>
          </w:p>
        </w:tc>
      </w:tr>
      <w:tr w:rsidR="00BB79FE" w14:paraId="2FC46575" w14:textId="77777777">
        <w:trPr>
          <w:cantSplit/>
          <w:jc w:val="center"/>
        </w:trPr>
        <w:tc>
          <w:tcPr>
            <w:tcW w:w="2041" w:type="dxa"/>
            <w:shd w:val="clear" w:color="auto" w:fill="D9E2F3"/>
            <w:vAlign w:val="center"/>
          </w:tcPr>
          <w:p w14:paraId="3F3704CD" w14:textId="77777777" w:rsidR="00BB79FE" w:rsidRDefault="009D0DC8">
            <w:pPr>
              <w:spacing w:after="0" w:line="240" w:lineRule="auto"/>
            </w:pPr>
            <w:r>
              <w:rPr>
                <w:b/>
                <w:sz w:val="22"/>
              </w:rPr>
              <w:t>Deskripsi</w:t>
            </w:r>
          </w:p>
        </w:tc>
        <w:tc>
          <w:tcPr>
            <w:tcW w:w="6463" w:type="dxa"/>
            <w:vAlign w:val="center"/>
          </w:tcPr>
          <w:p w14:paraId="3CC013CD" w14:textId="77777777" w:rsidR="00BB79FE" w:rsidRDefault="009D0DC8">
            <w:pPr>
              <w:spacing w:after="0" w:line="240" w:lineRule="auto"/>
            </w:pPr>
            <w:r>
              <w:rPr>
                <w:sz w:val="22"/>
              </w:rPr>
              <w:t xml:space="preserve">Calon </w:t>
            </w:r>
            <w:r>
              <w:rPr>
                <w:sz w:val="22"/>
              </w:rPr>
              <w:t>penyewa mengisi dan mengirim formulir pemesanan untuk satu unit laptop, lalu diarahkan ke WhatsApp admin untuk konfirmasi.</w:t>
            </w:r>
          </w:p>
        </w:tc>
      </w:tr>
      <w:tr w:rsidR="00BB79FE" w14:paraId="16BB146F" w14:textId="77777777">
        <w:trPr>
          <w:cantSplit/>
          <w:jc w:val="center"/>
        </w:trPr>
        <w:tc>
          <w:tcPr>
            <w:tcW w:w="2041" w:type="dxa"/>
            <w:shd w:val="clear" w:color="auto" w:fill="D9E2F3"/>
            <w:vAlign w:val="center"/>
          </w:tcPr>
          <w:p w14:paraId="1C750602" w14:textId="77777777" w:rsidR="00BB79FE" w:rsidRDefault="009D0DC8">
            <w:pPr>
              <w:spacing w:after="0" w:line="240" w:lineRule="auto"/>
            </w:pPr>
            <w:r>
              <w:rPr>
                <w:b/>
                <w:sz w:val="22"/>
              </w:rPr>
              <w:t>Prakondisi</w:t>
            </w:r>
          </w:p>
        </w:tc>
        <w:tc>
          <w:tcPr>
            <w:tcW w:w="6463" w:type="dxa"/>
            <w:vAlign w:val="center"/>
          </w:tcPr>
          <w:p w14:paraId="50743FA9" w14:textId="77777777" w:rsidR="00BB79FE" w:rsidRDefault="009D0DC8">
            <w:pPr>
              <w:spacing w:after="0" w:line="240" w:lineRule="auto"/>
            </w:pPr>
            <w:r>
              <w:rPr>
                <w:sz w:val="22"/>
              </w:rPr>
              <w:t>Penyewa telah memilih unit berstatus Tersedia dari katalog atau halaman detail.</w:t>
            </w:r>
          </w:p>
        </w:tc>
      </w:tr>
      <w:tr w:rsidR="00BB79FE" w14:paraId="6CC19C98" w14:textId="77777777">
        <w:trPr>
          <w:cantSplit/>
          <w:jc w:val="center"/>
        </w:trPr>
        <w:tc>
          <w:tcPr>
            <w:tcW w:w="2041" w:type="dxa"/>
            <w:shd w:val="clear" w:color="auto" w:fill="D9E2F3"/>
            <w:vAlign w:val="center"/>
          </w:tcPr>
          <w:p w14:paraId="220B983B" w14:textId="77777777" w:rsidR="00BB79FE" w:rsidRDefault="009D0DC8">
            <w:pPr>
              <w:spacing w:after="0" w:line="240" w:lineRule="auto"/>
            </w:pPr>
            <w:r>
              <w:rPr>
                <w:b/>
                <w:sz w:val="22"/>
              </w:rPr>
              <w:lastRenderedPageBreak/>
              <w:t>Alur utama</w:t>
            </w:r>
          </w:p>
        </w:tc>
        <w:tc>
          <w:tcPr>
            <w:tcW w:w="6463" w:type="dxa"/>
            <w:vAlign w:val="center"/>
          </w:tcPr>
          <w:p w14:paraId="31DBC1DD" w14:textId="77777777" w:rsidR="00BB79FE" w:rsidRDefault="009D0DC8">
            <w:pPr>
              <w:spacing w:after="40" w:line="240" w:lineRule="auto"/>
            </w:pPr>
            <w:r>
              <w:rPr>
                <w:sz w:val="22"/>
              </w:rPr>
              <w:t xml:space="preserve">1. Penyewa menekan </w:t>
            </w:r>
            <w:r>
              <w:rPr>
                <w:sz w:val="22"/>
              </w:rPr>
              <w:t>tombol Sewa pada detail laptop.</w:t>
            </w:r>
          </w:p>
          <w:p w14:paraId="56A8F820" w14:textId="77777777" w:rsidR="00BB79FE" w:rsidRDefault="009D0DC8">
            <w:pPr>
              <w:spacing w:after="40" w:line="240" w:lineRule="auto"/>
            </w:pPr>
            <w:r>
              <w:rPr>
                <w:sz w:val="22"/>
              </w:rPr>
              <w:t>2. Sistem menampilkan formulir dengan unit terpilih.</w:t>
            </w:r>
          </w:p>
          <w:p w14:paraId="2B43D059" w14:textId="77777777" w:rsidR="00BB79FE" w:rsidRDefault="009D0DC8">
            <w:pPr>
              <w:spacing w:after="40" w:line="240" w:lineRule="auto"/>
            </w:pPr>
            <w:r>
              <w:rPr>
                <w:sz w:val="22"/>
              </w:rPr>
              <w:t>3. Penyewa mengisi nama lengkap, nomor telepon, kontak keluarga, Instagram, LinkedIn, alamat rumah, alamat kantor, tanggal mulai, durasi, dan alasan sewa.</w:t>
            </w:r>
          </w:p>
          <w:p w14:paraId="639CAF4F" w14:textId="77777777" w:rsidR="00BB79FE" w:rsidRDefault="009D0DC8">
            <w:pPr>
              <w:spacing w:after="40" w:line="240" w:lineRule="auto"/>
            </w:pPr>
            <w:r>
              <w:rPr>
                <w:sz w:val="22"/>
              </w:rPr>
              <w:t>4. Penyewa menek</w:t>
            </w:r>
            <w:r>
              <w:rPr>
                <w:sz w:val="22"/>
              </w:rPr>
              <w:t>an Kirim.</w:t>
            </w:r>
          </w:p>
          <w:p w14:paraId="0CFE66C2" w14:textId="77777777" w:rsidR="00BB79FE" w:rsidRDefault="009D0DC8">
            <w:pPr>
              <w:spacing w:after="40" w:line="240" w:lineRule="auto"/>
            </w:pPr>
            <w:r>
              <w:rPr>
                <w:sz w:val="22"/>
              </w:rPr>
              <w:t>5. Sistem memvalidasi data.</w:t>
            </w:r>
          </w:p>
          <w:p w14:paraId="16B8DA06" w14:textId="77777777" w:rsidR="00BB79FE" w:rsidRDefault="009D0DC8">
            <w:pPr>
              <w:spacing w:after="40" w:line="240" w:lineRule="auto"/>
            </w:pPr>
            <w:r>
              <w:rPr>
                <w:sz w:val="22"/>
              </w:rPr>
              <w:t>6. Sistem menyimpan pemesanan berstatus Menunggu Konfirmasi dan mencatatnya ke berkas Excel.</w:t>
            </w:r>
          </w:p>
          <w:p w14:paraId="4C90DED6" w14:textId="77777777" w:rsidR="00BB79FE" w:rsidRDefault="009D0DC8">
            <w:pPr>
              <w:spacing w:after="40" w:line="240" w:lineRule="auto"/>
            </w:pPr>
            <w:r>
              <w:rPr>
                <w:sz w:val="22"/>
              </w:rPr>
              <w:t>7. Sistem menampilkan pesan berhasil dan menjalankan UC-04 dengan ringkasan pemesanan terisi otomatis.</w:t>
            </w:r>
          </w:p>
        </w:tc>
      </w:tr>
      <w:tr w:rsidR="00BB79FE" w14:paraId="7DB13179" w14:textId="77777777">
        <w:trPr>
          <w:cantSplit/>
          <w:jc w:val="center"/>
        </w:trPr>
        <w:tc>
          <w:tcPr>
            <w:tcW w:w="2041" w:type="dxa"/>
            <w:shd w:val="clear" w:color="auto" w:fill="D9E2F3"/>
            <w:vAlign w:val="center"/>
          </w:tcPr>
          <w:p w14:paraId="5AA15FCA" w14:textId="77777777" w:rsidR="00BB79FE" w:rsidRDefault="009D0DC8">
            <w:pPr>
              <w:spacing w:after="0" w:line="240" w:lineRule="auto"/>
            </w:pPr>
            <w:r>
              <w:rPr>
                <w:b/>
                <w:sz w:val="22"/>
              </w:rPr>
              <w:t>Alur alternatif</w:t>
            </w:r>
          </w:p>
        </w:tc>
        <w:tc>
          <w:tcPr>
            <w:tcW w:w="6463" w:type="dxa"/>
            <w:vAlign w:val="center"/>
          </w:tcPr>
          <w:p w14:paraId="7BE4A9DC" w14:textId="77777777" w:rsidR="00BB79FE" w:rsidRDefault="009D0DC8">
            <w:pPr>
              <w:spacing w:after="40" w:line="240" w:lineRule="auto"/>
            </w:pPr>
            <w:r>
              <w:rPr>
                <w:sz w:val="22"/>
              </w:rPr>
              <w:t>3a. P</w:t>
            </w:r>
            <w:r>
              <w:rPr>
                <w:sz w:val="22"/>
              </w:rPr>
              <w:t>enyewa membatalkan pengisian: sistem kembali ke detail laptop dan data tidak disimpan.</w:t>
            </w:r>
          </w:p>
          <w:p w14:paraId="0E556931" w14:textId="77777777" w:rsidR="00BB79FE" w:rsidRDefault="009D0DC8">
            <w:pPr>
              <w:spacing w:after="40" w:line="240" w:lineRule="auto"/>
            </w:pPr>
            <w:r>
              <w:rPr>
                <w:sz w:val="22"/>
              </w:rPr>
              <w:t>7a. WhatsApp tidak terbuka: sistem menampilkan nomor admin dan ringkasan pemesanan untuk disalin.</w:t>
            </w:r>
          </w:p>
        </w:tc>
      </w:tr>
      <w:tr w:rsidR="00BB79FE" w14:paraId="3E1899A5" w14:textId="77777777">
        <w:trPr>
          <w:cantSplit/>
          <w:jc w:val="center"/>
        </w:trPr>
        <w:tc>
          <w:tcPr>
            <w:tcW w:w="2041" w:type="dxa"/>
            <w:shd w:val="clear" w:color="auto" w:fill="D9E2F3"/>
            <w:vAlign w:val="center"/>
          </w:tcPr>
          <w:p w14:paraId="11C3E366" w14:textId="77777777" w:rsidR="00BB79FE" w:rsidRDefault="009D0DC8">
            <w:pPr>
              <w:spacing w:after="0" w:line="240" w:lineRule="auto"/>
            </w:pPr>
            <w:r>
              <w:rPr>
                <w:b/>
                <w:sz w:val="22"/>
              </w:rPr>
              <w:t>Pengecualian</w:t>
            </w:r>
          </w:p>
        </w:tc>
        <w:tc>
          <w:tcPr>
            <w:tcW w:w="6463" w:type="dxa"/>
            <w:vAlign w:val="center"/>
          </w:tcPr>
          <w:p w14:paraId="22F77E06" w14:textId="77777777" w:rsidR="00BB79FE" w:rsidRDefault="009D0DC8">
            <w:pPr>
              <w:spacing w:after="40" w:line="240" w:lineRule="auto"/>
            </w:pPr>
            <w:r>
              <w:rPr>
                <w:sz w:val="22"/>
              </w:rPr>
              <w:t xml:space="preserve">5a. Kolom wajib kosong atau format salah: sistem </w:t>
            </w:r>
            <w:r>
              <w:rPr>
                <w:sz w:val="22"/>
              </w:rPr>
              <w:t>menandai kolom dengan pesan kesalahan, data tidak disimpan, kembali ke langkah 3.</w:t>
            </w:r>
          </w:p>
          <w:p w14:paraId="0BAA67FA" w14:textId="77777777" w:rsidR="00BB79FE" w:rsidRDefault="009D0DC8">
            <w:pPr>
              <w:spacing w:after="40" w:line="240" w:lineRule="auto"/>
            </w:pPr>
            <w:r>
              <w:rPr>
                <w:sz w:val="22"/>
              </w:rPr>
              <w:t>5b. Unit sudah disewa atau terkonfirmasi pada tanggal yang sama: sistem meminta penyewa memilih tanggal atau unit lain.</w:t>
            </w:r>
          </w:p>
          <w:p w14:paraId="2363935A" w14:textId="77777777" w:rsidR="00BB79FE" w:rsidRDefault="009D0DC8">
            <w:pPr>
              <w:spacing w:after="40" w:line="240" w:lineRule="auto"/>
            </w:pPr>
            <w:r>
              <w:rPr>
                <w:sz w:val="22"/>
              </w:rPr>
              <w:t>6a. Penyimpanan gagal: sistem menampilkan pesan dan me</w:t>
            </w:r>
            <w:r>
              <w:rPr>
                <w:sz w:val="22"/>
              </w:rPr>
              <w:t>minta mencoba lagi.</w:t>
            </w:r>
          </w:p>
        </w:tc>
      </w:tr>
      <w:tr w:rsidR="00BB79FE" w14:paraId="58DCE626" w14:textId="77777777">
        <w:trPr>
          <w:cantSplit/>
          <w:jc w:val="center"/>
        </w:trPr>
        <w:tc>
          <w:tcPr>
            <w:tcW w:w="2041" w:type="dxa"/>
            <w:shd w:val="clear" w:color="auto" w:fill="D9E2F3"/>
            <w:vAlign w:val="center"/>
          </w:tcPr>
          <w:p w14:paraId="50CB2063" w14:textId="77777777" w:rsidR="00BB79FE" w:rsidRDefault="009D0DC8">
            <w:pPr>
              <w:spacing w:after="0" w:line="240" w:lineRule="auto"/>
            </w:pPr>
            <w:r>
              <w:rPr>
                <w:b/>
                <w:sz w:val="22"/>
              </w:rPr>
              <w:t>Pascakondisi</w:t>
            </w:r>
          </w:p>
        </w:tc>
        <w:tc>
          <w:tcPr>
            <w:tcW w:w="6463" w:type="dxa"/>
            <w:vAlign w:val="center"/>
          </w:tcPr>
          <w:p w14:paraId="1BA660D1" w14:textId="77777777" w:rsidR="00BB79FE" w:rsidRDefault="009D0DC8">
            <w:pPr>
              <w:spacing w:after="0" w:line="240" w:lineRule="auto"/>
            </w:pPr>
            <w:r>
              <w:rPr>
                <w:sz w:val="22"/>
              </w:rPr>
              <w:t>Pemesanan tersimpan berstatus Menunggu Konfirmasi, tercatat di Excel, dan permintaan sewa diteruskan ke WhatsApp admin.</w:t>
            </w:r>
          </w:p>
        </w:tc>
      </w:tr>
    </w:tbl>
    <w:p w14:paraId="2D7630CC"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57A0727A" w14:textId="77777777">
        <w:trPr>
          <w:cantSplit/>
          <w:jc w:val="center"/>
        </w:trPr>
        <w:tc>
          <w:tcPr>
            <w:tcW w:w="2041" w:type="dxa"/>
            <w:shd w:val="clear" w:color="auto" w:fill="D9E2F3"/>
            <w:vAlign w:val="center"/>
          </w:tcPr>
          <w:p w14:paraId="2A3AD8A7" w14:textId="77777777" w:rsidR="00BB79FE" w:rsidRDefault="009D0DC8">
            <w:pPr>
              <w:spacing w:after="0" w:line="240" w:lineRule="auto"/>
            </w:pPr>
            <w:r>
              <w:rPr>
                <w:b/>
                <w:sz w:val="22"/>
              </w:rPr>
              <w:t>ID / Nama</w:t>
            </w:r>
          </w:p>
        </w:tc>
        <w:tc>
          <w:tcPr>
            <w:tcW w:w="6463" w:type="dxa"/>
            <w:vAlign w:val="center"/>
          </w:tcPr>
          <w:p w14:paraId="2E9650A4" w14:textId="77777777" w:rsidR="00BB79FE" w:rsidRDefault="009D0DC8">
            <w:pPr>
              <w:spacing w:after="0" w:line="240" w:lineRule="auto"/>
            </w:pPr>
            <w:r>
              <w:rPr>
                <w:sz w:val="22"/>
              </w:rPr>
              <w:t>UC-04 / Menghubungi Admin melalui WhatsApp</w:t>
            </w:r>
          </w:p>
        </w:tc>
      </w:tr>
      <w:tr w:rsidR="00BB79FE" w14:paraId="6FF68915" w14:textId="77777777">
        <w:trPr>
          <w:cantSplit/>
          <w:jc w:val="center"/>
        </w:trPr>
        <w:tc>
          <w:tcPr>
            <w:tcW w:w="2041" w:type="dxa"/>
            <w:shd w:val="clear" w:color="auto" w:fill="D9E2F3"/>
            <w:vAlign w:val="center"/>
          </w:tcPr>
          <w:p w14:paraId="4154966D" w14:textId="77777777" w:rsidR="00BB79FE" w:rsidRDefault="009D0DC8">
            <w:pPr>
              <w:spacing w:after="0" w:line="240" w:lineRule="auto"/>
            </w:pPr>
            <w:r>
              <w:rPr>
                <w:b/>
                <w:sz w:val="22"/>
              </w:rPr>
              <w:t>Aktor</w:t>
            </w:r>
          </w:p>
        </w:tc>
        <w:tc>
          <w:tcPr>
            <w:tcW w:w="6463" w:type="dxa"/>
            <w:vAlign w:val="center"/>
          </w:tcPr>
          <w:p w14:paraId="651BA0D9" w14:textId="2ECFA78D" w:rsidR="00BB79FE" w:rsidRDefault="009D0DC8">
            <w:pPr>
              <w:spacing w:after="0" w:line="240" w:lineRule="auto"/>
            </w:pPr>
            <w:r>
              <w:rPr>
                <w:sz w:val="22"/>
              </w:rPr>
              <w:t xml:space="preserve">Calon </w:t>
            </w:r>
            <w:proofErr w:type="spellStart"/>
            <w:r>
              <w:rPr>
                <w:sz w:val="22"/>
              </w:rPr>
              <w:t>penyewa</w:t>
            </w:r>
            <w:proofErr w:type="spellEnd"/>
            <w:r w:rsidR="0080206E">
              <w:rPr>
                <w:sz w:val="22"/>
              </w:rPr>
              <w:t>,</w:t>
            </w:r>
            <w:r>
              <w:rPr>
                <w:sz w:val="22"/>
              </w:rPr>
              <w:t xml:space="preserve"> WhatsApp (</w:t>
            </w:r>
            <w:proofErr w:type="spellStart"/>
            <w:r>
              <w:rPr>
                <w:sz w:val="22"/>
              </w:rPr>
              <w:t>aktor</w:t>
            </w:r>
            <w:proofErr w:type="spellEnd"/>
            <w:r>
              <w:rPr>
                <w:sz w:val="22"/>
              </w:rPr>
              <w:t xml:space="preserve"> </w:t>
            </w:r>
            <w:proofErr w:type="spellStart"/>
            <w:r>
              <w:rPr>
                <w:sz w:val="22"/>
              </w:rPr>
              <w:t>pendukung</w:t>
            </w:r>
            <w:proofErr w:type="spellEnd"/>
            <w:r>
              <w:rPr>
                <w:sz w:val="22"/>
              </w:rPr>
              <w:t>)</w:t>
            </w:r>
          </w:p>
        </w:tc>
      </w:tr>
      <w:tr w:rsidR="00BB79FE" w14:paraId="5B2A8103" w14:textId="77777777">
        <w:trPr>
          <w:cantSplit/>
          <w:jc w:val="center"/>
        </w:trPr>
        <w:tc>
          <w:tcPr>
            <w:tcW w:w="2041" w:type="dxa"/>
            <w:shd w:val="clear" w:color="auto" w:fill="D9E2F3"/>
            <w:vAlign w:val="center"/>
          </w:tcPr>
          <w:p w14:paraId="5FF5EC2E" w14:textId="77777777" w:rsidR="00BB79FE" w:rsidRDefault="009D0DC8">
            <w:pPr>
              <w:spacing w:after="0" w:line="240" w:lineRule="auto"/>
            </w:pPr>
            <w:r>
              <w:rPr>
                <w:b/>
                <w:sz w:val="22"/>
              </w:rPr>
              <w:t>Kebutuhan terkait</w:t>
            </w:r>
          </w:p>
        </w:tc>
        <w:tc>
          <w:tcPr>
            <w:tcW w:w="6463" w:type="dxa"/>
            <w:vAlign w:val="center"/>
          </w:tcPr>
          <w:p w14:paraId="78727CCB" w14:textId="77777777" w:rsidR="00BB79FE" w:rsidRDefault="009D0DC8">
            <w:pPr>
              <w:spacing w:after="0" w:line="240" w:lineRule="auto"/>
            </w:pPr>
            <w:r>
              <w:rPr>
                <w:sz w:val="22"/>
              </w:rPr>
              <w:t>KF-12, KF-13</w:t>
            </w:r>
          </w:p>
        </w:tc>
      </w:tr>
      <w:tr w:rsidR="00BB79FE" w14:paraId="1C1253E2" w14:textId="77777777">
        <w:trPr>
          <w:cantSplit/>
          <w:jc w:val="center"/>
        </w:trPr>
        <w:tc>
          <w:tcPr>
            <w:tcW w:w="2041" w:type="dxa"/>
            <w:shd w:val="clear" w:color="auto" w:fill="D9E2F3"/>
            <w:vAlign w:val="center"/>
          </w:tcPr>
          <w:p w14:paraId="08A4474E" w14:textId="77777777" w:rsidR="00BB79FE" w:rsidRDefault="009D0DC8">
            <w:pPr>
              <w:spacing w:after="0" w:line="240" w:lineRule="auto"/>
            </w:pPr>
            <w:r>
              <w:rPr>
                <w:b/>
                <w:sz w:val="22"/>
              </w:rPr>
              <w:t>Deskripsi</w:t>
            </w:r>
          </w:p>
        </w:tc>
        <w:tc>
          <w:tcPr>
            <w:tcW w:w="6463" w:type="dxa"/>
            <w:vAlign w:val="center"/>
          </w:tcPr>
          <w:p w14:paraId="21502E70" w14:textId="77777777" w:rsidR="00BB79FE" w:rsidRDefault="009D0DC8">
            <w:pPr>
              <w:spacing w:after="0" w:line="240" w:lineRule="auto"/>
            </w:pPr>
            <w:r>
              <w:rPr>
                <w:sz w:val="22"/>
              </w:rPr>
              <w:t>Calon penyewa terhubung ke WhatsApp admin untuk bertanya atau meminta konfirmasi penyewaan.</w:t>
            </w:r>
          </w:p>
        </w:tc>
      </w:tr>
      <w:tr w:rsidR="00BB79FE" w14:paraId="367C01AB" w14:textId="77777777">
        <w:trPr>
          <w:cantSplit/>
          <w:jc w:val="center"/>
        </w:trPr>
        <w:tc>
          <w:tcPr>
            <w:tcW w:w="2041" w:type="dxa"/>
            <w:shd w:val="clear" w:color="auto" w:fill="D9E2F3"/>
            <w:vAlign w:val="center"/>
          </w:tcPr>
          <w:p w14:paraId="0628CCBD" w14:textId="77777777" w:rsidR="00BB79FE" w:rsidRDefault="009D0DC8">
            <w:pPr>
              <w:spacing w:after="0" w:line="240" w:lineRule="auto"/>
            </w:pPr>
            <w:r>
              <w:rPr>
                <w:b/>
                <w:sz w:val="22"/>
              </w:rPr>
              <w:t>Prakondisi</w:t>
            </w:r>
          </w:p>
        </w:tc>
        <w:tc>
          <w:tcPr>
            <w:tcW w:w="6463" w:type="dxa"/>
            <w:vAlign w:val="center"/>
          </w:tcPr>
          <w:p w14:paraId="664314A6" w14:textId="77777777" w:rsidR="00BB79FE" w:rsidRDefault="009D0DC8">
            <w:pPr>
              <w:spacing w:after="0" w:line="240" w:lineRule="auto"/>
            </w:pPr>
            <w:r>
              <w:rPr>
                <w:sz w:val="22"/>
              </w:rPr>
              <w:t>Nomor WhatsApp admin telah diatur pada sistem.</w:t>
            </w:r>
          </w:p>
        </w:tc>
      </w:tr>
      <w:tr w:rsidR="00BB79FE" w14:paraId="5A75311E" w14:textId="77777777">
        <w:trPr>
          <w:cantSplit/>
          <w:jc w:val="center"/>
        </w:trPr>
        <w:tc>
          <w:tcPr>
            <w:tcW w:w="2041" w:type="dxa"/>
            <w:shd w:val="clear" w:color="auto" w:fill="D9E2F3"/>
            <w:vAlign w:val="center"/>
          </w:tcPr>
          <w:p w14:paraId="4E58BD09" w14:textId="77777777" w:rsidR="00BB79FE" w:rsidRDefault="009D0DC8">
            <w:pPr>
              <w:spacing w:after="0" w:line="240" w:lineRule="auto"/>
            </w:pPr>
            <w:r>
              <w:rPr>
                <w:b/>
                <w:sz w:val="22"/>
              </w:rPr>
              <w:t>Alur utama</w:t>
            </w:r>
          </w:p>
        </w:tc>
        <w:tc>
          <w:tcPr>
            <w:tcW w:w="6463" w:type="dxa"/>
            <w:vAlign w:val="center"/>
          </w:tcPr>
          <w:p w14:paraId="3D58D9C9" w14:textId="77777777" w:rsidR="00BB79FE" w:rsidRDefault="009D0DC8">
            <w:pPr>
              <w:spacing w:after="40" w:line="240" w:lineRule="auto"/>
            </w:pPr>
            <w:r>
              <w:rPr>
                <w:sz w:val="22"/>
              </w:rPr>
              <w:t xml:space="preserve">1. Penyewa menekan tombol WhatsApp admin </w:t>
            </w:r>
            <w:r>
              <w:rPr>
                <w:sz w:val="22"/>
              </w:rPr>
              <w:t>(atau diarahkan dari UC-03).</w:t>
            </w:r>
          </w:p>
          <w:p w14:paraId="14A7D3DB" w14:textId="77777777" w:rsidR="00BB79FE" w:rsidRDefault="009D0DC8">
            <w:pPr>
              <w:spacing w:after="40" w:line="240" w:lineRule="auto"/>
            </w:pPr>
            <w:r>
              <w:rPr>
                <w:sz w:val="22"/>
              </w:rPr>
              <w:t>2. Sistem membuka WhatsApp ke nomor admin dengan pesan awal: ringkasan pemesanan bila dari formulir, atau salam dan nama unit yang sedang dilihat bila dari tombol umum.</w:t>
            </w:r>
          </w:p>
          <w:p w14:paraId="05773840" w14:textId="77777777" w:rsidR="00BB79FE" w:rsidRDefault="009D0DC8">
            <w:pPr>
              <w:spacing w:after="40" w:line="240" w:lineRule="auto"/>
            </w:pPr>
            <w:r>
              <w:rPr>
                <w:sz w:val="22"/>
              </w:rPr>
              <w:t>3. Penyewa mengirim pesan.</w:t>
            </w:r>
          </w:p>
          <w:p w14:paraId="49B5B1DC" w14:textId="77777777" w:rsidR="00BB79FE" w:rsidRDefault="009D0DC8">
            <w:pPr>
              <w:spacing w:after="40" w:line="240" w:lineRule="auto"/>
            </w:pPr>
            <w:r>
              <w:rPr>
                <w:sz w:val="22"/>
              </w:rPr>
              <w:t>4. Admin menanggapi melalui Wha</w:t>
            </w:r>
            <w:r>
              <w:rPr>
                <w:sz w:val="22"/>
              </w:rPr>
              <w:t>tsApp (di luar sistem).</w:t>
            </w:r>
          </w:p>
        </w:tc>
      </w:tr>
      <w:tr w:rsidR="00BB79FE" w14:paraId="4140EF16" w14:textId="77777777">
        <w:trPr>
          <w:cantSplit/>
          <w:jc w:val="center"/>
        </w:trPr>
        <w:tc>
          <w:tcPr>
            <w:tcW w:w="2041" w:type="dxa"/>
            <w:shd w:val="clear" w:color="auto" w:fill="D9E2F3"/>
            <w:vAlign w:val="center"/>
          </w:tcPr>
          <w:p w14:paraId="5CEA30D3" w14:textId="77777777" w:rsidR="00BB79FE" w:rsidRDefault="009D0DC8">
            <w:pPr>
              <w:spacing w:after="0" w:line="240" w:lineRule="auto"/>
            </w:pPr>
            <w:r>
              <w:rPr>
                <w:b/>
                <w:sz w:val="22"/>
              </w:rPr>
              <w:t>Alur alternatif</w:t>
            </w:r>
          </w:p>
        </w:tc>
        <w:tc>
          <w:tcPr>
            <w:tcW w:w="6463" w:type="dxa"/>
            <w:vAlign w:val="center"/>
          </w:tcPr>
          <w:p w14:paraId="1F600232" w14:textId="77777777" w:rsidR="00BB79FE" w:rsidRDefault="009D0DC8">
            <w:pPr>
              <w:spacing w:after="0" w:line="240" w:lineRule="auto"/>
            </w:pPr>
            <w:r>
              <w:rPr>
                <w:sz w:val="22"/>
              </w:rPr>
              <w:t>2a. Perangkat tidak memiliki WhatsApp: sistem menampilkan nomor admin agar dapat disalin.</w:t>
            </w:r>
          </w:p>
        </w:tc>
      </w:tr>
      <w:tr w:rsidR="00BB79FE" w14:paraId="546C5F34" w14:textId="77777777">
        <w:trPr>
          <w:cantSplit/>
          <w:jc w:val="center"/>
        </w:trPr>
        <w:tc>
          <w:tcPr>
            <w:tcW w:w="2041" w:type="dxa"/>
            <w:shd w:val="clear" w:color="auto" w:fill="D9E2F3"/>
            <w:vAlign w:val="center"/>
          </w:tcPr>
          <w:p w14:paraId="7320FE4C" w14:textId="77777777" w:rsidR="00BB79FE" w:rsidRDefault="009D0DC8">
            <w:pPr>
              <w:spacing w:after="0" w:line="240" w:lineRule="auto"/>
            </w:pPr>
            <w:r>
              <w:rPr>
                <w:b/>
                <w:sz w:val="22"/>
              </w:rPr>
              <w:t>Pengecualian</w:t>
            </w:r>
          </w:p>
        </w:tc>
        <w:tc>
          <w:tcPr>
            <w:tcW w:w="6463" w:type="dxa"/>
            <w:vAlign w:val="center"/>
          </w:tcPr>
          <w:p w14:paraId="53C8AB9C" w14:textId="77777777" w:rsidR="00BB79FE" w:rsidRDefault="009D0DC8">
            <w:pPr>
              <w:spacing w:after="0" w:line="240" w:lineRule="auto"/>
            </w:pPr>
            <w:r>
              <w:rPr>
                <w:sz w:val="22"/>
              </w:rPr>
              <w:t>2b. Tautan WhatsApp gagal dibuka: sistem menampilkan pesan kesalahan dan nomor admin.</w:t>
            </w:r>
          </w:p>
        </w:tc>
      </w:tr>
      <w:tr w:rsidR="00BB79FE" w14:paraId="07DA2293" w14:textId="77777777">
        <w:trPr>
          <w:cantSplit/>
          <w:jc w:val="center"/>
        </w:trPr>
        <w:tc>
          <w:tcPr>
            <w:tcW w:w="2041" w:type="dxa"/>
            <w:shd w:val="clear" w:color="auto" w:fill="D9E2F3"/>
            <w:vAlign w:val="center"/>
          </w:tcPr>
          <w:p w14:paraId="5C8D3E6E" w14:textId="77777777" w:rsidR="00BB79FE" w:rsidRDefault="009D0DC8">
            <w:pPr>
              <w:spacing w:after="0" w:line="240" w:lineRule="auto"/>
            </w:pPr>
            <w:r>
              <w:rPr>
                <w:b/>
                <w:sz w:val="22"/>
              </w:rPr>
              <w:t>Pascakondisi</w:t>
            </w:r>
          </w:p>
        </w:tc>
        <w:tc>
          <w:tcPr>
            <w:tcW w:w="6463" w:type="dxa"/>
            <w:vAlign w:val="center"/>
          </w:tcPr>
          <w:p w14:paraId="31A0FB6C" w14:textId="77777777" w:rsidR="00BB79FE" w:rsidRDefault="009D0DC8">
            <w:pPr>
              <w:spacing w:after="0" w:line="240" w:lineRule="auto"/>
            </w:pPr>
            <w:r>
              <w:rPr>
                <w:sz w:val="22"/>
              </w:rPr>
              <w:t>Percakapan antara penyewa dan admin dapat dimulai.</w:t>
            </w:r>
          </w:p>
        </w:tc>
      </w:tr>
    </w:tbl>
    <w:p w14:paraId="566D07B1"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3B9A484F" w14:textId="77777777">
        <w:trPr>
          <w:cantSplit/>
          <w:jc w:val="center"/>
        </w:trPr>
        <w:tc>
          <w:tcPr>
            <w:tcW w:w="2041" w:type="dxa"/>
            <w:shd w:val="clear" w:color="auto" w:fill="D9E2F3"/>
            <w:vAlign w:val="center"/>
          </w:tcPr>
          <w:p w14:paraId="2FCCE42C" w14:textId="77777777" w:rsidR="00BB79FE" w:rsidRDefault="009D0DC8">
            <w:pPr>
              <w:spacing w:after="0" w:line="240" w:lineRule="auto"/>
            </w:pPr>
            <w:r>
              <w:rPr>
                <w:b/>
                <w:sz w:val="22"/>
              </w:rPr>
              <w:t>ID / Nama</w:t>
            </w:r>
          </w:p>
        </w:tc>
        <w:tc>
          <w:tcPr>
            <w:tcW w:w="6463" w:type="dxa"/>
            <w:vAlign w:val="center"/>
          </w:tcPr>
          <w:p w14:paraId="625A41C7" w14:textId="77777777" w:rsidR="00BB79FE" w:rsidRDefault="009D0DC8">
            <w:pPr>
              <w:spacing w:after="0" w:line="240" w:lineRule="auto"/>
            </w:pPr>
            <w:r>
              <w:rPr>
                <w:sz w:val="22"/>
              </w:rPr>
              <w:t>UC-05 / Login Admin</w:t>
            </w:r>
          </w:p>
        </w:tc>
      </w:tr>
      <w:tr w:rsidR="00BB79FE" w14:paraId="4411C709" w14:textId="77777777">
        <w:trPr>
          <w:cantSplit/>
          <w:jc w:val="center"/>
        </w:trPr>
        <w:tc>
          <w:tcPr>
            <w:tcW w:w="2041" w:type="dxa"/>
            <w:shd w:val="clear" w:color="auto" w:fill="D9E2F3"/>
            <w:vAlign w:val="center"/>
          </w:tcPr>
          <w:p w14:paraId="28D4D073" w14:textId="77777777" w:rsidR="00BB79FE" w:rsidRDefault="009D0DC8">
            <w:pPr>
              <w:spacing w:after="0" w:line="240" w:lineRule="auto"/>
            </w:pPr>
            <w:r>
              <w:rPr>
                <w:b/>
                <w:sz w:val="22"/>
              </w:rPr>
              <w:t>Aktor</w:t>
            </w:r>
          </w:p>
        </w:tc>
        <w:tc>
          <w:tcPr>
            <w:tcW w:w="6463" w:type="dxa"/>
            <w:vAlign w:val="center"/>
          </w:tcPr>
          <w:p w14:paraId="074D85C7" w14:textId="77777777" w:rsidR="00BB79FE" w:rsidRDefault="009D0DC8">
            <w:pPr>
              <w:spacing w:after="0" w:line="240" w:lineRule="auto"/>
            </w:pPr>
            <w:r>
              <w:rPr>
                <w:sz w:val="22"/>
              </w:rPr>
              <w:t>Admin</w:t>
            </w:r>
          </w:p>
        </w:tc>
      </w:tr>
      <w:tr w:rsidR="00BB79FE" w14:paraId="26158AF2" w14:textId="77777777">
        <w:trPr>
          <w:cantSplit/>
          <w:jc w:val="center"/>
        </w:trPr>
        <w:tc>
          <w:tcPr>
            <w:tcW w:w="2041" w:type="dxa"/>
            <w:shd w:val="clear" w:color="auto" w:fill="D9E2F3"/>
            <w:vAlign w:val="center"/>
          </w:tcPr>
          <w:p w14:paraId="790D7065" w14:textId="77777777" w:rsidR="00BB79FE" w:rsidRDefault="009D0DC8">
            <w:pPr>
              <w:spacing w:after="0" w:line="240" w:lineRule="auto"/>
            </w:pPr>
            <w:r>
              <w:rPr>
                <w:b/>
                <w:sz w:val="22"/>
              </w:rPr>
              <w:lastRenderedPageBreak/>
              <w:t>Kebutuhan terkait</w:t>
            </w:r>
          </w:p>
        </w:tc>
        <w:tc>
          <w:tcPr>
            <w:tcW w:w="6463" w:type="dxa"/>
            <w:vAlign w:val="center"/>
          </w:tcPr>
          <w:p w14:paraId="139DC183" w14:textId="77777777" w:rsidR="00BB79FE" w:rsidRDefault="009D0DC8">
            <w:pPr>
              <w:spacing w:after="0" w:line="240" w:lineRule="auto"/>
            </w:pPr>
            <w:r>
              <w:rPr>
                <w:sz w:val="22"/>
              </w:rPr>
              <w:t>KF-15</w:t>
            </w:r>
          </w:p>
        </w:tc>
      </w:tr>
      <w:tr w:rsidR="00BB79FE" w14:paraId="6CB0C140" w14:textId="77777777">
        <w:trPr>
          <w:cantSplit/>
          <w:jc w:val="center"/>
        </w:trPr>
        <w:tc>
          <w:tcPr>
            <w:tcW w:w="2041" w:type="dxa"/>
            <w:shd w:val="clear" w:color="auto" w:fill="D9E2F3"/>
            <w:vAlign w:val="center"/>
          </w:tcPr>
          <w:p w14:paraId="23801CEA" w14:textId="77777777" w:rsidR="00BB79FE" w:rsidRDefault="009D0DC8">
            <w:pPr>
              <w:spacing w:after="0" w:line="240" w:lineRule="auto"/>
            </w:pPr>
            <w:r>
              <w:rPr>
                <w:b/>
                <w:sz w:val="22"/>
              </w:rPr>
              <w:t>Deskripsi</w:t>
            </w:r>
          </w:p>
        </w:tc>
        <w:tc>
          <w:tcPr>
            <w:tcW w:w="6463" w:type="dxa"/>
            <w:vAlign w:val="center"/>
          </w:tcPr>
          <w:p w14:paraId="04E1FCED" w14:textId="77777777" w:rsidR="00BB79FE" w:rsidRDefault="009D0DC8">
            <w:pPr>
              <w:spacing w:after="0" w:line="240" w:lineRule="auto"/>
            </w:pPr>
            <w:r>
              <w:rPr>
                <w:sz w:val="22"/>
              </w:rPr>
              <w:t>Admin masuk ke panel admin dengan akun yang terdaftar.</w:t>
            </w:r>
          </w:p>
        </w:tc>
      </w:tr>
      <w:tr w:rsidR="00BB79FE" w14:paraId="3E5A0F0E" w14:textId="77777777">
        <w:trPr>
          <w:cantSplit/>
          <w:jc w:val="center"/>
        </w:trPr>
        <w:tc>
          <w:tcPr>
            <w:tcW w:w="2041" w:type="dxa"/>
            <w:shd w:val="clear" w:color="auto" w:fill="D9E2F3"/>
            <w:vAlign w:val="center"/>
          </w:tcPr>
          <w:p w14:paraId="53F29415" w14:textId="77777777" w:rsidR="00BB79FE" w:rsidRDefault="009D0DC8">
            <w:pPr>
              <w:spacing w:after="0" w:line="240" w:lineRule="auto"/>
            </w:pPr>
            <w:r>
              <w:rPr>
                <w:b/>
                <w:sz w:val="22"/>
              </w:rPr>
              <w:t>Prakondisi</w:t>
            </w:r>
          </w:p>
        </w:tc>
        <w:tc>
          <w:tcPr>
            <w:tcW w:w="6463" w:type="dxa"/>
            <w:vAlign w:val="center"/>
          </w:tcPr>
          <w:p w14:paraId="1C27CFC2" w14:textId="77777777" w:rsidR="00BB79FE" w:rsidRDefault="009D0DC8">
            <w:pPr>
              <w:spacing w:after="0" w:line="240" w:lineRule="auto"/>
            </w:pPr>
            <w:r>
              <w:rPr>
                <w:sz w:val="22"/>
              </w:rPr>
              <w:t xml:space="preserve">Akun admin telah dibuat tim dan diserahkan kepada </w:t>
            </w:r>
            <w:r>
              <w:rPr>
                <w:sz w:val="22"/>
              </w:rPr>
              <w:t>klien.</w:t>
            </w:r>
          </w:p>
        </w:tc>
      </w:tr>
      <w:tr w:rsidR="00BB79FE" w14:paraId="3A8F0450" w14:textId="77777777">
        <w:trPr>
          <w:cantSplit/>
          <w:jc w:val="center"/>
        </w:trPr>
        <w:tc>
          <w:tcPr>
            <w:tcW w:w="2041" w:type="dxa"/>
            <w:shd w:val="clear" w:color="auto" w:fill="D9E2F3"/>
            <w:vAlign w:val="center"/>
          </w:tcPr>
          <w:p w14:paraId="2000742A" w14:textId="77777777" w:rsidR="00BB79FE" w:rsidRDefault="009D0DC8">
            <w:pPr>
              <w:spacing w:after="0" w:line="240" w:lineRule="auto"/>
            </w:pPr>
            <w:r>
              <w:rPr>
                <w:b/>
                <w:sz w:val="22"/>
              </w:rPr>
              <w:t>Alur utama</w:t>
            </w:r>
          </w:p>
        </w:tc>
        <w:tc>
          <w:tcPr>
            <w:tcW w:w="6463" w:type="dxa"/>
            <w:vAlign w:val="center"/>
          </w:tcPr>
          <w:p w14:paraId="4C752E32" w14:textId="77777777" w:rsidR="00BB79FE" w:rsidRDefault="009D0DC8">
            <w:pPr>
              <w:spacing w:after="40" w:line="240" w:lineRule="auto"/>
            </w:pPr>
            <w:r>
              <w:rPr>
                <w:sz w:val="22"/>
              </w:rPr>
              <w:t>1. Admin membuka halaman login admin.</w:t>
            </w:r>
          </w:p>
          <w:p w14:paraId="467A242F" w14:textId="77777777" w:rsidR="00BB79FE" w:rsidRDefault="009D0DC8">
            <w:pPr>
              <w:spacing w:after="40" w:line="240" w:lineRule="auto"/>
            </w:pPr>
            <w:r>
              <w:rPr>
                <w:sz w:val="22"/>
              </w:rPr>
              <w:t>2. Sistem menampilkan formulir login.</w:t>
            </w:r>
          </w:p>
          <w:p w14:paraId="56CAE7C1" w14:textId="77777777" w:rsidR="00BB79FE" w:rsidRDefault="009D0DC8">
            <w:pPr>
              <w:spacing w:after="40" w:line="240" w:lineRule="auto"/>
            </w:pPr>
            <w:r>
              <w:rPr>
                <w:sz w:val="22"/>
              </w:rPr>
              <w:t>3. Admin mengisi username dan kata sandi.</w:t>
            </w:r>
          </w:p>
          <w:p w14:paraId="4129B84C" w14:textId="77777777" w:rsidR="00BB79FE" w:rsidRDefault="009D0DC8">
            <w:pPr>
              <w:spacing w:after="40" w:line="240" w:lineRule="auto"/>
            </w:pPr>
            <w:r>
              <w:rPr>
                <w:sz w:val="22"/>
              </w:rPr>
              <w:t>4. Admin menekan Masuk.</w:t>
            </w:r>
          </w:p>
          <w:p w14:paraId="789005A3" w14:textId="77777777" w:rsidR="00BB79FE" w:rsidRDefault="009D0DC8">
            <w:pPr>
              <w:spacing w:after="40" w:line="240" w:lineRule="auto"/>
            </w:pPr>
            <w:r>
              <w:rPr>
                <w:sz w:val="22"/>
              </w:rPr>
              <w:t>5. Sistem memverifikasi akun.</w:t>
            </w:r>
          </w:p>
          <w:p w14:paraId="483529BD" w14:textId="77777777" w:rsidR="00BB79FE" w:rsidRDefault="009D0DC8">
            <w:pPr>
              <w:spacing w:after="40" w:line="240" w:lineRule="auto"/>
            </w:pPr>
            <w:r>
              <w:rPr>
                <w:sz w:val="22"/>
              </w:rPr>
              <w:t>6. Sistem menampilkan dasbor admin berisi daftar pemesanan dan me</w:t>
            </w:r>
            <w:r>
              <w:rPr>
                <w:sz w:val="22"/>
              </w:rPr>
              <w:t>nu Data Laptop.</w:t>
            </w:r>
          </w:p>
        </w:tc>
      </w:tr>
      <w:tr w:rsidR="00BB79FE" w14:paraId="68AD6F69" w14:textId="77777777">
        <w:trPr>
          <w:cantSplit/>
          <w:jc w:val="center"/>
        </w:trPr>
        <w:tc>
          <w:tcPr>
            <w:tcW w:w="2041" w:type="dxa"/>
            <w:shd w:val="clear" w:color="auto" w:fill="D9E2F3"/>
            <w:vAlign w:val="center"/>
          </w:tcPr>
          <w:p w14:paraId="1BA543F0" w14:textId="77777777" w:rsidR="00BB79FE" w:rsidRDefault="009D0DC8">
            <w:pPr>
              <w:spacing w:after="0" w:line="240" w:lineRule="auto"/>
            </w:pPr>
            <w:r>
              <w:rPr>
                <w:b/>
                <w:sz w:val="22"/>
              </w:rPr>
              <w:t>Alur alternatif</w:t>
            </w:r>
          </w:p>
        </w:tc>
        <w:tc>
          <w:tcPr>
            <w:tcW w:w="6463" w:type="dxa"/>
            <w:vAlign w:val="center"/>
          </w:tcPr>
          <w:p w14:paraId="2E2BFD9E" w14:textId="77777777" w:rsidR="00BB79FE" w:rsidRDefault="009D0DC8">
            <w:pPr>
              <w:spacing w:after="0" w:line="240" w:lineRule="auto"/>
            </w:pPr>
            <w:r>
              <w:rPr>
                <w:sz w:val="22"/>
              </w:rPr>
              <w:t>6a. Admin memilih Keluar: sistem mengakhiri sesi dan kembali ke halaman login.</w:t>
            </w:r>
          </w:p>
        </w:tc>
      </w:tr>
      <w:tr w:rsidR="00BB79FE" w14:paraId="734C3A70" w14:textId="77777777">
        <w:trPr>
          <w:cantSplit/>
          <w:jc w:val="center"/>
        </w:trPr>
        <w:tc>
          <w:tcPr>
            <w:tcW w:w="2041" w:type="dxa"/>
            <w:shd w:val="clear" w:color="auto" w:fill="D9E2F3"/>
            <w:vAlign w:val="center"/>
          </w:tcPr>
          <w:p w14:paraId="60980741" w14:textId="77777777" w:rsidR="00BB79FE" w:rsidRDefault="009D0DC8">
            <w:pPr>
              <w:spacing w:after="0" w:line="240" w:lineRule="auto"/>
            </w:pPr>
            <w:r>
              <w:rPr>
                <w:b/>
                <w:sz w:val="22"/>
              </w:rPr>
              <w:t>Pengecualian</w:t>
            </w:r>
          </w:p>
        </w:tc>
        <w:tc>
          <w:tcPr>
            <w:tcW w:w="6463" w:type="dxa"/>
            <w:vAlign w:val="center"/>
          </w:tcPr>
          <w:p w14:paraId="435B28F9" w14:textId="77777777" w:rsidR="00BB79FE" w:rsidRDefault="009D0DC8">
            <w:pPr>
              <w:spacing w:after="40" w:line="240" w:lineRule="auto"/>
            </w:pPr>
            <w:r>
              <w:rPr>
                <w:sz w:val="22"/>
              </w:rPr>
              <w:t>5a. Username atau kata sandi salah: sistem menampilkan pesan kesalahan dan tetap di halaman login.</w:t>
            </w:r>
          </w:p>
          <w:p w14:paraId="1B3FA290" w14:textId="77777777" w:rsidR="00BB79FE" w:rsidRDefault="009D0DC8">
            <w:pPr>
              <w:spacing w:after="40" w:line="240" w:lineRule="auto"/>
            </w:pPr>
            <w:r>
              <w:rPr>
                <w:sz w:val="22"/>
              </w:rPr>
              <w:t xml:space="preserve">5b. Sesi tidak aktif lebih </w:t>
            </w:r>
            <w:r>
              <w:rPr>
                <w:sz w:val="22"/>
              </w:rPr>
              <w:t>dari 30 menit: sistem mengeluarkan admin otomatis.</w:t>
            </w:r>
          </w:p>
        </w:tc>
      </w:tr>
      <w:tr w:rsidR="00BB79FE" w14:paraId="1FA3A721" w14:textId="77777777">
        <w:trPr>
          <w:cantSplit/>
          <w:jc w:val="center"/>
        </w:trPr>
        <w:tc>
          <w:tcPr>
            <w:tcW w:w="2041" w:type="dxa"/>
            <w:shd w:val="clear" w:color="auto" w:fill="D9E2F3"/>
            <w:vAlign w:val="center"/>
          </w:tcPr>
          <w:p w14:paraId="4E6AC982" w14:textId="77777777" w:rsidR="00BB79FE" w:rsidRDefault="009D0DC8">
            <w:pPr>
              <w:spacing w:after="0" w:line="240" w:lineRule="auto"/>
            </w:pPr>
            <w:r>
              <w:rPr>
                <w:b/>
                <w:sz w:val="22"/>
              </w:rPr>
              <w:t>Pascakondisi</w:t>
            </w:r>
          </w:p>
        </w:tc>
        <w:tc>
          <w:tcPr>
            <w:tcW w:w="6463" w:type="dxa"/>
            <w:vAlign w:val="center"/>
          </w:tcPr>
          <w:p w14:paraId="71C14C93" w14:textId="77777777" w:rsidR="00BB79FE" w:rsidRDefault="009D0DC8">
            <w:pPr>
              <w:spacing w:after="0" w:line="240" w:lineRule="auto"/>
            </w:pPr>
            <w:r>
              <w:rPr>
                <w:sz w:val="22"/>
              </w:rPr>
              <w:t>Admin berada dalam sesi terautentikasi.</w:t>
            </w:r>
          </w:p>
        </w:tc>
      </w:tr>
    </w:tbl>
    <w:p w14:paraId="644F5D0D"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52C067FD" w14:textId="77777777">
        <w:trPr>
          <w:cantSplit/>
          <w:jc w:val="center"/>
        </w:trPr>
        <w:tc>
          <w:tcPr>
            <w:tcW w:w="2041" w:type="dxa"/>
            <w:shd w:val="clear" w:color="auto" w:fill="D9E2F3"/>
            <w:vAlign w:val="center"/>
          </w:tcPr>
          <w:p w14:paraId="53B1A12D" w14:textId="77777777" w:rsidR="00BB79FE" w:rsidRDefault="009D0DC8">
            <w:pPr>
              <w:spacing w:after="0" w:line="240" w:lineRule="auto"/>
            </w:pPr>
            <w:r>
              <w:rPr>
                <w:b/>
                <w:sz w:val="22"/>
              </w:rPr>
              <w:t>ID / Nama</w:t>
            </w:r>
          </w:p>
        </w:tc>
        <w:tc>
          <w:tcPr>
            <w:tcW w:w="6463" w:type="dxa"/>
            <w:vAlign w:val="center"/>
          </w:tcPr>
          <w:p w14:paraId="608112F0" w14:textId="77777777" w:rsidR="00BB79FE" w:rsidRDefault="009D0DC8">
            <w:pPr>
              <w:spacing w:after="0" w:line="240" w:lineRule="auto"/>
            </w:pPr>
            <w:r>
              <w:rPr>
                <w:sz w:val="22"/>
              </w:rPr>
              <w:t>UC-06 / Mengelola Data Laptop</w:t>
            </w:r>
          </w:p>
        </w:tc>
      </w:tr>
      <w:tr w:rsidR="00BB79FE" w14:paraId="5063ADD1" w14:textId="77777777">
        <w:trPr>
          <w:cantSplit/>
          <w:jc w:val="center"/>
        </w:trPr>
        <w:tc>
          <w:tcPr>
            <w:tcW w:w="2041" w:type="dxa"/>
            <w:shd w:val="clear" w:color="auto" w:fill="D9E2F3"/>
            <w:vAlign w:val="center"/>
          </w:tcPr>
          <w:p w14:paraId="3A6236D8" w14:textId="77777777" w:rsidR="00BB79FE" w:rsidRDefault="009D0DC8">
            <w:pPr>
              <w:spacing w:after="0" w:line="240" w:lineRule="auto"/>
            </w:pPr>
            <w:r>
              <w:rPr>
                <w:b/>
                <w:sz w:val="22"/>
              </w:rPr>
              <w:t>Aktor</w:t>
            </w:r>
          </w:p>
        </w:tc>
        <w:tc>
          <w:tcPr>
            <w:tcW w:w="6463" w:type="dxa"/>
            <w:vAlign w:val="center"/>
          </w:tcPr>
          <w:p w14:paraId="64DEBF74" w14:textId="77777777" w:rsidR="00BB79FE" w:rsidRDefault="009D0DC8">
            <w:pPr>
              <w:spacing w:after="0" w:line="240" w:lineRule="auto"/>
            </w:pPr>
            <w:r>
              <w:rPr>
                <w:sz w:val="22"/>
              </w:rPr>
              <w:t>Admin</w:t>
            </w:r>
          </w:p>
        </w:tc>
      </w:tr>
      <w:tr w:rsidR="00BB79FE" w14:paraId="163A76A7" w14:textId="77777777">
        <w:trPr>
          <w:cantSplit/>
          <w:jc w:val="center"/>
        </w:trPr>
        <w:tc>
          <w:tcPr>
            <w:tcW w:w="2041" w:type="dxa"/>
            <w:shd w:val="clear" w:color="auto" w:fill="D9E2F3"/>
            <w:vAlign w:val="center"/>
          </w:tcPr>
          <w:p w14:paraId="1B0FFB40" w14:textId="77777777" w:rsidR="00BB79FE" w:rsidRDefault="009D0DC8">
            <w:pPr>
              <w:spacing w:after="0" w:line="240" w:lineRule="auto"/>
            </w:pPr>
            <w:r>
              <w:rPr>
                <w:b/>
                <w:sz w:val="22"/>
              </w:rPr>
              <w:t>Kebutuhan terkait</w:t>
            </w:r>
          </w:p>
        </w:tc>
        <w:tc>
          <w:tcPr>
            <w:tcW w:w="6463" w:type="dxa"/>
            <w:vAlign w:val="center"/>
          </w:tcPr>
          <w:p w14:paraId="4F26954C" w14:textId="77777777" w:rsidR="00BB79FE" w:rsidRDefault="009D0DC8">
            <w:pPr>
              <w:spacing w:after="0" w:line="240" w:lineRule="auto"/>
            </w:pPr>
            <w:r>
              <w:rPr>
                <w:sz w:val="22"/>
              </w:rPr>
              <w:t>KF-16, KF-17</w:t>
            </w:r>
          </w:p>
        </w:tc>
      </w:tr>
      <w:tr w:rsidR="00BB79FE" w14:paraId="452D1D57" w14:textId="77777777">
        <w:trPr>
          <w:cantSplit/>
          <w:jc w:val="center"/>
        </w:trPr>
        <w:tc>
          <w:tcPr>
            <w:tcW w:w="2041" w:type="dxa"/>
            <w:shd w:val="clear" w:color="auto" w:fill="D9E2F3"/>
            <w:vAlign w:val="center"/>
          </w:tcPr>
          <w:p w14:paraId="5BE6A9AD" w14:textId="77777777" w:rsidR="00BB79FE" w:rsidRDefault="009D0DC8">
            <w:pPr>
              <w:spacing w:after="0" w:line="240" w:lineRule="auto"/>
            </w:pPr>
            <w:r>
              <w:rPr>
                <w:b/>
                <w:sz w:val="22"/>
              </w:rPr>
              <w:t>Deskripsi</w:t>
            </w:r>
          </w:p>
        </w:tc>
        <w:tc>
          <w:tcPr>
            <w:tcW w:w="6463" w:type="dxa"/>
            <w:vAlign w:val="center"/>
          </w:tcPr>
          <w:p w14:paraId="3B0836DA" w14:textId="77777777" w:rsidR="00BB79FE" w:rsidRDefault="009D0DC8">
            <w:pPr>
              <w:spacing w:after="0" w:line="240" w:lineRule="auto"/>
            </w:pPr>
            <w:r>
              <w:rPr>
                <w:sz w:val="22"/>
              </w:rPr>
              <w:t xml:space="preserve">Admin menambah, mengubah, atau </w:t>
            </w:r>
            <w:r>
              <w:rPr>
                <w:sz w:val="22"/>
              </w:rPr>
              <w:t>menonaktifkan data laptop dan mengubah status unit agar katalog selalu mutakhir.</w:t>
            </w:r>
          </w:p>
        </w:tc>
      </w:tr>
      <w:tr w:rsidR="00BB79FE" w14:paraId="45312371" w14:textId="77777777">
        <w:trPr>
          <w:cantSplit/>
          <w:jc w:val="center"/>
        </w:trPr>
        <w:tc>
          <w:tcPr>
            <w:tcW w:w="2041" w:type="dxa"/>
            <w:shd w:val="clear" w:color="auto" w:fill="D9E2F3"/>
            <w:vAlign w:val="center"/>
          </w:tcPr>
          <w:p w14:paraId="6ECB6BC5" w14:textId="77777777" w:rsidR="00BB79FE" w:rsidRDefault="009D0DC8">
            <w:pPr>
              <w:spacing w:after="0" w:line="240" w:lineRule="auto"/>
            </w:pPr>
            <w:r>
              <w:rPr>
                <w:b/>
                <w:sz w:val="22"/>
              </w:rPr>
              <w:t>Prakondisi</w:t>
            </w:r>
          </w:p>
        </w:tc>
        <w:tc>
          <w:tcPr>
            <w:tcW w:w="6463" w:type="dxa"/>
            <w:vAlign w:val="center"/>
          </w:tcPr>
          <w:p w14:paraId="0CF24441" w14:textId="77777777" w:rsidR="00BB79FE" w:rsidRDefault="009D0DC8">
            <w:pPr>
              <w:spacing w:after="0" w:line="240" w:lineRule="auto"/>
            </w:pPr>
            <w:r>
              <w:rPr>
                <w:sz w:val="22"/>
              </w:rPr>
              <w:t>Admin sudah login (UC-05).</w:t>
            </w:r>
          </w:p>
        </w:tc>
      </w:tr>
      <w:tr w:rsidR="00BB79FE" w14:paraId="028E108B" w14:textId="77777777">
        <w:trPr>
          <w:cantSplit/>
          <w:jc w:val="center"/>
        </w:trPr>
        <w:tc>
          <w:tcPr>
            <w:tcW w:w="2041" w:type="dxa"/>
            <w:shd w:val="clear" w:color="auto" w:fill="D9E2F3"/>
            <w:vAlign w:val="center"/>
          </w:tcPr>
          <w:p w14:paraId="092977E0" w14:textId="77777777" w:rsidR="00BB79FE" w:rsidRDefault="009D0DC8">
            <w:pPr>
              <w:spacing w:after="0" w:line="240" w:lineRule="auto"/>
            </w:pPr>
            <w:r>
              <w:rPr>
                <w:b/>
                <w:sz w:val="22"/>
              </w:rPr>
              <w:t>Alur utama</w:t>
            </w:r>
          </w:p>
        </w:tc>
        <w:tc>
          <w:tcPr>
            <w:tcW w:w="6463" w:type="dxa"/>
            <w:vAlign w:val="center"/>
          </w:tcPr>
          <w:p w14:paraId="16E88D57" w14:textId="77777777" w:rsidR="00BB79FE" w:rsidRDefault="009D0DC8">
            <w:pPr>
              <w:spacing w:after="40" w:line="240" w:lineRule="auto"/>
            </w:pPr>
            <w:r>
              <w:rPr>
                <w:sz w:val="22"/>
              </w:rPr>
              <w:t>1. Admin memilih menu Data Laptop.</w:t>
            </w:r>
          </w:p>
          <w:p w14:paraId="72830896" w14:textId="77777777" w:rsidR="00BB79FE" w:rsidRDefault="009D0DC8">
            <w:pPr>
              <w:spacing w:after="40" w:line="240" w:lineRule="auto"/>
            </w:pPr>
            <w:r>
              <w:rPr>
                <w:sz w:val="22"/>
              </w:rPr>
              <w:t>2. Sistem menampilkan daftar laptop.</w:t>
            </w:r>
          </w:p>
          <w:p w14:paraId="27ED555C" w14:textId="77777777" w:rsidR="00BB79FE" w:rsidRDefault="009D0DC8">
            <w:pPr>
              <w:spacing w:after="40" w:line="240" w:lineRule="auto"/>
            </w:pPr>
            <w:r>
              <w:rPr>
                <w:sz w:val="22"/>
              </w:rPr>
              <w:t>3. Admin memilih Tambah atau Ubah.</w:t>
            </w:r>
          </w:p>
          <w:p w14:paraId="56F06F6E" w14:textId="77777777" w:rsidR="00BB79FE" w:rsidRDefault="009D0DC8">
            <w:pPr>
              <w:spacing w:after="40" w:line="240" w:lineRule="auto"/>
            </w:pPr>
            <w:r>
              <w:rPr>
                <w:sz w:val="22"/>
              </w:rPr>
              <w:t xml:space="preserve">4. Sistem </w:t>
            </w:r>
            <w:r>
              <w:rPr>
                <w:sz w:val="22"/>
              </w:rPr>
              <w:t>menampilkan formulir tipe, kategori, spesifikasi, harga, foto, dan status.</w:t>
            </w:r>
          </w:p>
          <w:p w14:paraId="60EFB3F6" w14:textId="77777777" w:rsidR="00BB79FE" w:rsidRDefault="009D0DC8">
            <w:pPr>
              <w:spacing w:after="40" w:line="240" w:lineRule="auto"/>
            </w:pPr>
            <w:r>
              <w:rPr>
                <w:sz w:val="22"/>
              </w:rPr>
              <w:t>5. Admin mengisi data dan menekan Simpan.</w:t>
            </w:r>
          </w:p>
          <w:p w14:paraId="66D7DEDF" w14:textId="266C6E9D" w:rsidR="00BB79FE" w:rsidRDefault="009D0DC8">
            <w:pPr>
              <w:spacing w:after="40" w:line="240" w:lineRule="auto"/>
            </w:pPr>
            <w:r>
              <w:rPr>
                <w:sz w:val="22"/>
              </w:rPr>
              <w:t xml:space="preserve">6. Sistem </w:t>
            </w:r>
            <w:proofErr w:type="spellStart"/>
            <w:r>
              <w:rPr>
                <w:sz w:val="22"/>
              </w:rPr>
              <w:t>memvalidasi</w:t>
            </w:r>
            <w:proofErr w:type="spellEnd"/>
            <w:r>
              <w:rPr>
                <w:sz w:val="22"/>
              </w:rPr>
              <w:t xml:space="preserve"> dan </w:t>
            </w:r>
            <w:proofErr w:type="spellStart"/>
            <w:r>
              <w:rPr>
                <w:sz w:val="22"/>
              </w:rPr>
              <w:t>menyimpan</w:t>
            </w:r>
            <w:proofErr w:type="spellEnd"/>
            <w:r>
              <w:rPr>
                <w:sz w:val="22"/>
              </w:rPr>
              <w:t xml:space="preserve"> data</w:t>
            </w:r>
            <w:r w:rsidR="0080206E">
              <w:rPr>
                <w:sz w:val="22"/>
              </w:rPr>
              <w:t>,</w:t>
            </w:r>
            <w:r>
              <w:rPr>
                <w:sz w:val="22"/>
              </w:rPr>
              <w:t xml:space="preserve"> </w:t>
            </w:r>
            <w:proofErr w:type="spellStart"/>
            <w:r>
              <w:rPr>
                <w:sz w:val="22"/>
              </w:rPr>
              <w:t>katalog</w:t>
            </w:r>
            <w:proofErr w:type="spellEnd"/>
            <w:r>
              <w:rPr>
                <w:sz w:val="22"/>
              </w:rPr>
              <w:t xml:space="preserve"> </w:t>
            </w:r>
            <w:proofErr w:type="spellStart"/>
            <w:r>
              <w:rPr>
                <w:sz w:val="22"/>
              </w:rPr>
              <w:t>publik</w:t>
            </w:r>
            <w:proofErr w:type="spellEnd"/>
            <w:r>
              <w:rPr>
                <w:sz w:val="22"/>
              </w:rPr>
              <w:t xml:space="preserve"> </w:t>
            </w:r>
            <w:proofErr w:type="spellStart"/>
            <w:r>
              <w:rPr>
                <w:sz w:val="22"/>
              </w:rPr>
              <w:t>diperbarui</w:t>
            </w:r>
            <w:proofErr w:type="spellEnd"/>
            <w:r>
              <w:rPr>
                <w:sz w:val="22"/>
              </w:rPr>
              <w:t>.</w:t>
            </w:r>
          </w:p>
        </w:tc>
      </w:tr>
      <w:tr w:rsidR="00BB79FE" w14:paraId="11686394" w14:textId="77777777">
        <w:trPr>
          <w:cantSplit/>
          <w:jc w:val="center"/>
        </w:trPr>
        <w:tc>
          <w:tcPr>
            <w:tcW w:w="2041" w:type="dxa"/>
            <w:shd w:val="clear" w:color="auto" w:fill="D9E2F3"/>
            <w:vAlign w:val="center"/>
          </w:tcPr>
          <w:p w14:paraId="1F1D5DD2" w14:textId="77777777" w:rsidR="00BB79FE" w:rsidRDefault="009D0DC8">
            <w:pPr>
              <w:spacing w:after="0" w:line="240" w:lineRule="auto"/>
            </w:pPr>
            <w:r>
              <w:rPr>
                <w:b/>
                <w:sz w:val="22"/>
              </w:rPr>
              <w:t>Alur alternatif</w:t>
            </w:r>
          </w:p>
        </w:tc>
        <w:tc>
          <w:tcPr>
            <w:tcW w:w="6463" w:type="dxa"/>
            <w:vAlign w:val="center"/>
          </w:tcPr>
          <w:p w14:paraId="44A4F30B" w14:textId="77777777" w:rsidR="00BB79FE" w:rsidRDefault="009D0DC8">
            <w:pPr>
              <w:spacing w:after="40" w:line="240" w:lineRule="auto"/>
            </w:pPr>
            <w:r>
              <w:rPr>
                <w:sz w:val="22"/>
              </w:rPr>
              <w:t xml:space="preserve">3a. Ubah status unit: admin mengganti status </w:t>
            </w:r>
            <w:r>
              <w:rPr>
                <w:sz w:val="22"/>
              </w:rPr>
              <w:t>Tersedia atau Sedang Disewa langsung dari daftar.</w:t>
            </w:r>
          </w:p>
          <w:p w14:paraId="070CCEDB" w14:textId="77777777" w:rsidR="00BB79FE" w:rsidRDefault="009D0DC8">
            <w:pPr>
              <w:spacing w:after="40" w:line="240" w:lineRule="auto"/>
            </w:pPr>
            <w:r>
              <w:rPr>
                <w:sz w:val="22"/>
              </w:rPr>
              <w:t>3b. Nonaktifkan unit: sistem meminta konfirmasi, lalu menyembunyikan unit dari katalog tanpa menghapus riwayat pemesanan.</w:t>
            </w:r>
          </w:p>
        </w:tc>
      </w:tr>
      <w:tr w:rsidR="00BB79FE" w14:paraId="046A07FC" w14:textId="77777777">
        <w:trPr>
          <w:cantSplit/>
          <w:jc w:val="center"/>
        </w:trPr>
        <w:tc>
          <w:tcPr>
            <w:tcW w:w="2041" w:type="dxa"/>
            <w:shd w:val="clear" w:color="auto" w:fill="D9E2F3"/>
            <w:vAlign w:val="center"/>
          </w:tcPr>
          <w:p w14:paraId="6CC0EB32" w14:textId="77777777" w:rsidR="00BB79FE" w:rsidRDefault="009D0DC8">
            <w:pPr>
              <w:spacing w:after="0" w:line="240" w:lineRule="auto"/>
            </w:pPr>
            <w:r>
              <w:rPr>
                <w:b/>
                <w:sz w:val="22"/>
              </w:rPr>
              <w:t>Pengecualian</w:t>
            </w:r>
          </w:p>
        </w:tc>
        <w:tc>
          <w:tcPr>
            <w:tcW w:w="6463" w:type="dxa"/>
            <w:vAlign w:val="center"/>
          </w:tcPr>
          <w:p w14:paraId="400BD37A" w14:textId="77777777" w:rsidR="00BB79FE" w:rsidRDefault="009D0DC8">
            <w:pPr>
              <w:spacing w:after="40" w:line="240" w:lineRule="auto"/>
            </w:pPr>
            <w:r>
              <w:rPr>
                <w:sz w:val="22"/>
              </w:rPr>
              <w:t>6a. Kolom wajib kosong atau foto bukan gambar: sistem menampilkan pesa</w:t>
            </w:r>
            <w:r>
              <w:rPr>
                <w:sz w:val="22"/>
              </w:rPr>
              <w:t>n dan data tidak disimpan.</w:t>
            </w:r>
          </w:p>
          <w:p w14:paraId="20BCC1F8" w14:textId="77777777" w:rsidR="00BB79FE" w:rsidRDefault="009D0DC8">
            <w:pPr>
              <w:spacing w:after="40" w:line="240" w:lineRule="auto"/>
            </w:pPr>
            <w:r>
              <w:rPr>
                <w:sz w:val="22"/>
              </w:rPr>
              <w:t>6b. Basis data gagal: sistem menampilkan pesan dan meminta mencoba lagi.</w:t>
            </w:r>
          </w:p>
        </w:tc>
      </w:tr>
      <w:tr w:rsidR="00BB79FE" w14:paraId="64B344BF" w14:textId="77777777">
        <w:trPr>
          <w:cantSplit/>
          <w:jc w:val="center"/>
        </w:trPr>
        <w:tc>
          <w:tcPr>
            <w:tcW w:w="2041" w:type="dxa"/>
            <w:shd w:val="clear" w:color="auto" w:fill="D9E2F3"/>
            <w:vAlign w:val="center"/>
          </w:tcPr>
          <w:p w14:paraId="72C10D8F" w14:textId="77777777" w:rsidR="00BB79FE" w:rsidRDefault="009D0DC8">
            <w:pPr>
              <w:spacing w:after="0" w:line="240" w:lineRule="auto"/>
            </w:pPr>
            <w:r>
              <w:rPr>
                <w:b/>
                <w:sz w:val="22"/>
              </w:rPr>
              <w:t>Pascakondisi</w:t>
            </w:r>
          </w:p>
        </w:tc>
        <w:tc>
          <w:tcPr>
            <w:tcW w:w="6463" w:type="dxa"/>
            <w:vAlign w:val="center"/>
          </w:tcPr>
          <w:p w14:paraId="73321DEF" w14:textId="77777777" w:rsidR="00BB79FE" w:rsidRDefault="009D0DC8">
            <w:pPr>
              <w:spacing w:after="0" w:line="240" w:lineRule="auto"/>
            </w:pPr>
            <w:r>
              <w:rPr>
                <w:sz w:val="22"/>
              </w:rPr>
              <w:t>Data laptop dan status unit mutakhir tampil di katalog.</w:t>
            </w:r>
          </w:p>
        </w:tc>
      </w:tr>
    </w:tbl>
    <w:p w14:paraId="4C613505"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153702D3" w14:textId="77777777">
        <w:trPr>
          <w:cantSplit/>
          <w:jc w:val="center"/>
        </w:trPr>
        <w:tc>
          <w:tcPr>
            <w:tcW w:w="2041" w:type="dxa"/>
            <w:shd w:val="clear" w:color="auto" w:fill="D9E2F3"/>
            <w:vAlign w:val="center"/>
          </w:tcPr>
          <w:p w14:paraId="483BCE4B" w14:textId="77777777" w:rsidR="00BB79FE" w:rsidRDefault="009D0DC8">
            <w:pPr>
              <w:spacing w:after="0" w:line="240" w:lineRule="auto"/>
            </w:pPr>
            <w:r>
              <w:rPr>
                <w:b/>
                <w:sz w:val="22"/>
              </w:rPr>
              <w:t>ID / Nama</w:t>
            </w:r>
          </w:p>
        </w:tc>
        <w:tc>
          <w:tcPr>
            <w:tcW w:w="6463" w:type="dxa"/>
            <w:vAlign w:val="center"/>
          </w:tcPr>
          <w:p w14:paraId="3965E60B" w14:textId="77777777" w:rsidR="00BB79FE" w:rsidRDefault="009D0DC8">
            <w:pPr>
              <w:spacing w:after="0" w:line="240" w:lineRule="auto"/>
            </w:pPr>
            <w:r>
              <w:rPr>
                <w:sz w:val="22"/>
              </w:rPr>
              <w:t>UC-07 / Memproses Pemesanan</w:t>
            </w:r>
          </w:p>
        </w:tc>
      </w:tr>
      <w:tr w:rsidR="00BB79FE" w14:paraId="4D9FA31F" w14:textId="77777777">
        <w:trPr>
          <w:cantSplit/>
          <w:jc w:val="center"/>
        </w:trPr>
        <w:tc>
          <w:tcPr>
            <w:tcW w:w="2041" w:type="dxa"/>
            <w:shd w:val="clear" w:color="auto" w:fill="D9E2F3"/>
            <w:vAlign w:val="center"/>
          </w:tcPr>
          <w:p w14:paraId="7A740F6C" w14:textId="77777777" w:rsidR="00BB79FE" w:rsidRDefault="009D0DC8">
            <w:pPr>
              <w:spacing w:after="0" w:line="240" w:lineRule="auto"/>
            </w:pPr>
            <w:r>
              <w:rPr>
                <w:b/>
                <w:sz w:val="22"/>
              </w:rPr>
              <w:lastRenderedPageBreak/>
              <w:t>Aktor</w:t>
            </w:r>
          </w:p>
        </w:tc>
        <w:tc>
          <w:tcPr>
            <w:tcW w:w="6463" w:type="dxa"/>
            <w:vAlign w:val="center"/>
          </w:tcPr>
          <w:p w14:paraId="518099F8" w14:textId="77777777" w:rsidR="00BB79FE" w:rsidRDefault="009D0DC8">
            <w:pPr>
              <w:spacing w:after="0" w:line="240" w:lineRule="auto"/>
            </w:pPr>
            <w:r>
              <w:rPr>
                <w:sz w:val="22"/>
              </w:rPr>
              <w:t>Admin</w:t>
            </w:r>
          </w:p>
        </w:tc>
      </w:tr>
      <w:tr w:rsidR="00BB79FE" w14:paraId="0B4D8BD9" w14:textId="77777777">
        <w:trPr>
          <w:cantSplit/>
          <w:jc w:val="center"/>
        </w:trPr>
        <w:tc>
          <w:tcPr>
            <w:tcW w:w="2041" w:type="dxa"/>
            <w:shd w:val="clear" w:color="auto" w:fill="D9E2F3"/>
            <w:vAlign w:val="center"/>
          </w:tcPr>
          <w:p w14:paraId="0041C8E9" w14:textId="77777777" w:rsidR="00BB79FE" w:rsidRDefault="009D0DC8">
            <w:pPr>
              <w:spacing w:after="0" w:line="240" w:lineRule="auto"/>
            </w:pPr>
            <w:r>
              <w:rPr>
                <w:b/>
                <w:sz w:val="22"/>
              </w:rPr>
              <w:t>Kebutuhan terkait</w:t>
            </w:r>
          </w:p>
        </w:tc>
        <w:tc>
          <w:tcPr>
            <w:tcW w:w="6463" w:type="dxa"/>
            <w:vAlign w:val="center"/>
          </w:tcPr>
          <w:p w14:paraId="76C554A7" w14:textId="77777777" w:rsidR="00BB79FE" w:rsidRDefault="009D0DC8">
            <w:pPr>
              <w:spacing w:after="0" w:line="240" w:lineRule="auto"/>
            </w:pPr>
            <w:r>
              <w:rPr>
                <w:sz w:val="22"/>
              </w:rPr>
              <w:t xml:space="preserve">KF-17, </w:t>
            </w:r>
            <w:r>
              <w:rPr>
                <w:sz w:val="22"/>
              </w:rPr>
              <w:t>KF-18, KF-19, KF-23</w:t>
            </w:r>
          </w:p>
        </w:tc>
      </w:tr>
      <w:tr w:rsidR="00BB79FE" w14:paraId="6CABA799" w14:textId="77777777">
        <w:trPr>
          <w:cantSplit/>
          <w:jc w:val="center"/>
        </w:trPr>
        <w:tc>
          <w:tcPr>
            <w:tcW w:w="2041" w:type="dxa"/>
            <w:shd w:val="clear" w:color="auto" w:fill="D9E2F3"/>
            <w:vAlign w:val="center"/>
          </w:tcPr>
          <w:p w14:paraId="38FACB64" w14:textId="77777777" w:rsidR="00BB79FE" w:rsidRDefault="009D0DC8">
            <w:pPr>
              <w:spacing w:after="0" w:line="240" w:lineRule="auto"/>
            </w:pPr>
            <w:r>
              <w:rPr>
                <w:b/>
                <w:sz w:val="22"/>
              </w:rPr>
              <w:t>Deskripsi</w:t>
            </w:r>
          </w:p>
        </w:tc>
        <w:tc>
          <w:tcPr>
            <w:tcW w:w="6463" w:type="dxa"/>
            <w:vAlign w:val="center"/>
          </w:tcPr>
          <w:p w14:paraId="085980B7" w14:textId="77777777" w:rsidR="00BB79FE" w:rsidRDefault="009D0DC8">
            <w:pPr>
              <w:spacing w:after="0" w:line="240" w:lineRule="auto"/>
            </w:pPr>
            <w:r>
              <w:rPr>
                <w:sz w:val="22"/>
              </w:rPr>
              <w:t>Admin meninjau pemesanan masuk dan memperbarui statusnya dari konfirmasi sampai selesai.</w:t>
            </w:r>
          </w:p>
        </w:tc>
      </w:tr>
      <w:tr w:rsidR="00BB79FE" w14:paraId="2DD5B812" w14:textId="77777777">
        <w:trPr>
          <w:cantSplit/>
          <w:jc w:val="center"/>
        </w:trPr>
        <w:tc>
          <w:tcPr>
            <w:tcW w:w="2041" w:type="dxa"/>
            <w:shd w:val="clear" w:color="auto" w:fill="D9E2F3"/>
            <w:vAlign w:val="center"/>
          </w:tcPr>
          <w:p w14:paraId="10497E7D" w14:textId="77777777" w:rsidR="00BB79FE" w:rsidRDefault="009D0DC8">
            <w:pPr>
              <w:spacing w:after="0" w:line="240" w:lineRule="auto"/>
            </w:pPr>
            <w:r>
              <w:rPr>
                <w:b/>
                <w:sz w:val="22"/>
              </w:rPr>
              <w:t>Prakondisi</w:t>
            </w:r>
          </w:p>
        </w:tc>
        <w:tc>
          <w:tcPr>
            <w:tcW w:w="6463" w:type="dxa"/>
            <w:vAlign w:val="center"/>
          </w:tcPr>
          <w:p w14:paraId="6E863615" w14:textId="2318596F" w:rsidR="00BB79FE" w:rsidRDefault="009D0DC8">
            <w:pPr>
              <w:spacing w:after="0" w:line="240" w:lineRule="auto"/>
            </w:pPr>
            <w:r>
              <w:rPr>
                <w:sz w:val="22"/>
              </w:rPr>
              <w:t xml:space="preserve">Admin </w:t>
            </w:r>
            <w:proofErr w:type="spellStart"/>
            <w:r>
              <w:rPr>
                <w:sz w:val="22"/>
              </w:rPr>
              <w:t>sudah</w:t>
            </w:r>
            <w:proofErr w:type="spellEnd"/>
            <w:r>
              <w:rPr>
                <w:sz w:val="22"/>
              </w:rPr>
              <w:t xml:space="preserve"> login</w:t>
            </w:r>
            <w:r w:rsidR="0080206E">
              <w:rPr>
                <w:sz w:val="22"/>
              </w:rPr>
              <w:t>,</w:t>
            </w:r>
            <w:r>
              <w:rPr>
                <w:sz w:val="22"/>
              </w:rPr>
              <w:t xml:space="preserve"> </w:t>
            </w:r>
            <w:proofErr w:type="spellStart"/>
            <w:r>
              <w:rPr>
                <w:sz w:val="22"/>
              </w:rPr>
              <w:t>terdapat</w:t>
            </w:r>
            <w:proofErr w:type="spellEnd"/>
            <w:r>
              <w:rPr>
                <w:sz w:val="22"/>
              </w:rPr>
              <w:t xml:space="preserve"> </w:t>
            </w:r>
            <w:proofErr w:type="spellStart"/>
            <w:r>
              <w:rPr>
                <w:sz w:val="22"/>
              </w:rPr>
              <w:t>pemesanan</w:t>
            </w:r>
            <w:proofErr w:type="spellEnd"/>
            <w:r>
              <w:rPr>
                <w:sz w:val="22"/>
              </w:rPr>
              <w:t xml:space="preserve"> </w:t>
            </w:r>
            <w:proofErr w:type="spellStart"/>
            <w:r>
              <w:rPr>
                <w:sz w:val="22"/>
              </w:rPr>
              <w:t>masuk</w:t>
            </w:r>
            <w:proofErr w:type="spellEnd"/>
            <w:r>
              <w:rPr>
                <w:sz w:val="22"/>
              </w:rPr>
              <w:t>.</w:t>
            </w:r>
          </w:p>
        </w:tc>
      </w:tr>
      <w:tr w:rsidR="00BB79FE" w14:paraId="06700EFF" w14:textId="77777777">
        <w:trPr>
          <w:cantSplit/>
          <w:jc w:val="center"/>
        </w:trPr>
        <w:tc>
          <w:tcPr>
            <w:tcW w:w="2041" w:type="dxa"/>
            <w:shd w:val="clear" w:color="auto" w:fill="D9E2F3"/>
            <w:vAlign w:val="center"/>
          </w:tcPr>
          <w:p w14:paraId="7B034880" w14:textId="77777777" w:rsidR="00BB79FE" w:rsidRDefault="009D0DC8">
            <w:pPr>
              <w:spacing w:after="0" w:line="240" w:lineRule="auto"/>
            </w:pPr>
            <w:r>
              <w:rPr>
                <w:b/>
                <w:sz w:val="22"/>
              </w:rPr>
              <w:t>Alur utama</w:t>
            </w:r>
          </w:p>
        </w:tc>
        <w:tc>
          <w:tcPr>
            <w:tcW w:w="6463" w:type="dxa"/>
            <w:vAlign w:val="center"/>
          </w:tcPr>
          <w:p w14:paraId="48015F05" w14:textId="77777777" w:rsidR="00BB79FE" w:rsidRDefault="009D0DC8">
            <w:pPr>
              <w:spacing w:after="40" w:line="240" w:lineRule="auto"/>
            </w:pPr>
            <w:r>
              <w:rPr>
                <w:sz w:val="22"/>
              </w:rPr>
              <w:t>1. Admin membuka menu Pemesanan.</w:t>
            </w:r>
          </w:p>
          <w:p w14:paraId="77A71ADB" w14:textId="77777777" w:rsidR="00BB79FE" w:rsidRDefault="009D0DC8">
            <w:pPr>
              <w:spacing w:after="40" w:line="240" w:lineRule="auto"/>
            </w:pPr>
            <w:r>
              <w:rPr>
                <w:sz w:val="22"/>
              </w:rPr>
              <w:t>2. Sistem menampilkan daftar pemes</w:t>
            </w:r>
            <w:r>
              <w:rPr>
                <w:sz w:val="22"/>
              </w:rPr>
              <w:t>anan beserta statusnya.</w:t>
            </w:r>
          </w:p>
          <w:p w14:paraId="60BE2DCE" w14:textId="77777777" w:rsidR="00BB79FE" w:rsidRDefault="009D0DC8">
            <w:pPr>
              <w:spacing w:after="40" w:line="240" w:lineRule="auto"/>
            </w:pPr>
            <w:r>
              <w:rPr>
                <w:sz w:val="22"/>
              </w:rPr>
              <w:t>3. Admin memfilter berdasarkan status atau tanggal (opsional).</w:t>
            </w:r>
          </w:p>
          <w:p w14:paraId="7AF0278D" w14:textId="77777777" w:rsidR="00BB79FE" w:rsidRDefault="009D0DC8">
            <w:pPr>
              <w:spacing w:after="40" w:line="240" w:lineRule="auto"/>
            </w:pPr>
            <w:r>
              <w:rPr>
                <w:sz w:val="22"/>
              </w:rPr>
              <w:t>4. Admin memilih satu pemesanan.</w:t>
            </w:r>
          </w:p>
          <w:p w14:paraId="6A2A45C1" w14:textId="77777777" w:rsidR="00BB79FE" w:rsidRDefault="009D0DC8">
            <w:pPr>
              <w:spacing w:after="40" w:line="240" w:lineRule="auto"/>
            </w:pPr>
            <w:r>
              <w:rPr>
                <w:sz w:val="22"/>
              </w:rPr>
              <w:t>5. Sistem menampilkan detail penyewa dan unit.</w:t>
            </w:r>
          </w:p>
          <w:p w14:paraId="72C2EEED" w14:textId="77777777" w:rsidR="00BB79FE" w:rsidRDefault="009D0DC8">
            <w:pPr>
              <w:spacing w:after="40" w:line="240" w:lineRule="auto"/>
            </w:pPr>
            <w:r>
              <w:rPr>
                <w:sz w:val="22"/>
              </w:rPr>
              <w:t xml:space="preserve">6. Admin menghubungi penyewa lewat WhatsApp dan memeriksa kelayakan, jaminan, serta </w:t>
            </w:r>
            <w:r>
              <w:rPr>
                <w:sz w:val="22"/>
              </w:rPr>
              <w:t>pembayaran (di luar sistem).</w:t>
            </w:r>
          </w:p>
          <w:p w14:paraId="3B54F6EE" w14:textId="77777777" w:rsidR="00BB79FE" w:rsidRDefault="009D0DC8">
            <w:pPr>
              <w:spacing w:after="40" w:line="240" w:lineRule="auto"/>
            </w:pPr>
            <w:r>
              <w:rPr>
                <w:sz w:val="22"/>
              </w:rPr>
              <w:t>7. Admin mengubah status menjadi Dikonfirmasi, Sedang Disewa, lalu Selesai sesuai perkembangan.</w:t>
            </w:r>
          </w:p>
          <w:p w14:paraId="4591D39D" w14:textId="77777777" w:rsidR="00BB79FE" w:rsidRDefault="009D0DC8">
            <w:pPr>
              <w:spacing w:after="40" w:line="240" w:lineRule="auto"/>
            </w:pPr>
            <w:r>
              <w:rPr>
                <w:sz w:val="22"/>
              </w:rPr>
              <w:t>8. Sistem menyimpan status, mencatat waktu perubahan, dan memperbarui status unit (Sedang Disewa saat disewa, Tersedia saat selesai</w:t>
            </w:r>
            <w:r>
              <w:rPr>
                <w:sz w:val="22"/>
              </w:rPr>
              <w:t>).</w:t>
            </w:r>
          </w:p>
        </w:tc>
      </w:tr>
      <w:tr w:rsidR="00BB79FE" w14:paraId="56A5C8A0" w14:textId="77777777">
        <w:trPr>
          <w:cantSplit/>
          <w:jc w:val="center"/>
        </w:trPr>
        <w:tc>
          <w:tcPr>
            <w:tcW w:w="2041" w:type="dxa"/>
            <w:shd w:val="clear" w:color="auto" w:fill="D9E2F3"/>
            <w:vAlign w:val="center"/>
          </w:tcPr>
          <w:p w14:paraId="13FC01C4" w14:textId="77777777" w:rsidR="00BB79FE" w:rsidRDefault="009D0DC8">
            <w:pPr>
              <w:spacing w:after="0" w:line="240" w:lineRule="auto"/>
            </w:pPr>
            <w:r>
              <w:rPr>
                <w:b/>
                <w:sz w:val="22"/>
              </w:rPr>
              <w:t>Alur alternatif</w:t>
            </w:r>
          </w:p>
        </w:tc>
        <w:tc>
          <w:tcPr>
            <w:tcW w:w="6463" w:type="dxa"/>
            <w:vAlign w:val="center"/>
          </w:tcPr>
          <w:p w14:paraId="45DC675D" w14:textId="77777777" w:rsidR="00BB79FE" w:rsidRDefault="009D0DC8">
            <w:pPr>
              <w:spacing w:after="40" w:line="240" w:lineRule="auto"/>
            </w:pPr>
            <w:r>
              <w:rPr>
                <w:sz w:val="22"/>
              </w:rPr>
              <w:t>6a. Data tidak lengkap atau penyewa tidak layak: admin meminta melengkapi lewat WhatsApp atau membatalkan pemesanan (UC-09).</w:t>
            </w:r>
          </w:p>
          <w:p w14:paraId="3376263D" w14:textId="77777777" w:rsidR="00BB79FE" w:rsidRDefault="009D0DC8">
            <w:pPr>
              <w:spacing w:after="40" w:line="240" w:lineRule="auto"/>
            </w:pPr>
            <w:r>
              <w:rPr>
                <w:sz w:val="22"/>
              </w:rPr>
              <w:t>6b. Dua permintaan untuk unit yang sama: admin mengutamakan yang paling jelas dan paling cepat transfer (BR-07)</w:t>
            </w:r>
            <w:r>
              <w:rPr>
                <w:sz w:val="22"/>
              </w:rPr>
              <w:t>.</w:t>
            </w:r>
          </w:p>
        </w:tc>
      </w:tr>
      <w:tr w:rsidR="00BB79FE" w14:paraId="1E601E7A" w14:textId="77777777">
        <w:trPr>
          <w:cantSplit/>
          <w:jc w:val="center"/>
        </w:trPr>
        <w:tc>
          <w:tcPr>
            <w:tcW w:w="2041" w:type="dxa"/>
            <w:shd w:val="clear" w:color="auto" w:fill="D9E2F3"/>
            <w:vAlign w:val="center"/>
          </w:tcPr>
          <w:p w14:paraId="310E937E" w14:textId="77777777" w:rsidR="00BB79FE" w:rsidRDefault="009D0DC8">
            <w:pPr>
              <w:spacing w:after="0" w:line="240" w:lineRule="auto"/>
            </w:pPr>
            <w:r>
              <w:rPr>
                <w:b/>
                <w:sz w:val="22"/>
              </w:rPr>
              <w:t>Pengecualian</w:t>
            </w:r>
          </w:p>
        </w:tc>
        <w:tc>
          <w:tcPr>
            <w:tcW w:w="6463" w:type="dxa"/>
            <w:vAlign w:val="center"/>
          </w:tcPr>
          <w:p w14:paraId="173D1BCC" w14:textId="77777777" w:rsidR="00BB79FE" w:rsidRDefault="009D0DC8">
            <w:pPr>
              <w:spacing w:after="0" w:line="240" w:lineRule="auto"/>
            </w:pPr>
            <w:r>
              <w:rPr>
                <w:sz w:val="22"/>
              </w:rPr>
              <w:t>8a. Penyimpanan gagal: sistem menampilkan pesan dan status tidak berubah.</w:t>
            </w:r>
          </w:p>
        </w:tc>
      </w:tr>
      <w:tr w:rsidR="00BB79FE" w14:paraId="311E2D4C" w14:textId="77777777">
        <w:trPr>
          <w:cantSplit/>
          <w:jc w:val="center"/>
        </w:trPr>
        <w:tc>
          <w:tcPr>
            <w:tcW w:w="2041" w:type="dxa"/>
            <w:shd w:val="clear" w:color="auto" w:fill="D9E2F3"/>
            <w:vAlign w:val="center"/>
          </w:tcPr>
          <w:p w14:paraId="687DFF17" w14:textId="77777777" w:rsidR="00BB79FE" w:rsidRDefault="009D0DC8">
            <w:pPr>
              <w:spacing w:after="0" w:line="240" w:lineRule="auto"/>
            </w:pPr>
            <w:r>
              <w:rPr>
                <w:b/>
                <w:sz w:val="22"/>
              </w:rPr>
              <w:t>Pascakondisi</w:t>
            </w:r>
          </w:p>
        </w:tc>
        <w:tc>
          <w:tcPr>
            <w:tcW w:w="6463" w:type="dxa"/>
            <w:vAlign w:val="center"/>
          </w:tcPr>
          <w:p w14:paraId="44B00E37" w14:textId="77777777" w:rsidR="00BB79FE" w:rsidRDefault="009D0DC8">
            <w:pPr>
              <w:spacing w:after="0" w:line="240" w:lineRule="auto"/>
            </w:pPr>
            <w:r>
              <w:rPr>
                <w:sz w:val="22"/>
              </w:rPr>
              <w:t>Status pemesanan dan status unit mutakhir dan tercatat pada riwayat.</w:t>
            </w:r>
          </w:p>
        </w:tc>
      </w:tr>
    </w:tbl>
    <w:p w14:paraId="6DBC83DD"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03471161" w14:textId="77777777">
        <w:trPr>
          <w:cantSplit/>
          <w:jc w:val="center"/>
        </w:trPr>
        <w:tc>
          <w:tcPr>
            <w:tcW w:w="2041" w:type="dxa"/>
            <w:shd w:val="clear" w:color="auto" w:fill="D9E2F3"/>
            <w:vAlign w:val="center"/>
          </w:tcPr>
          <w:p w14:paraId="741BAB85" w14:textId="77777777" w:rsidR="00BB79FE" w:rsidRDefault="009D0DC8">
            <w:pPr>
              <w:spacing w:after="0" w:line="240" w:lineRule="auto"/>
            </w:pPr>
            <w:r>
              <w:rPr>
                <w:b/>
                <w:sz w:val="22"/>
              </w:rPr>
              <w:t>ID / Nama</w:t>
            </w:r>
          </w:p>
        </w:tc>
        <w:tc>
          <w:tcPr>
            <w:tcW w:w="6463" w:type="dxa"/>
            <w:vAlign w:val="center"/>
          </w:tcPr>
          <w:p w14:paraId="648FFF6E" w14:textId="77777777" w:rsidR="00BB79FE" w:rsidRDefault="009D0DC8">
            <w:pPr>
              <w:spacing w:after="0" w:line="240" w:lineRule="auto"/>
            </w:pPr>
            <w:r>
              <w:rPr>
                <w:sz w:val="22"/>
              </w:rPr>
              <w:t>UC-08 / Mengubah Masa Sewa</w:t>
            </w:r>
          </w:p>
        </w:tc>
      </w:tr>
      <w:tr w:rsidR="00BB79FE" w14:paraId="3FAE191D" w14:textId="77777777">
        <w:trPr>
          <w:cantSplit/>
          <w:jc w:val="center"/>
        </w:trPr>
        <w:tc>
          <w:tcPr>
            <w:tcW w:w="2041" w:type="dxa"/>
            <w:shd w:val="clear" w:color="auto" w:fill="D9E2F3"/>
            <w:vAlign w:val="center"/>
          </w:tcPr>
          <w:p w14:paraId="587277B9" w14:textId="77777777" w:rsidR="00BB79FE" w:rsidRDefault="009D0DC8">
            <w:pPr>
              <w:spacing w:after="0" w:line="240" w:lineRule="auto"/>
            </w:pPr>
            <w:r>
              <w:rPr>
                <w:b/>
                <w:sz w:val="22"/>
              </w:rPr>
              <w:t>Aktor</w:t>
            </w:r>
          </w:p>
        </w:tc>
        <w:tc>
          <w:tcPr>
            <w:tcW w:w="6463" w:type="dxa"/>
            <w:vAlign w:val="center"/>
          </w:tcPr>
          <w:p w14:paraId="3A67EAF9" w14:textId="77777777" w:rsidR="00BB79FE" w:rsidRDefault="009D0DC8">
            <w:pPr>
              <w:spacing w:after="0" w:line="240" w:lineRule="auto"/>
            </w:pPr>
            <w:r>
              <w:rPr>
                <w:sz w:val="22"/>
              </w:rPr>
              <w:t>Admin</w:t>
            </w:r>
          </w:p>
        </w:tc>
      </w:tr>
      <w:tr w:rsidR="00BB79FE" w14:paraId="6D83452D" w14:textId="77777777">
        <w:trPr>
          <w:cantSplit/>
          <w:jc w:val="center"/>
        </w:trPr>
        <w:tc>
          <w:tcPr>
            <w:tcW w:w="2041" w:type="dxa"/>
            <w:shd w:val="clear" w:color="auto" w:fill="D9E2F3"/>
            <w:vAlign w:val="center"/>
          </w:tcPr>
          <w:p w14:paraId="15065264" w14:textId="77777777" w:rsidR="00BB79FE" w:rsidRDefault="009D0DC8">
            <w:pPr>
              <w:spacing w:after="0" w:line="240" w:lineRule="auto"/>
            </w:pPr>
            <w:r>
              <w:rPr>
                <w:b/>
                <w:sz w:val="22"/>
              </w:rPr>
              <w:t>Kebutuhan terkait</w:t>
            </w:r>
          </w:p>
        </w:tc>
        <w:tc>
          <w:tcPr>
            <w:tcW w:w="6463" w:type="dxa"/>
            <w:vAlign w:val="center"/>
          </w:tcPr>
          <w:p w14:paraId="2E938C8A" w14:textId="77777777" w:rsidR="00BB79FE" w:rsidRDefault="009D0DC8">
            <w:pPr>
              <w:spacing w:after="0" w:line="240" w:lineRule="auto"/>
            </w:pPr>
            <w:r>
              <w:rPr>
                <w:sz w:val="22"/>
              </w:rPr>
              <w:t>KF-20</w:t>
            </w:r>
          </w:p>
        </w:tc>
      </w:tr>
      <w:tr w:rsidR="00BB79FE" w14:paraId="6691D3FF" w14:textId="77777777">
        <w:trPr>
          <w:cantSplit/>
          <w:jc w:val="center"/>
        </w:trPr>
        <w:tc>
          <w:tcPr>
            <w:tcW w:w="2041" w:type="dxa"/>
            <w:shd w:val="clear" w:color="auto" w:fill="D9E2F3"/>
            <w:vAlign w:val="center"/>
          </w:tcPr>
          <w:p w14:paraId="6001AE48" w14:textId="77777777" w:rsidR="00BB79FE" w:rsidRDefault="009D0DC8">
            <w:pPr>
              <w:spacing w:after="0" w:line="240" w:lineRule="auto"/>
            </w:pPr>
            <w:r>
              <w:rPr>
                <w:b/>
                <w:sz w:val="22"/>
              </w:rPr>
              <w:t>Deskripsi</w:t>
            </w:r>
          </w:p>
        </w:tc>
        <w:tc>
          <w:tcPr>
            <w:tcW w:w="6463" w:type="dxa"/>
            <w:vAlign w:val="center"/>
          </w:tcPr>
          <w:p w14:paraId="3B87DF64" w14:textId="77777777" w:rsidR="00BB79FE" w:rsidRDefault="009D0DC8">
            <w:pPr>
              <w:spacing w:after="0" w:line="240" w:lineRule="auto"/>
            </w:pPr>
            <w:r>
              <w:rPr>
                <w:sz w:val="22"/>
              </w:rPr>
              <w:t>Admin memperbarui tanggal sewa saat sewa diperpanjang atau unit dikembalikan lebih awal.</w:t>
            </w:r>
          </w:p>
        </w:tc>
      </w:tr>
      <w:tr w:rsidR="00BB79FE" w14:paraId="678F7372" w14:textId="77777777">
        <w:trPr>
          <w:cantSplit/>
          <w:jc w:val="center"/>
        </w:trPr>
        <w:tc>
          <w:tcPr>
            <w:tcW w:w="2041" w:type="dxa"/>
            <w:shd w:val="clear" w:color="auto" w:fill="D9E2F3"/>
            <w:vAlign w:val="center"/>
          </w:tcPr>
          <w:p w14:paraId="037EC138" w14:textId="77777777" w:rsidR="00BB79FE" w:rsidRDefault="009D0DC8">
            <w:pPr>
              <w:spacing w:after="0" w:line="240" w:lineRule="auto"/>
            </w:pPr>
            <w:r>
              <w:rPr>
                <w:b/>
                <w:sz w:val="22"/>
              </w:rPr>
              <w:t>Prakondisi</w:t>
            </w:r>
          </w:p>
        </w:tc>
        <w:tc>
          <w:tcPr>
            <w:tcW w:w="6463" w:type="dxa"/>
            <w:vAlign w:val="center"/>
          </w:tcPr>
          <w:p w14:paraId="30C7442E" w14:textId="43015592" w:rsidR="00BB79FE" w:rsidRDefault="009D0DC8">
            <w:pPr>
              <w:spacing w:after="0" w:line="240" w:lineRule="auto"/>
            </w:pPr>
            <w:r>
              <w:rPr>
                <w:sz w:val="22"/>
              </w:rPr>
              <w:t xml:space="preserve">Admin </w:t>
            </w:r>
            <w:proofErr w:type="spellStart"/>
            <w:r>
              <w:rPr>
                <w:sz w:val="22"/>
              </w:rPr>
              <w:t>sudah</w:t>
            </w:r>
            <w:proofErr w:type="spellEnd"/>
            <w:r>
              <w:rPr>
                <w:sz w:val="22"/>
              </w:rPr>
              <w:t xml:space="preserve"> login</w:t>
            </w:r>
            <w:r w:rsidR="0080206E">
              <w:rPr>
                <w:sz w:val="22"/>
              </w:rPr>
              <w:t>,</w:t>
            </w:r>
            <w:r>
              <w:rPr>
                <w:sz w:val="22"/>
              </w:rPr>
              <w:t xml:space="preserve"> </w:t>
            </w:r>
            <w:proofErr w:type="spellStart"/>
            <w:r>
              <w:rPr>
                <w:sz w:val="22"/>
              </w:rPr>
              <w:t>pemesanan</w:t>
            </w:r>
            <w:proofErr w:type="spellEnd"/>
            <w:r>
              <w:rPr>
                <w:sz w:val="22"/>
              </w:rPr>
              <w:t xml:space="preserve"> </w:t>
            </w:r>
            <w:proofErr w:type="spellStart"/>
            <w:r>
              <w:rPr>
                <w:sz w:val="22"/>
              </w:rPr>
              <w:t>berstatus</w:t>
            </w:r>
            <w:proofErr w:type="spellEnd"/>
            <w:r>
              <w:rPr>
                <w:sz w:val="22"/>
              </w:rPr>
              <w:t xml:space="preserve"> Sedang Disewa.</w:t>
            </w:r>
          </w:p>
        </w:tc>
      </w:tr>
      <w:tr w:rsidR="00BB79FE" w14:paraId="7D4A480D" w14:textId="77777777">
        <w:trPr>
          <w:cantSplit/>
          <w:jc w:val="center"/>
        </w:trPr>
        <w:tc>
          <w:tcPr>
            <w:tcW w:w="2041" w:type="dxa"/>
            <w:shd w:val="clear" w:color="auto" w:fill="D9E2F3"/>
            <w:vAlign w:val="center"/>
          </w:tcPr>
          <w:p w14:paraId="054CDB59" w14:textId="77777777" w:rsidR="00BB79FE" w:rsidRDefault="009D0DC8">
            <w:pPr>
              <w:spacing w:after="0" w:line="240" w:lineRule="auto"/>
            </w:pPr>
            <w:r>
              <w:rPr>
                <w:b/>
                <w:sz w:val="22"/>
              </w:rPr>
              <w:t>Alur utama</w:t>
            </w:r>
          </w:p>
        </w:tc>
        <w:tc>
          <w:tcPr>
            <w:tcW w:w="6463" w:type="dxa"/>
            <w:vAlign w:val="center"/>
          </w:tcPr>
          <w:p w14:paraId="70878D44" w14:textId="77777777" w:rsidR="00BB79FE" w:rsidRDefault="009D0DC8">
            <w:pPr>
              <w:spacing w:after="40" w:line="240" w:lineRule="auto"/>
            </w:pPr>
            <w:r>
              <w:rPr>
                <w:sz w:val="22"/>
              </w:rPr>
              <w:t>1. Admin memilih pemesanan pada daftar.</w:t>
            </w:r>
          </w:p>
          <w:p w14:paraId="1B4362CA" w14:textId="77777777" w:rsidR="00BB79FE" w:rsidRDefault="009D0DC8">
            <w:pPr>
              <w:spacing w:after="40" w:line="240" w:lineRule="auto"/>
            </w:pPr>
            <w:r>
              <w:rPr>
                <w:sz w:val="22"/>
              </w:rPr>
              <w:t>2. Admin memilih Ubah Masa Sewa.</w:t>
            </w:r>
          </w:p>
          <w:p w14:paraId="0331A73E" w14:textId="77777777" w:rsidR="00BB79FE" w:rsidRDefault="009D0DC8">
            <w:pPr>
              <w:spacing w:after="40" w:line="240" w:lineRule="auto"/>
            </w:pPr>
            <w:r>
              <w:rPr>
                <w:sz w:val="22"/>
              </w:rPr>
              <w:t xml:space="preserve">3. </w:t>
            </w:r>
            <w:r>
              <w:rPr>
                <w:sz w:val="22"/>
              </w:rPr>
              <w:t>Sistem menampilkan tanggal mulai, tanggal selesai, dan durasi.</w:t>
            </w:r>
          </w:p>
          <w:p w14:paraId="22E9B06B" w14:textId="77777777" w:rsidR="00BB79FE" w:rsidRDefault="009D0DC8">
            <w:pPr>
              <w:spacing w:after="40" w:line="240" w:lineRule="auto"/>
            </w:pPr>
            <w:r>
              <w:rPr>
                <w:sz w:val="22"/>
              </w:rPr>
              <w:t>4. Admin mengisi tanggal selesai baru dan menekan Simpan.</w:t>
            </w:r>
          </w:p>
          <w:p w14:paraId="7A21C9DE" w14:textId="77777777" w:rsidR="00BB79FE" w:rsidRDefault="009D0DC8">
            <w:pPr>
              <w:spacing w:after="40" w:line="240" w:lineRule="auto"/>
            </w:pPr>
            <w:r>
              <w:rPr>
                <w:sz w:val="22"/>
              </w:rPr>
              <w:t>5. Sistem memvalidasi dan menyimpan perubahan, mencatat nilai lama dan baru pada riwayat, serta memperbarui berkas Excel.</w:t>
            </w:r>
          </w:p>
        </w:tc>
      </w:tr>
      <w:tr w:rsidR="00BB79FE" w14:paraId="0822C1C2" w14:textId="77777777">
        <w:trPr>
          <w:cantSplit/>
          <w:jc w:val="center"/>
        </w:trPr>
        <w:tc>
          <w:tcPr>
            <w:tcW w:w="2041" w:type="dxa"/>
            <w:shd w:val="clear" w:color="auto" w:fill="D9E2F3"/>
            <w:vAlign w:val="center"/>
          </w:tcPr>
          <w:p w14:paraId="25BB050C" w14:textId="77777777" w:rsidR="00BB79FE" w:rsidRDefault="009D0DC8">
            <w:pPr>
              <w:spacing w:after="0" w:line="240" w:lineRule="auto"/>
            </w:pPr>
            <w:r>
              <w:rPr>
                <w:b/>
                <w:sz w:val="22"/>
              </w:rPr>
              <w:t>Alur alterna</w:t>
            </w:r>
            <w:r>
              <w:rPr>
                <w:b/>
                <w:sz w:val="22"/>
              </w:rPr>
              <w:t>tif</w:t>
            </w:r>
          </w:p>
        </w:tc>
        <w:tc>
          <w:tcPr>
            <w:tcW w:w="6463" w:type="dxa"/>
            <w:vAlign w:val="center"/>
          </w:tcPr>
          <w:p w14:paraId="12BD6D9C" w14:textId="77777777" w:rsidR="00BB79FE" w:rsidRDefault="009D0DC8">
            <w:pPr>
              <w:spacing w:after="0" w:line="240" w:lineRule="auto"/>
            </w:pPr>
            <w:r>
              <w:rPr>
                <w:sz w:val="22"/>
              </w:rPr>
              <w:t>5a. Pengembalian lebih awal: setelah tanggal diubah, admin mengubah status menjadi Selesai (UC-07).</w:t>
            </w:r>
          </w:p>
        </w:tc>
      </w:tr>
      <w:tr w:rsidR="00BB79FE" w14:paraId="1ED54F33" w14:textId="77777777">
        <w:trPr>
          <w:cantSplit/>
          <w:jc w:val="center"/>
        </w:trPr>
        <w:tc>
          <w:tcPr>
            <w:tcW w:w="2041" w:type="dxa"/>
            <w:shd w:val="clear" w:color="auto" w:fill="D9E2F3"/>
            <w:vAlign w:val="center"/>
          </w:tcPr>
          <w:p w14:paraId="386FD8EA" w14:textId="77777777" w:rsidR="00BB79FE" w:rsidRDefault="009D0DC8">
            <w:pPr>
              <w:spacing w:after="0" w:line="240" w:lineRule="auto"/>
            </w:pPr>
            <w:r>
              <w:rPr>
                <w:b/>
                <w:sz w:val="22"/>
              </w:rPr>
              <w:t>Pengecualian</w:t>
            </w:r>
          </w:p>
        </w:tc>
        <w:tc>
          <w:tcPr>
            <w:tcW w:w="6463" w:type="dxa"/>
            <w:vAlign w:val="center"/>
          </w:tcPr>
          <w:p w14:paraId="35E14DA5" w14:textId="77777777" w:rsidR="00BB79FE" w:rsidRDefault="009D0DC8">
            <w:pPr>
              <w:spacing w:after="40" w:line="240" w:lineRule="auto"/>
            </w:pPr>
            <w:r>
              <w:rPr>
                <w:sz w:val="22"/>
              </w:rPr>
              <w:t>4a. Tanggal selesai sebelum tanggal mulai: sistem menolak dan menampilkan pesan.</w:t>
            </w:r>
          </w:p>
          <w:p w14:paraId="1F6C751B" w14:textId="77777777" w:rsidR="00BB79FE" w:rsidRDefault="009D0DC8">
            <w:pPr>
              <w:spacing w:after="40" w:line="240" w:lineRule="auto"/>
            </w:pPr>
            <w:r>
              <w:rPr>
                <w:sz w:val="22"/>
              </w:rPr>
              <w:t>4b. Perpanjangan bertabrakan dengan pemesanan terkonfirma</w:t>
            </w:r>
            <w:r>
              <w:rPr>
                <w:sz w:val="22"/>
              </w:rPr>
              <w:t>si lain: sistem menampilkan peringatan dan admin memutuskan melanjutkan atau tidak.</w:t>
            </w:r>
          </w:p>
        </w:tc>
      </w:tr>
      <w:tr w:rsidR="00BB79FE" w14:paraId="030DDD61" w14:textId="77777777">
        <w:trPr>
          <w:cantSplit/>
          <w:jc w:val="center"/>
        </w:trPr>
        <w:tc>
          <w:tcPr>
            <w:tcW w:w="2041" w:type="dxa"/>
            <w:shd w:val="clear" w:color="auto" w:fill="D9E2F3"/>
            <w:vAlign w:val="center"/>
          </w:tcPr>
          <w:p w14:paraId="784C0874" w14:textId="77777777" w:rsidR="00BB79FE" w:rsidRDefault="009D0DC8">
            <w:pPr>
              <w:spacing w:after="0" w:line="240" w:lineRule="auto"/>
            </w:pPr>
            <w:r>
              <w:rPr>
                <w:b/>
                <w:sz w:val="22"/>
              </w:rPr>
              <w:lastRenderedPageBreak/>
              <w:t>Pascakondisi</w:t>
            </w:r>
          </w:p>
        </w:tc>
        <w:tc>
          <w:tcPr>
            <w:tcW w:w="6463" w:type="dxa"/>
            <w:vAlign w:val="center"/>
          </w:tcPr>
          <w:p w14:paraId="17ED3B6F" w14:textId="77777777" w:rsidR="00BB79FE" w:rsidRDefault="009D0DC8">
            <w:pPr>
              <w:spacing w:after="0" w:line="240" w:lineRule="auto"/>
            </w:pPr>
            <w:r>
              <w:rPr>
                <w:sz w:val="22"/>
              </w:rPr>
              <w:t>Tanggal sewa diperbarui dan riwayat perubahan tercatat.</w:t>
            </w:r>
          </w:p>
        </w:tc>
      </w:tr>
    </w:tbl>
    <w:p w14:paraId="45F293BA"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6266DE63" w14:textId="77777777">
        <w:trPr>
          <w:cantSplit/>
          <w:jc w:val="center"/>
        </w:trPr>
        <w:tc>
          <w:tcPr>
            <w:tcW w:w="2041" w:type="dxa"/>
            <w:shd w:val="clear" w:color="auto" w:fill="D9E2F3"/>
            <w:vAlign w:val="center"/>
          </w:tcPr>
          <w:p w14:paraId="061A16F9" w14:textId="77777777" w:rsidR="00BB79FE" w:rsidRDefault="009D0DC8">
            <w:pPr>
              <w:spacing w:after="0" w:line="240" w:lineRule="auto"/>
            </w:pPr>
            <w:r>
              <w:rPr>
                <w:b/>
                <w:sz w:val="22"/>
              </w:rPr>
              <w:t>ID / Nama</w:t>
            </w:r>
          </w:p>
        </w:tc>
        <w:tc>
          <w:tcPr>
            <w:tcW w:w="6463" w:type="dxa"/>
            <w:vAlign w:val="center"/>
          </w:tcPr>
          <w:p w14:paraId="31F0151E" w14:textId="77777777" w:rsidR="00BB79FE" w:rsidRDefault="009D0DC8">
            <w:pPr>
              <w:spacing w:after="0" w:line="240" w:lineRule="auto"/>
            </w:pPr>
            <w:r>
              <w:rPr>
                <w:sz w:val="22"/>
              </w:rPr>
              <w:t>UC-09 / Membatalkan Pemesanan</w:t>
            </w:r>
          </w:p>
        </w:tc>
      </w:tr>
      <w:tr w:rsidR="00BB79FE" w14:paraId="34446A48" w14:textId="77777777">
        <w:trPr>
          <w:cantSplit/>
          <w:jc w:val="center"/>
        </w:trPr>
        <w:tc>
          <w:tcPr>
            <w:tcW w:w="2041" w:type="dxa"/>
            <w:shd w:val="clear" w:color="auto" w:fill="D9E2F3"/>
            <w:vAlign w:val="center"/>
          </w:tcPr>
          <w:p w14:paraId="1F6E688A" w14:textId="77777777" w:rsidR="00BB79FE" w:rsidRDefault="009D0DC8">
            <w:pPr>
              <w:spacing w:after="0" w:line="240" w:lineRule="auto"/>
            </w:pPr>
            <w:r>
              <w:rPr>
                <w:b/>
                <w:sz w:val="22"/>
              </w:rPr>
              <w:t>Aktor</w:t>
            </w:r>
          </w:p>
        </w:tc>
        <w:tc>
          <w:tcPr>
            <w:tcW w:w="6463" w:type="dxa"/>
            <w:vAlign w:val="center"/>
          </w:tcPr>
          <w:p w14:paraId="69AD312D" w14:textId="77777777" w:rsidR="00BB79FE" w:rsidRDefault="009D0DC8">
            <w:pPr>
              <w:spacing w:after="0" w:line="240" w:lineRule="auto"/>
            </w:pPr>
            <w:r>
              <w:rPr>
                <w:sz w:val="22"/>
              </w:rPr>
              <w:t>Admin</w:t>
            </w:r>
          </w:p>
        </w:tc>
      </w:tr>
      <w:tr w:rsidR="00BB79FE" w14:paraId="51660353" w14:textId="77777777">
        <w:trPr>
          <w:cantSplit/>
          <w:jc w:val="center"/>
        </w:trPr>
        <w:tc>
          <w:tcPr>
            <w:tcW w:w="2041" w:type="dxa"/>
            <w:shd w:val="clear" w:color="auto" w:fill="D9E2F3"/>
            <w:vAlign w:val="center"/>
          </w:tcPr>
          <w:p w14:paraId="3FAE2B51" w14:textId="77777777" w:rsidR="00BB79FE" w:rsidRDefault="009D0DC8">
            <w:pPr>
              <w:spacing w:after="0" w:line="240" w:lineRule="auto"/>
            </w:pPr>
            <w:r>
              <w:rPr>
                <w:b/>
                <w:sz w:val="22"/>
              </w:rPr>
              <w:t>Kebutuhan terkait</w:t>
            </w:r>
          </w:p>
        </w:tc>
        <w:tc>
          <w:tcPr>
            <w:tcW w:w="6463" w:type="dxa"/>
            <w:vAlign w:val="center"/>
          </w:tcPr>
          <w:p w14:paraId="17C09021" w14:textId="77777777" w:rsidR="00BB79FE" w:rsidRDefault="009D0DC8">
            <w:pPr>
              <w:spacing w:after="0" w:line="240" w:lineRule="auto"/>
            </w:pPr>
            <w:r>
              <w:rPr>
                <w:sz w:val="22"/>
              </w:rPr>
              <w:t>KF-21</w:t>
            </w:r>
          </w:p>
        </w:tc>
      </w:tr>
      <w:tr w:rsidR="00BB79FE" w14:paraId="5C2AF46F" w14:textId="77777777">
        <w:trPr>
          <w:cantSplit/>
          <w:jc w:val="center"/>
        </w:trPr>
        <w:tc>
          <w:tcPr>
            <w:tcW w:w="2041" w:type="dxa"/>
            <w:shd w:val="clear" w:color="auto" w:fill="D9E2F3"/>
            <w:vAlign w:val="center"/>
          </w:tcPr>
          <w:p w14:paraId="519A6FFA" w14:textId="77777777" w:rsidR="00BB79FE" w:rsidRDefault="009D0DC8">
            <w:pPr>
              <w:spacing w:after="0" w:line="240" w:lineRule="auto"/>
            </w:pPr>
            <w:r>
              <w:rPr>
                <w:b/>
                <w:sz w:val="22"/>
              </w:rPr>
              <w:t>Deskripsi</w:t>
            </w:r>
          </w:p>
        </w:tc>
        <w:tc>
          <w:tcPr>
            <w:tcW w:w="6463" w:type="dxa"/>
            <w:vAlign w:val="center"/>
          </w:tcPr>
          <w:p w14:paraId="2CC6A815" w14:textId="77777777" w:rsidR="00BB79FE" w:rsidRDefault="009D0DC8">
            <w:pPr>
              <w:spacing w:after="0" w:line="240" w:lineRule="auto"/>
            </w:pPr>
            <w:r>
              <w:rPr>
                <w:sz w:val="22"/>
              </w:rPr>
              <w:t xml:space="preserve">Admin </w:t>
            </w:r>
            <w:r>
              <w:rPr>
                <w:sz w:val="22"/>
              </w:rPr>
              <w:t>membatalkan pemesanan dengan mengubah statusnya tanpa menghapus riwayat transaksi.</w:t>
            </w:r>
          </w:p>
        </w:tc>
      </w:tr>
      <w:tr w:rsidR="00BB79FE" w14:paraId="430A8D84" w14:textId="77777777">
        <w:trPr>
          <w:cantSplit/>
          <w:jc w:val="center"/>
        </w:trPr>
        <w:tc>
          <w:tcPr>
            <w:tcW w:w="2041" w:type="dxa"/>
            <w:shd w:val="clear" w:color="auto" w:fill="D9E2F3"/>
            <w:vAlign w:val="center"/>
          </w:tcPr>
          <w:p w14:paraId="76F0391D" w14:textId="77777777" w:rsidR="00BB79FE" w:rsidRDefault="009D0DC8">
            <w:pPr>
              <w:spacing w:after="0" w:line="240" w:lineRule="auto"/>
            </w:pPr>
            <w:r>
              <w:rPr>
                <w:b/>
                <w:sz w:val="22"/>
              </w:rPr>
              <w:t>Prakondisi</w:t>
            </w:r>
          </w:p>
        </w:tc>
        <w:tc>
          <w:tcPr>
            <w:tcW w:w="6463" w:type="dxa"/>
            <w:vAlign w:val="center"/>
          </w:tcPr>
          <w:p w14:paraId="78CBF1DC" w14:textId="1F3AEF2C" w:rsidR="00BB79FE" w:rsidRDefault="009D0DC8">
            <w:pPr>
              <w:spacing w:after="0" w:line="240" w:lineRule="auto"/>
            </w:pPr>
            <w:r>
              <w:rPr>
                <w:sz w:val="22"/>
              </w:rPr>
              <w:t xml:space="preserve">Admin </w:t>
            </w:r>
            <w:proofErr w:type="spellStart"/>
            <w:r>
              <w:rPr>
                <w:sz w:val="22"/>
              </w:rPr>
              <w:t>sudah</w:t>
            </w:r>
            <w:proofErr w:type="spellEnd"/>
            <w:r>
              <w:rPr>
                <w:sz w:val="22"/>
              </w:rPr>
              <w:t xml:space="preserve"> login</w:t>
            </w:r>
            <w:r w:rsidR="0080206E">
              <w:rPr>
                <w:sz w:val="22"/>
              </w:rPr>
              <w:t>,</w:t>
            </w:r>
            <w:r>
              <w:rPr>
                <w:sz w:val="22"/>
              </w:rPr>
              <w:t xml:space="preserve"> </w:t>
            </w:r>
            <w:proofErr w:type="spellStart"/>
            <w:r>
              <w:rPr>
                <w:sz w:val="22"/>
              </w:rPr>
              <w:t>pemesanan</w:t>
            </w:r>
            <w:proofErr w:type="spellEnd"/>
            <w:r>
              <w:rPr>
                <w:sz w:val="22"/>
              </w:rPr>
              <w:t xml:space="preserve"> </w:t>
            </w:r>
            <w:proofErr w:type="spellStart"/>
            <w:r>
              <w:rPr>
                <w:sz w:val="22"/>
              </w:rPr>
              <w:t>belum</w:t>
            </w:r>
            <w:proofErr w:type="spellEnd"/>
            <w:r>
              <w:rPr>
                <w:sz w:val="22"/>
              </w:rPr>
              <w:t xml:space="preserve"> </w:t>
            </w:r>
            <w:proofErr w:type="spellStart"/>
            <w:r>
              <w:rPr>
                <w:sz w:val="22"/>
              </w:rPr>
              <w:t>berstatus</w:t>
            </w:r>
            <w:proofErr w:type="spellEnd"/>
            <w:r>
              <w:rPr>
                <w:sz w:val="22"/>
              </w:rPr>
              <w:t xml:space="preserve"> Selesai.</w:t>
            </w:r>
          </w:p>
        </w:tc>
      </w:tr>
      <w:tr w:rsidR="00BB79FE" w14:paraId="1DBCDB7A" w14:textId="77777777">
        <w:trPr>
          <w:cantSplit/>
          <w:jc w:val="center"/>
        </w:trPr>
        <w:tc>
          <w:tcPr>
            <w:tcW w:w="2041" w:type="dxa"/>
            <w:shd w:val="clear" w:color="auto" w:fill="D9E2F3"/>
            <w:vAlign w:val="center"/>
          </w:tcPr>
          <w:p w14:paraId="06E3DFE4" w14:textId="77777777" w:rsidR="00BB79FE" w:rsidRDefault="009D0DC8">
            <w:pPr>
              <w:spacing w:after="0" w:line="240" w:lineRule="auto"/>
            </w:pPr>
            <w:r>
              <w:rPr>
                <w:b/>
                <w:sz w:val="22"/>
              </w:rPr>
              <w:t>Alur utama</w:t>
            </w:r>
          </w:p>
        </w:tc>
        <w:tc>
          <w:tcPr>
            <w:tcW w:w="6463" w:type="dxa"/>
            <w:vAlign w:val="center"/>
          </w:tcPr>
          <w:p w14:paraId="6F10E69F" w14:textId="77777777" w:rsidR="00BB79FE" w:rsidRDefault="009D0DC8">
            <w:pPr>
              <w:spacing w:after="40" w:line="240" w:lineRule="auto"/>
            </w:pPr>
            <w:r>
              <w:rPr>
                <w:sz w:val="22"/>
              </w:rPr>
              <w:t>1. Admin memilih pemesanan pada daftar.</w:t>
            </w:r>
          </w:p>
          <w:p w14:paraId="766C55D3" w14:textId="77777777" w:rsidR="00BB79FE" w:rsidRDefault="009D0DC8">
            <w:pPr>
              <w:spacing w:after="40" w:line="240" w:lineRule="auto"/>
            </w:pPr>
            <w:r>
              <w:rPr>
                <w:sz w:val="22"/>
              </w:rPr>
              <w:t>2. Admin menekan Batalkan.</w:t>
            </w:r>
          </w:p>
          <w:p w14:paraId="3525676E" w14:textId="77777777" w:rsidR="00BB79FE" w:rsidRDefault="009D0DC8">
            <w:pPr>
              <w:spacing w:after="40" w:line="240" w:lineRule="auto"/>
            </w:pPr>
            <w:r>
              <w:rPr>
                <w:sz w:val="22"/>
              </w:rPr>
              <w:t xml:space="preserve">3. Sistem meminta </w:t>
            </w:r>
            <w:r>
              <w:rPr>
                <w:sz w:val="22"/>
              </w:rPr>
              <w:t>konfirmasi dan catatan alasan (termasuk keterangan DP ongkir).</w:t>
            </w:r>
          </w:p>
          <w:p w14:paraId="76FDB076" w14:textId="77777777" w:rsidR="00BB79FE" w:rsidRDefault="009D0DC8">
            <w:pPr>
              <w:spacing w:after="40" w:line="240" w:lineRule="auto"/>
            </w:pPr>
            <w:r>
              <w:rPr>
                <w:sz w:val="22"/>
              </w:rPr>
              <w:t>4. Admin mengonfirmasi.</w:t>
            </w:r>
          </w:p>
          <w:p w14:paraId="7D67A656" w14:textId="77777777" w:rsidR="00BB79FE" w:rsidRDefault="009D0DC8">
            <w:pPr>
              <w:spacing w:after="40" w:line="240" w:lineRule="auto"/>
            </w:pPr>
            <w:r>
              <w:rPr>
                <w:sz w:val="22"/>
              </w:rPr>
              <w:t>5. Sistem mengubah status menjadi Dibatalkan, mencatat riwayat, dan mengembalikan status unit menjadi Tersedia bila sebelumnya terkunci.</w:t>
            </w:r>
          </w:p>
          <w:p w14:paraId="0C651AAB" w14:textId="77777777" w:rsidR="00BB79FE" w:rsidRDefault="009D0DC8">
            <w:pPr>
              <w:spacing w:after="40" w:line="240" w:lineRule="auto"/>
            </w:pPr>
            <w:r>
              <w:rPr>
                <w:sz w:val="22"/>
              </w:rPr>
              <w:t>6. Sistem menampilkan pesan berh</w:t>
            </w:r>
            <w:r>
              <w:rPr>
                <w:sz w:val="22"/>
              </w:rPr>
              <w:t>asil.</w:t>
            </w:r>
          </w:p>
        </w:tc>
      </w:tr>
      <w:tr w:rsidR="00BB79FE" w14:paraId="31631ADF" w14:textId="77777777">
        <w:trPr>
          <w:cantSplit/>
          <w:jc w:val="center"/>
        </w:trPr>
        <w:tc>
          <w:tcPr>
            <w:tcW w:w="2041" w:type="dxa"/>
            <w:shd w:val="clear" w:color="auto" w:fill="D9E2F3"/>
            <w:vAlign w:val="center"/>
          </w:tcPr>
          <w:p w14:paraId="713CAA7D" w14:textId="77777777" w:rsidR="00BB79FE" w:rsidRDefault="009D0DC8">
            <w:pPr>
              <w:spacing w:after="0" w:line="240" w:lineRule="auto"/>
            </w:pPr>
            <w:r>
              <w:rPr>
                <w:b/>
                <w:sz w:val="22"/>
              </w:rPr>
              <w:t>Alur alternatif</w:t>
            </w:r>
          </w:p>
        </w:tc>
        <w:tc>
          <w:tcPr>
            <w:tcW w:w="6463" w:type="dxa"/>
            <w:vAlign w:val="center"/>
          </w:tcPr>
          <w:p w14:paraId="3F656F14" w14:textId="77777777" w:rsidR="00BB79FE" w:rsidRDefault="009D0DC8">
            <w:pPr>
              <w:spacing w:after="0" w:line="240" w:lineRule="auto"/>
            </w:pPr>
            <w:r>
              <w:rPr>
                <w:sz w:val="22"/>
              </w:rPr>
              <w:t>3a. Admin membatalkan tindakan: tidak ada perubahan data.</w:t>
            </w:r>
          </w:p>
        </w:tc>
      </w:tr>
      <w:tr w:rsidR="00BB79FE" w14:paraId="6F43217D" w14:textId="77777777">
        <w:trPr>
          <w:cantSplit/>
          <w:jc w:val="center"/>
        </w:trPr>
        <w:tc>
          <w:tcPr>
            <w:tcW w:w="2041" w:type="dxa"/>
            <w:shd w:val="clear" w:color="auto" w:fill="D9E2F3"/>
            <w:vAlign w:val="center"/>
          </w:tcPr>
          <w:p w14:paraId="420AB73A" w14:textId="77777777" w:rsidR="00BB79FE" w:rsidRDefault="009D0DC8">
            <w:pPr>
              <w:spacing w:after="0" w:line="240" w:lineRule="auto"/>
            </w:pPr>
            <w:r>
              <w:rPr>
                <w:b/>
                <w:sz w:val="22"/>
              </w:rPr>
              <w:t>Pengecualian</w:t>
            </w:r>
          </w:p>
        </w:tc>
        <w:tc>
          <w:tcPr>
            <w:tcW w:w="6463" w:type="dxa"/>
            <w:vAlign w:val="center"/>
          </w:tcPr>
          <w:p w14:paraId="3023FA39" w14:textId="77777777" w:rsidR="00BB79FE" w:rsidRDefault="009D0DC8">
            <w:pPr>
              <w:spacing w:after="0" w:line="240" w:lineRule="auto"/>
            </w:pPr>
            <w:r>
              <w:rPr>
                <w:sz w:val="22"/>
              </w:rPr>
              <w:t>2a. Pemesanan sudah Selesai: tombol Batalkan tidak tersedia.</w:t>
            </w:r>
          </w:p>
        </w:tc>
      </w:tr>
      <w:tr w:rsidR="00BB79FE" w14:paraId="6BBD834D" w14:textId="77777777">
        <w:trPr>
          <w:cantSplit/>
          <w:jc w:val="center"/>
        </w:trPr>
        <w:tc>
          <w:tcPr>
            <w:tcW w:w="2041" w:type="dxa"/>
            <w:shd w:val="clear" w:color="auto" w:fill="D9E2F3"/>
            <w:vAlign w:val="center"/>
          </w:tcPr>
          <w:p w14:paraId="7D68AEDE" w14:textId="77777777" w:rsidR="00BB79FE" w:rsidRDefault="009D0DC8">
            <w:pPr>
              <w:spacing w:after="0" w:line="240" w:lineRule="auto"/>
            </w:pPr>
            <w:r>
              <w:rPr>
                <w:b/>
                <w:sz w:val="22"/>
              </w:rPr>
              <w:t>Pascakondisi</w:t>
            </w:r>
          </w:p>
        </w:tc>
        <w:tc>
          <w:tcPr>
            <w:tcW w:w="6463" w:type="dxa"/>
            <w:vAlign w:val="center"/>
          </w:tcPr>
          <w:p w14:paraId="34098198" w14:textId="2C1FEB4F" w:rsidR="00BB79FE" w:rsidRDefault="009D0DC8">
            <w:pPr>
              <w:spacing w:after="0" w:line="240" w:lineRule="auto"/>
            </w:pPr>
            <w:r>
              <w:rPr>
                <w:sz w:val="22"/>
              </w:rPr>
              <w:t xml:space="preserve">Pemesanan berstatus Dibatalkan, data dan riwayat tetap </w:t>
            </w:r>
            <w:proofErr w:type="spellStart"/>
            <w:r>
              <w:rPr>
                <w:sz w:val="22"/>
              </w:rPr>
              <w:t>tersimpan</w:t>
            </w:r>
            <w:proofErr w:type="spellEnd"/>
            <w:r>
              <w:rPr>
                <w:sz w:val="22"/>
              </w:rPr>
              <w:t xml:space="preserve">, </w:t>
            </w:r>
            <w:proofErr w:type="spellStart"/>
            <w:r>
              <w:rPr>
                <w:sz w:val="22"/>
              </w:rPr>
              <w:t>tanpa</w:t>
            </w:r>
            <w:proofErr w:type="spellEnd"/>
            <w:r>
              <w:rPr>
                <w:sz w:val="22"/>
              </w:rPr>
              <w:t xml:space="preserve"> </w:t>
            </w:r>
            <w:proofErr w:type="spellStart"/>
            <w:r>
              <w:rPr>
                <w:sz w:val="22"/>
              </w:rPr>
              <w:t>denda</w:t>
            </w:r>
            <w:proofErr w:type="spellEnd"/>
            <w:r>
              <w:rPr>
                <w:sz w:val="22"/>
              </w:rPr>
              <w:t xml:space="preserve"> </w:t>
            </w:r>
            <w:proofErr w:type="spellStart"/>
            <w:r>
              <w:rPr>
                <w:sz w:val="22"/>
              </w:rPr>
              <w:t>pembatal</w:t>
            </w:r>
            <w:r>
              <w:rPr>
                <w:sz w:val="22"/>
              </w:rPr>
              <w:t>an</w:t>
            </w:r>
            <w:proofErr w:type="spellEnd"/>
            <w:r w:rsidR="0080206E">
              <w:rPr>
                <w:sz w:val="22"/>
              </w:rPr>
              <w:t>,</w:t>
            </w:r>
            <w:r>
              <w:rPr>
                <w:sz w:val="22"/>
              </w:rPr>
              <w:t xml:space="preserve"> </w:t>
            </w:r>
            <w:proofErr w:type="spellStart"/>
            <w:r>
              <w:rPr>
                <w:sz w:val="22"/>
              </w:rPr>
              <w:t>pengembalian</w:t>
            </w:r>
            <w:proofErr w:type="spellEnd"/>
            <w:r>
              <w:rPr>
                <w:sz w:val="22"/>
              </w:rPr>
              <w:t xml:space="preserve"> atau </w:t>
            </w:r>
            <w:proofErr w:type="spellStart"/>
            <w:r>
              <w:rPr>
                <w:sz w:val="22"/>
              </w:rPr>
              <w:t>hangusnya</w:t>
            </w:r>
            <w:proofErr w:type="spellEnd"/>
            <w:r>
              <w:rPr>
                <w:sz w:val="22"/>
              </w:rPr>
              <w:t xml:space="preserve"> DP ongkir ditangani admin secara manual (BR-04).</w:t>
            </w:r>
          </w:p>
        </w:tc>
      </w:tr>
    </w:tbl>
    <w:p w14:paraId="60630E11" w14:textId="77777777" w:rsidR="00BB79FE" w:rsidRDefault="00BB79FE">
      <w:pPr>
        <w:spacing w:after="0" w:line="20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6463"/>
      </w:tblGrid>
      <w:tr w:rsidR="00BB79FE" w14:paraId="551B25C6" w14:textId="77777777">
        <w:trPr>
          <w:cantSplit/>
          <w:jc w:val="center"/>
        </w:trPr>
        <w:tc>
          <w:tcPr>
            <w:tcW w:w="2041" w:type="dxa"/>
            <w:shd w:val="clear" w:color="auto" w:fill="D9E2F3"/>
            <w:vAlign w:val="center"/>
          </w:tcPr>
          <w:p w14:paraId="531F8DFF" w14:textId="77777777" w:rsidR="00BB79FE" w:rsidRDefault="009D0DC8">
            <w:pPr>
              <w:spacing w:after="0" w:line="240" w:lineRule="auto"/>
            </w:pPr>
            <w:r>
              <w:rPr>
                <w:b/>
                <w:sz w:val="22"/>
              </w:rPr>
              <w:t>ID / Nama</w:t>
            </w:r>
          </w:p>
        </w:tc>
        <w:tc>
          <w:tcPr>
            <w:tcW w:w="6463" w:type="dxa"/>
            <w:vAlign w:val="center"/>
          </w:tcPr>
          <w:p w14:paraId="7C975815" w14:textId="77777777" w:rsidR="00BB79FE" w:rsidRDefault="009D0DC8">
            <w:pPr>
              <w:spacing w:after="0" w:line="240" w:lineRule="auto"/>
            </w:pPr>
            <w:r>
              <w:rPr>
                <w:sz w:val="22"/>
              </w:rPr>
              <w:t>UC-10 / Mengunduh Data Pemesanan (Excel)</w:t>
            </w:r>
          </w:p>
        </w:tc>
      </w:tr>
      <w:tr w:rsidR="00BB79FE" w14:paraId="0D71D826" w14:textId="77777777">
        <w:trPr>
          <w:cantSplit/>
          <w:jc w:val="center"/>
        </w:trPr>
        <w:tc>
          <w:tcPr>
            <w:tcW w:w="2041" w:type="dxa"/>
            <w:shd w:val="clear" w:color="auto" w:fill="D9E2F3"/>
            <w:vAlign w:val="center"/>
          </w:tcPr>
          <w:p w14:paraId="0D84F86C" w14:textId="77777777" w:rsidR="00BB79FE" w:rsidRDefault="009D0DC8">
            <w:pPr>
              <w:spacing w:after="0" w:line="240" w:lineRule="auto"/>
            </w:pPr>
            <w:r>
              <w:rPr>
                <w:b/>
                <w:sz w:val="22"/>
              </w:rPr>
              <w:t>Aktor</w:t>
            </w:r>
          </w:p>
        </w:tc>
        <w:tc>
          <w:tcPr>
            <w:tcW w:w="6463" w:type="dxa"/>
            <w:vAlign w:val="center"/>
          </w:tcPr>
          <w:p w14:paraId="413AF265" w14:textId="77777777" w:rsidR="00BB79FE" w:rsidRDefault="009D0DC8">
            <w:pPr>
              <w:spacing w:after="0" w:line="240" w:lineRule="auto"/>
            </w:pPr>
            <w:r>
              <w:rPr>
                <w:sz w:val="22"/>
              </w:rPr>
              <w:t>Admin</w:t>
            </w:r>
          </w:p>
        </w:tc>
      </w:tr>
      <w:tr w:rsidR="00BB79FE" w14:paraId="7E5CD552" w14:textId="77777777">
        <w:trPr>
          <w:cantSplit/>
          <w:jc w:val="center"/>
        </w:trPr>
        <w:tc>
          <w:tcPr>
            <w:tcW w:w="2041" w:type="dxa"/>
            <w:shd w:val="clear" w:color="auto" w:fill="D9E2F3"/>
            <w:vAlign w:val="center"/>
          </w:tcPr>
          <w:p w14:paraId="637DD9E8" w14:textId="77777777" w:rsidR="00BB79FE" w:rsidRDefault="009D0DC8">
            <w:pPr>
              <w:spacing w:after="0" w:line="240" w:lineRule="auto"/>
            </w:pPr>
            <w:r>
              <w:rPr>
                <w:b/>
                <w:sz w:val="22"/>
              </w:rPr>
              <w:t>Kebutuhan terkait</w:t>
            </w:r>
          </w:p>
        </w:tc>
        <w:tc>
          <w:tcPr>
            <w:tcW w:w="6463" w:type="dxa"/>
            <w:vAlign w:val="center"/>
          </w:tcPr>
          <w:p w14:paraId="6E1D8AA5" w14:textId="77777777" w:rsidR="00BB79FE" w:rsidRDefault="009D0DC8">
            <w:pPr>
              <w:spacing w:after="0" w:line="240" w:lineRule="auto"/>
            </w:pPr>
            <w:r>
              <w:rPr>
                <w:sz w:val="22"/>
              </w:rPr>
              <w:t>KF-22, KF-23</w:t>
            </w:r>
          </w:p>
        </w:tc>
      </w:tr>
      <w:tr w:rsidR="00BB79FE" w14:paraId="5C5BCDBE" w14:textId="77777777">
        <w:trPr>
          <w:cantSplit/>
          <w:jc w:val="center"/>
        </w:trPr>
        <w:tc>
          <w:tcPr>
            <w:tcW w:w="2041" w:type="dxa"/>
            <w:shd w:val="clear" w:color="auto" w:fill="D9E2F3"/>
            <w:vAlign w:val="center"/>
          </w:tcPr>
          <w:p w14:paraId="4A70B4E2" w14:textId="77777777" w:rsidR="00BB79FE" w:rsidRDefault="009D0DC8">
            <w:pPr>
              <w:spacing w:after="0" w:line="240" w:lineRule="auto"/>
            </w:pPr>
            <w:r>
              <w:rPr>
                <w:b/>
                <w:sz w:val="22"/>
              </w:rPr>
              <w:t>Deskripsi</w:t>
            </w:r>
          </w:p>
        </w:tc>
        <w:tc>
          <w:tcPr>
            <w:tcW w:w="6463" w:type="dxa"/>
            <w:vAlign w:val="center"/>
          </w:tcPr>
          <w:p w14:paraId="60D812F3" w14:textId="77777777" w:rsidR="00BB79FE" w:rsidRDefault="009D0DC8">
            <w:pPr>
              <w:spacing w:after="0" w:line="240" w:lineRule="auto"/>
            </w:pPr>
            <w:r>
              <w:rPr>
                <w:sz w:val="22"/>
              </w:rPr>
              <w:t xml:space="preserve">Admin mengunduh data pemesanan dalam berkas Excel dengan </w:t>
            </w:r>
            <w:r>
              <w:rPr>
                <w:sz w:val="22"/>
              </w:rPr>
              <w:t>kolom baku untuk dikelola pada spreadsheet.</w:t>
            </w:r>
          </w:p>
        </w:tc>
      </w:tr>
      <w:tr w:rsidR="00BB79FE" w14:paraId="173C212D" w14:textId="77777777">
        <w:trPr>
          <w:cantSplit/>
          <w:jc w:val="center"/>
        </w:trPr>
        <w:tc>
          <w:tcPr>
            <w:tcW w:w="2041" w:type="dxa"/>
            <w:shd w:val="clear" w:color="auto" w:fill="D9E2F3"/>
            <w:vAlign w:val="center"/>
          </w:tcPr>
          <w:p w14:paraId="48F0C737" w14:textId="77777777" w:rsidR="00BB79FE" w:rsidRDefault="009D0DC8">
            <w:pPr>
              <w:spacing w:after="0" w:line="240" w:lineRule="auto"/>
            </w:pPr>
            <w:r>
              <w:rPr>
                <w:b/>
                <w:sz w:val="22"/>
              </w:rPr>
              <w:t>Prakondisi</w:t>
            </w:r>
          </w:p>
        </w:tc>
        <w:tc>
          <w:tcPr>
            <w:tcW w:w="6463" w:type="dxa"/>
            <w:vAlign w:val="center"/>
          </w:tcPr>
          <w:p w14:paraId="581776F9" w14:textId="77777777" w:rsidR="00BB79FE" w:rsidRDefault="009D0DC8">
            <w:pPr>
              <w:spacing w:after="0" w:line="240" w:lineRule="auto"/>
            </w:pPr>
            <w:r>
              <w:rPr>
                <w:sz w:val="22"/>
              </w:rPr>
              <w:t>Admin sudah login.</w:t>
            </w:r>
          </w:p>
        </w:tc>
      </w:tr>
      <w:tr w:rsidR="00BB79FE" w14:paraId="7961697A" w14:textId="77777777">
        <w:trPr>
          <w:cantSplit/>
          <w:jc w:val="center"/>
        </w:trPr>
        <w:tc>
          <w:tcPr>
            <w:tcW w:w="2041" w:type="dxa"/>
            <w:shd w:val="clear" w:color="auto" w:fill="D9E2F3"/>
            <w:vAlign w:val="center"/>
          </w:tcPr>
          <w:p w14:paraId="78D17258" w14:textId="77777777" w:rsidR="00BB79FE" w:rsidRDefault="009D0DC8">
            <w:pPr>
              <w:spacing w:after="0" w:line="240" w:lineRule="auto"/>
            </w:pPr>
            <w:r>
              <w:rPr>
                <w:b/>
                <w:sz w:val="22"/>
              </w:rPr>
              <w:t>Alur utama</w:t>
            </w:r>
          </w:p>
        </w:tc>
        <w:tc>
          <w:tcPr>
            <w:tcW w:w="6463" w:type="dxa"/>
            <w:vAlign w:val="center"/>
          </w:tcPr>
          <w:p w14:paraId="161C8040" w14:textId="77777777" w:rsidR="00BB79FE" w:rsidRDefault="009D0DC8">
            <w:pPr>
              <w:spacing w:after="40" w:line="240" w:lineRule="auto"/>
            </w:pPr>
            <w:r>
              <w:rPr>
                <w:sz w:val="22"/>
              </w:rPr>
              <w:t>1. Admin membuka menu Pemesanan.</w:t>
            </w:r>
          </w:p>
          <w:p w14:paraId="5E70C87A" w14:textId="77777777" w:rsidR="00BB79FE" w:rsidRDefault="009D0DC8">
            <w:pPr>
              <w:spacing w:after="40" w:line="240" w:lineRule="auto"/>
            </w:pPr>
            <w:r>
              <w:rPr>
                <w:sz w:val="22"/>
              </w:rPr>
              <w:t>2. Admin memilih Unduh Excel.</w:t>
            </w:r>
          </w:p>
          <w:p w14:paraId="27C7D720" w14:textId="77777777" w:rsidR="00BB79FE" w:rsidRDefault="009D0DC8">
            <w:pPr>
              <w:spacing w:after="40" w:line="240" w:lineRule="auto"/>
            </w:pPr>
            <w:r>
              <w:rPr>
                <w:sz w:val="22"/>
              </w:rPr>
              <w:t>3. Admin memilih rentang tanggal atau status (opsional).</w:t>
            </w:r>
          </w:p>
          <w:p w14:paraId="3894A232" w14:textId="77777777" w:rsidR="00BB79FE" w:rsidRDefault="009D0DC8">
            <w:pPr>
              <w:spacing w:after="40" w:line="240" w:lineRule="auto"/>
            </w:pPr>
            <w:r>
              <w:rPr>
                <w:sz w:val="22"/>
              </w:rPr>
              <w:t xml:space="preserve">4. Sistem menyusun berkas .xlsx berisi nomor </w:t>
            </w:r>
            <w:r>
              <w:rPr>
                <w:sz w:val="22"/>
              </w:rPr>
              <w:t>pemesanan, tanggal pengajuan, data penyewa, unit, tanggal mulai dan selesai, durasi, alasan, status, dan catatan.</w:t>
            </w:r>
          </w:p>
          <w:p w14:paraId="391F1B27" w14:textId="77777777" w:rsidR="00BB79FE" w:rsidRDefault="009D0DC8">
            <w:pPr>
              <w:spacing w:after="40" w:line="240" w:lineRule="auto"/>
            </w:pPr>
            <w:r>
              <w:rPr>
                <w:sz w:val="22"/>
              </w:rPr>
              <w:t>5. Peramban mengunduh berkas.</w:t>
            </w:r>
          </w:p>
        </w:tc>
      </w:tr>
      <w:tr w:rsidR="00BB79FE" w14:paraId="42E9F0F8" w14:textId="77777777">
        <w:trPr>
          <w:cantSplit/>
          <w:jc w:val="center"/>
        </w:trPr>
        <w:tc>
          <w:tcPr>
            <w:tcW w:w="2041" w:type="dxa"/>
            <w:shd w:val="clear" w:color="auto" w:fill="D9E2F3"/>
            <w:vAlign w:val="center"/>
          </w:tcPr>
          <w:p w14:paraId="29186402" w14:textId="77777777" w:rsidR="00BB79FE" w:rsidRDefault="009D0DC8">
            <w:pPr>
              <w:spacing w:after="0" w:line="240" w:lineRule="auto"/>
            </w:pPr>
            <w:r>
              <w:rPr>
                <w:b/>
                <w:sz w:val="22"/>
              </w:rPr>
              <w:t>Alur alternatif</w:t>
            </w:r>
          </w:p>
        </w:tc>
        <w:tc>
          <w:tcPr>
            <w:tcW w:w="6463" w:type="dxa"/>
            <w:vAlign w:val="center"/>
          </w:tcPr>
          <w:p w14:paraId="27C16FC7" w14:textId="77777777" w:rsidR="00BB79FE" w:rsidRDefault="009D0DC8">
            <w:pPr>
              <w:spacing w:after="0" w:line="240" w:lineRule="auto"/>
            </w:pPr>
            <w:r>
              <w:rPr>
                <w:sz w:val="22"/>
              </w:rPr>
              <w:t>3a. Tanpa filter: sistem memuat seluruh data pemesanan.</w:t>
            </w:r>
          </w:p>
        </w:tc>
      </w:tr>
      <w:tr w:rsidR="00BB79FE" w14:paraId="278546B8" w14:textId="77777777">
        <w:trPr>
          <w:cantSplit/>
          <w:jc w:val="center"/>
        </w:trPr>
        <w:tc>
          <w:tcPr>
            <w:tcW w:w="2041" w:type="dxa"/>
            <w:shd w:val="clear" w:color="auto" w:fill="D9E2F3"/>
            <w:vAlign w:val="center"/>
          </w:tcPr>
          <w:p w14:paraId="23CE4578" w14:textId="77777777" w:rsidR="00BB79FE" w:rsidRDefault="009D0DC8">
            <w:pPr>
              <w:spacing w:after="0" w:line="240" w:lineRule="auto"/>
            </w:pPr>
            <w:r>
              <w:rPr>
                <w:b/>
                <w:sz w:val="22"/>
              </w:rPr>
              <w:t>Pengecualian</w:t>
            </w:r>
          </w:p>
        </w:tc>
        <w:tc>
          <w:tcPr>
            <w:tcW w:w="6463" w:type="dxa"/>
            <w:vAlign w:val="center"/>
          </w:tcPr>
          <w:p w14:paraId="3B4BCB3C" w14:textId="77777777" w:rsidR="00BB79FE" w:rsidRDefault="009D0DC8">
            <w:pPr>
              <w:spacing w:after="40" w:line="240" w:lineRule="auto"/>
            </w:pPr>
            <w:r>
              <w:rPr>
                <w:sz w:val="22"/>
              </w:rPr>
              <w:t>4a. Tidak ada data sesuai</w:t>
            </w:r>
            <w:r>
              <w:rPr>
                <w:sz w:val="22"/>
              </w:rPr>
              <w:t>: sistem menampilkan pesan "Belum ada data pemesanan".</w:t>
            </w:r>
          </w:p>
          <w:p w14:paraId="65C090F0" w14:textId="77777777" w:rsidR="00BB79FE" w:rsidRDefault="009D0DC8">
            <w:pPr>
              <w:spacing w:after="40" w:line="240" w:lineRule="auto"/>
            </w:pPr>
            <w:r>
              <w:rPr>
                <w:sz w:val="22"/>
              </w:rPr>
              <w:t>4b. Pembuatan berkas gagal: sistem menampilkan pesan dan meminta mencoba lagi.</w:t>
            </w:r>
          </w:p>
        </w:tc>
      </w:tr>
      <w:tr w:rsidR="00BB79FE" w14:paraId="254AEEBB" w14:textId="77777777">
        <w:trPr>
          <w:cantSplit/>
          <w:jc w:val="center"/>
        </w:trPr>
        <w:tc>
          <w:tcPr>
            <w:tcW w:w="2041" w:type="dxa"/>
            <w:shd w:val="clear" w:color="auto" w:fill="D9E2F3"/>
            <w:vAlign w:val="center"/>
          </w:tcPr>
          <w:p w14:paraId="3EF6BA2A" w14:textId="77777777" w:rsidR="00BB79FE" w:rsidRDefault="009D0DC8">
            <w:pPr>
              <w:spacing w:after="0" w:line="240" w:lineRule="auto"/>
            </w:pPr>
            <w:r>
              <w:rPr>
                <w:b/>
                <w:sz w:val="22"/>
              </w:rPr>
              <w:t>Pascakondisi</w:t>
            </w:r>
          </w:p>
        </w:tc>
        <w:tc>
          <w:tcPr>
            <w:tcW w:w="6463" w:type="dxa"/>
            <w:vAlign w:val="center"/>
          </w:tcPr>
          <w:p w14:paraId="1A50B560" w14:textId="77777777" w:rsidR="00BB79FE" w:rsidRDefault="009D0DC8">
            <w:pPr>
              <w:spacing w:after="0" w:line="240" w:lineRule="auto"/>
            </w:pPr>
            <w:r>
              <w:rPr>
                <w:sz w:val="22"/>
              </w:rPr>
              <w:t>Berkas Excel tersimpan di perangkat admin.</w:t>
            </w:r>
          </w:p>
        </w:tc>
      </w:tr>
    </w:tbl>
    <w:p w14:paraId="46B54104" w14:textId="77777777" w:rsidR="00BB79FE" w:rsidRDefault="00BB79FE">
      <w:pPr>
        <w:spacing w:after="0" w:line="200" w:lineRule="exact"/>
      </w:pPr>
    </w:p>
    <w:p w14:paraId="328C226D" w14:textId="77777777" w:rsidR="00BB79FE" w:rsidRDefault="009D0DC8">
      <w:pPr>
        <w:pStyle w:val="Heading2"/>
      </w:pPr>
      <w:r>
        <w:lastRenderedPageBreak/>
        <w:t>4.4 User Story dan Kriteria Penerimaan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794"/>
        <w:gridCol w:w="3402"/>
        <w:gridCol w:w="3402"/>
        <w:gridCol w:w="907"/>
      </w:tblGrid>
      <w:tr w:rsidR="00BB79FE" w14:paraId="13A35DCD" w14:textId="77777777">
        <w:trPr>
          <w:cantSplit/>
          <w:tblHeader/>
          <w:jc w:val="center"/>
        </w:trPr>
        <w:tc>
          <w:tcPr>
            <w:tcW w:w="794" w:type="dxa"/>
            <w:shd w:val="clear" w:color="auto" w:fill="D9E2F3"/>
            <w:vAlign w:val="center"/>
          </w:tcPr>
          <w:p w14:paraId="45117F9F" w14:textId="77777777" w:rsidR="00BB79FE" w:rsidRDefault="009D0DC8">
            <w:pPr>
              <w:spacing w:after="0" w:line="240" w:lineRule="auto"/>
              <w:jc w:val="center"/>
            </w:pPr>
            <w:r>
              <w:rPr>
                <w:b/>
                <w:sz w:val="21"/>
              </w:rPr>
              <w:t>ID</w:t>
            </w:r>
          </w:p>
        </w:tc>
        <w:tc>
          <w:tcPr>
            <w:tcW w:w="3402" w:type="dxa"/>
            <w:shd w:val="clear" w:color="auto" w:fill="D9E2F3"/>
            <w:vAlign w:val="center"/>
          </w:tcPr>
          <w:p w14:paraId="4B59D04D" w14:textId="77777777" w:rsidR="00BB79FE" w:rsidRDefault="009D0DC8">
            <w:pPr>
              <w:spacing w:after="0" w:line="240" w:lineRule="auto"/>
              <w:jc w:val="center"/>
            </w:pPr>
            <w:r>
              <w:rPr>
                <w:b/>
                <w:sz w:val="21"/>
              </w:rPr>
              <w:t>User Story</w:t>
            </w:r>
          </w:p>
        </w:tc>
        <w:tc>
          <w:tcPr>
            <w:tcW w:w="3402" w:type="dxa"/>
            <w:shd w:val="clear" w:color="auto" w:fill="D9E2F3"/>
            <w:vAlign w:val="center"/>
          </w:tcPr>
          <w:p w14:paraId="4F98F622" w14:textId="77777777" w:rsidR="00BB79FE" w:rsidRDefault="009D0DC8">
            <w:pPr>
              <w:spacing w:after="0" w:line="240" w:lineRule="auto"/>
              <w:jc w:val="center"/>
            </w:pPr>
            <w:r>
              <w:rPr>
                <w:b/>
                <w:sz w:val="21"/>
              </w:rPr>
              <w:t>Kriteria Penerimaan</w:t>
            </w:r>
          </w:p>
        </w:tc>
        <w:tc>
          <w:tcPr>
            <w:tcW w:w="907" w:type="dxa"/>
            <w:shd w:val="clear" w:color="auto" w:fill="D9E2F3"/>
            <w:vAlign w:val="center"/>
          </w:tcPr>
          <w:p w14:paraId="3A27603A" w14:textId="77777777" w:rsidR="00BB79FE" w:rsidRDefault="009D0DC8">
            <w:pPr>
              <w:spacing w:after="0" w:line="240" w:lineRule="auto"/>
              <w:jc w:val="center"/>
            </w:pPr>
            <w:r>
              <w:rPr>
                <w:b/>
                <w:sz w:val="21"/>
              </w:rPr>
              <w:t>UC</w:t>
            </w:r>
          </w:p>
        </w:tc>
      </w:tr>
      <w:tr w:rsidR="00BB79FE" w14:paraId="402C21DE" w14:textId="77777777">
        <w:trPr>
          <w:cantSplit/>
          <w:jc w:val="center"/>
        </w:trPr>
        <w:tc>
          <w:tcPr>
            <w:tcW w:w="794" w:type="dxa"/>
            <w:vAlign w:val="center"/>
          </w:tcPr>
          <w:p w14:paraId="7D5234F2" w14:textId="77777777" w:rsidR="00BB79FE" w:rsidRDefault="009D0DC8">
            <w:pPr>
              <w:spacing w:after="0" w:line="240" w:lineRule="auto"/>
              <w:jc w:val="center"/>
            </w:pPr>
            <w:r>
              <w:rPr>
                <w:sz w:val="21"/>
              </w:rPr>
              <w:t>US-01</w:t>
            </w:r>
          </w:p>
        </w:tc>
        <w:tc>
          <w:tcPr>
            <w:tcW w:w="3402" w:type="dxa"/>
            <w:vAlign w:val="center"/>
          </w:tcPr>
          <w:p w14:paraId="55C61FF3" w14:textId="77777777" w:rsidR="00BB79FE" w:rsidRDefault="009D0DC8">
            <w:pPr>
              <w:spacing w:after="0" w:line="240" w:lineRule="auto"/>
            </w:pPr>
            <w:r>
              <w:rPr>
                <w:sz w:val="21"/>
              </w:rPr>
              <w:t>Sebagai calon penyewa, saya ingin melihat katalog beserta status Tersedia atau Sedang Disewa agar tahu laptop yang siap disewa hari ini tanpa bertanya dulu</w:t>
            </w:r>
          </w:p>
        </w:tc>
        <w:tc>
          <w:tcPr>
            <w:tcW w:w="3402" w:type="dxa"/>
            <w:vAlign w:val="center"/>
          </w:tcPr>
          <w:p w14:paraId="2CC486D1" w14:textId="269180C6" w:rsidR="00BB79FE" w:rsidRDefault="009D0DC8">
            <w:pPr>
              <w:spacing w:after="0" w:line="240" w:lineRule="auto"/>
            </w:pPr>
            <w:proofErr w:type="spellStart"/>
            <w:r>
              <w:rPr>
                <w:sz w:val="21"/>
              </w:rPr>
              <w:t>Setiap</w:t>
            </w:r>
            <w:proofErr w:type="spellEnd"/>
            <w:r>
              <w:rPr>
                <w:sz w:val="21"/>
              </w:rPr>
              <w:t xml:space="preserve"> unit </w:t>
            </w:r>
            <w:proofErr w:type="spellStart"/>
            <w:r>
              <w:rPr>
                <w:sz w:val="21"/>
              </w:rPr>
              <w:t>berlabel</w:t>
            </w:r>
            <w:proofErr w:type="spellEnd"/>
            <w:r>
              <w:rPr>
                <w:sz w:val="21"/>
              </w:rPr>
              <w:t xml:space="preserve"> status</w:t>
            </w:r>
            <w:r w:rsidR="0080206E">
              <w:rPr>
                <w:sz w:val="21"/>
              </w:rPr>
              <w:t>,</w:t>
            </w:r>
            <w:r>
              <w:rPr>
                <w:sz w:val="21"/>
              </w:rPr>
              <w:t xml:space="preserve"> filter "</w:t>
            </w:r>
            <w:proofErr w:type="spellStart"/>
            <w:r>
              <w:rPr>
                <w:sz w:val="21"/>
              </w:rPr>
              <w:t>Tersedia</w:t>
            </w:r>
            <w:proofErr w:type="spellEnd"/>
            <w:r>
              <w:rPr>
                <w:sz w:val="21"/>
              </w:rPr>
              <w:t xml:space="preserve">" </w:t>
            </w:r>
            <w:proofErr w:type="spellStart"/>
            <w:r>
              <w:rPr>
                <w:sz w:val="21"/>
              </w:rPr>
              <w:t>hanya</w:t>
            </w:r>
            <w:proofErr w:type="spellEnd"/>
            <w:r>
              <w:rPr>
                <w:sz w:val="21"/>
              </w:rPr>
              <w:t xml:space="preserve"> </w:t>
            </w:r>
            <w:r>
              <w:rPr>
                <w:sz w:val="21"/>
              </w:rPr>
              <w:t>menampilkan unit tersedia</w:t>
            </w:r>
          </w:p>
        </w:tc>
        <w:tc>
          <w:tcPr>
            <w:tcW w:w="907" w:type="dxa"/>
            <w:vAlign w:val="center"/>
          </w:tcPr>
          <w:p w14:paraId="0A74DC17" w14:textId="77777777" w:rsidR="00BB79FE" w:rsidRDefault="009D0DC8">
            <w:pPr>
              <w:spacing w:after="0" w:line="240" w:lineRule="auto"/>
              <w:jc w:val="center"/>
            </w:pPr>
            <w:r>
              <w:rPr>
                <w:sz w:val="21"/>
              </w:rPr>
              <w:t>UC-01</w:t>
            </w:r>
          </w:p>
        </w:tc>
      </w:tr>
      <w:tr w:rsidR="00BB79FE" w14:paraId="4AC93B37" w14:textId="77777777">
        <w:trPr>
          <w:cantSplit/>
          <w:jc w:val="center"/>
        </w:trPr>
        <w:tc>
          <w:tcPr>
            <w:tcW w:w="794" w:type="dxa"/>
            <w:vAlign w:val="center"/>
          </w:tcPr>
          <w:p w14:paraId="781C0E5F" w14:textId="77777777" w:rsidR="00BB79FE" w:rsidRDefault="009D0DC8">
            <w:pPr>
              <w:spacing w:after="0" w:line="240" w:lineRule="auto"/>
              <w:jc w:val="center"/>
            </w:pPr>
            <w:r>
              <w:rPr>
                <w:sz w:val="21"/>
              </w:rPr>
              <w:t>US-02</w:t>
            </w:r>
          </w:p>
        </w:tc>
        <w:tc>
          <w:tcPr>
            <w:tcW w:w="3402" w:type="dxa"/>
            <w:vAlign w:val="center"/>
          </w:tcPr>
          <w:p w14:paraId="676052B6" w14:textId="77777777" w:rsidR="00BB79FE" w:rsidRDefault="009D0DC8">
            <w:pPr>
              <w:spacing w:after="0" w:line="240" w:lineRule="auto"/>
            </w:pPr>
            <w:r>
              <w:rPr>
                <w:sz w:val="21"/>
              </w:rPr>
              <w:t>Sebagai calon penyewa, saya ingin melihat detail laptop agar dapat memilih sesuai kebutuhan</w:t>
            </w:r>
          </w:p>
        </w:tc>
        <w:tc>
          <w:tcPr>
            <w:tcW w:w="3402" w:type="dxa"/>
            <w:vAlign w:val="center"/>
          </w:tcPr>
          <w:p w14:paraId="75520839" w14:textId="7ABC8365" w:rsidR="00BB79FE" w:rsidRDefault="009D0DC8">
            <w:pPr>
              <w:spacing w:after="0" w:line="240" w:lineRule="auto"/>
            </w:pPr>
            <w:r>
              <w:rPr>
                <w:sz w:val="21"/>
              </w:rPr>
              <w:t xml:space="preserve">Detail memuat foto, spesifikasi, </w:t>
            </w:r>
            <w:proofErr w:type="spellStart"/>
            <w:r>
              <w:rPr>
                <w:sz w:val="21"/>
              </w:rPr>
              <w:t>harga</w:t>
            </w:r>
            <w:proofErr w:type="spellEnd"/>
            <w:r>
              <w:rPr>
                <w:sz w:val="21"/>
              </w:rPr>
              <w:t xml:space="preserve"> </w:t>
            </w:r>
            <w:proofErr w:type="spellStart"/>
            <w:r>
              <w:rPr>
                <w:sz w:val="21"/>
              </w:rPr>
              <w:t>harian</w:t>
            </w:r>
            <w:proofErr w:type="spellEnd"/>
            <w:r>
              <w:rPr>
                <w:sz w:val="21"/>
              </w:rPr>
              <w:t>, dan status</w:t>
            </w:r>
            <w:r w:rsidR="0080206E">
              <w:rPr>
                <w:sz w:val="21"/>
              </w:rPr>
              <w:t>,</w:t>
            </w:r>
            <w:r>
              <w:rPr>
                <w:sz w:val="21"/>
              </w:rPr>
              <w:t xml:space="preserve"> </w:t>
            </w:r>
            <w:proofErr w:type="spellStart"/>
            <w:r>
              <w:rPr>
                <w:sz w:val="21"/>
              </w:rPr>
              <w:t>tombol</w:t>
            </w:r>
            <w:proofErr w:type="spellEnd"/>
            <w:r>
              <w:rPr>
                <w:sz w:val="21"/>
              </w:rPr>
              <w:t xml:space="preserve"> </w:t>
            </w:r>
            <w:proofErr w:type="spellStart"/>
            <w:r>
              <w:rPr>
                <w:sz w:val="21"/>
              </w:rPr>
              <w:t>Sewa</w:t>
            </w:r>
            <w:proofErr w:type="spellEnd"/>
            <w:r>
              <w:rPr>
                <w:sz w:val="21"/>
              </w:rPr>
              <w:t xml:space="preserve"> </w:t>
            </w:r>
            <w:proofErr w:type="spellStart"/>
            <w:r>
              <w:rPr>
                <w:sz w:val="21"/>
              </w:rPr>
              <w:t>nonaktif</w:t>
            </w:r>
            <w:proofErr w:type="spellEnd"/>
            <w:r>
              <w:rPr>
                <w:sz w:val="21"/>
              </w:rPr>
              <w:t xml:space="preserve"> bila unit disewa</w:t>
            </w:r>
          </w:p>
        </w:tc>
        <w:tc>
          <w:tcPr>
            <w:tcW w:w="907" w:type="dxa"/>
            <w:vAlign w:val="center"/>
          </w:tcPr>
          <w:p w14:paraId="6712796D" w14:textId="77777777" w:rsidR="00BB79FE" w:rsidRDefault="009D0DC8">
            <w:pPr>
              <w:spacing w:after="0" w:line="240" w:lineRule="auto"/>
              <w:jc w:val="center"/>
            </w:pPr>
            <w:r>
              <w:rPr>
                <w:sz w:val="21"/>
              </w:rPr>
              <w:t>UC-01</w:t>
            </w:r>
          </w:p>
        </w:tc>
      </w:tr>
      <w:tr w:rsidR="00BB79FE" w14:paraId="7DE4643F" w14:textId="77777777">
        <w:trPr>
          <w:cantSplit/>
          <w:jc w:val="center"/>
        </w:trPr>
        <w:tc>
          <w:tcPr>
            <w:tcW w:w="794" w:type="dxa"/>
            <w:vAlign w:val="center"/>
          </w:tcPr>
          <w:p w14:paraId="24F1870C" w14:textId="77777777" w:rsidR="00BB79FE" w:rsidRDefault="009D0DC8">
            <w:pPr>
              <w:spacing w:after="0" w:line="240" w:lineRule="auto"/>
              <w:jc w:val="center"/>
            </w:pPr>
            <w:r>
              <w:rPr>
                <w:sz w:val="21"/>
              </w:rPr>
              <w:t>US-03</w:t>
            </w:r>
          </w:p>
        </w:tc>
        <w:tc>
          <w:tcPr>
            <w:tcW w:w="3402" w:type="dxa"/>
            <w:vAlign w:val="center"/>
          </w:tcPr>
          <w:p w14:paraId="60D69792" w14:textId="77777777" w:rsidR="00BB79FE" w:rsidRDefault="009D0DC8">
            <w:pPr>
              <w:spacing w:after="0" w:line="240" w:lineRule="auto"/>
            </w:pPr>
            <w:r>
              <w:rPr>
                <w:sz w:val="21"/>
              </w:rPr>
              <w:t xml:space="preserve">Sebagai </w:t>
            </w:r>
            <w:r>
              <w:rPr>
                <w:sz w:val="21"/>
              </w:rPr>
              <w:t>calon penyewa, saya ingin melihat harga, durasi, dan ketentuan sewa agar tidak perlu bertanya berulang</w:t>
            </w:r>
          </w:p>
        </w:tc>
        <w:tc>
          <w:tcPr>
            <w:tcW w:w="3402" w:type="dxa"/>
            <w:vAlign w:val="center"/>
          </w:tcPr>
          <w:p w14:paraId="2381AF6E" w14:textId="77777777" w:rsidR="00BB79FE" w:rsidRDefault="009D0DC8">
            <w:pPr>
              <w:spacing w:after="0" w:line="240" w:lineRule="auto"/>
            </w:pPr>
            <w:r>
              <w:rPr>
                <w:sz w:val="21"/>
              </w:rPr>
              <w:t>Halaman memuat tarif per kategori, denda, tanpa deposit, DP ongkir, dan pembatalan</w:t>
            </w:r>
          </w:p>
        </w:tc>
        <w:tc>
          <w:tcPr>
            <w:tcW w:w="907" w:type="dxa"/>
            <w:vAlign w:val="center"/>
          </w:tcPr>
          <w:p w14:paraId="4133DE4F" w14:textId="77777777" w:rsidR="00BB79FE" w:rsidRDefault="009D0DC8">
            <w:pPr>
              <w:spacing w:after="0" w:line="240" w:lineRule="auto"/>
              <w:jc w:val="center"/>
            </w:pPr>
            <w:r>
              <w:rPr>
                <w:sz w:val="21"/>
              </w:rPr>
              <w:t>UC-02</w:t>
            </w:r>
          </w:p>
        </w:tc>
      </w:tr>
      <w:tr w:rsidR="00BB79FE" w14:paraId="397F8ED8" w14:textId="77777777">
        <w:trPr>
          <w:cantSplit/>
          <w:jc w:val="center"/>
        </w:trPr>
        <w:tc>
          <w:tcPr>
            <w:tcW w:w="794" w:type="dxa"/>
            <w:vAlign w:val="center"/>
          </w:tcPr>
          <w:p w14:paraId="3DE6C623" w14:textId="77777777" w:rsidR="00BB79FE" w:rsidRDefault="009D0DC8">
            <w:pPr>
              <w:spacing w:after="0" w:line="240" w:lineRule="auto"/>
              <w:jc w:val="center"/>
            </w:pPr>
            <w:r>
              <w:rPr>
                <w:sz w:val="21"/>
              </w:rPr>
              <w:t>US-04</w:t>
            </w:r>
          </w:p>
        </w:tc>
        <w:tc>
          <w:tcPr>
            <w:tcW w:w="3402" w:type="dxa"/>
            <w:vAlign w:val="center"/>
          </w:tcPr>
          <w:p w14:paraId="594C134A" w14:textId="77777777" w:rsidR="00BB79FE" w:rsidRDefault="009D0DC8">
            <w:pPr>
              <w:spacing w:after="0" w:line="240" w:lineRule="auto"/>
            </w:pPr>
            <w:r>
              <w:rPr>
                <w:sz w:val="21"/>
              </w:rPr>
              <w:t xml:space="preserve">Sebagai calon penyewa, saya ingin mengisi </w:t>
            </w:r>
            <w:r>
              <w:rPr>
                <w:sz w:val="21"/>
              </w:rPr>
              <w:t>formulir pemesanan di website agar pengajuan sewa saya tercatat</w:t>
            </w:r>
          </w:p>
        </w:tc>
        <w:tc>
          <w:tcPr>
            <w:tcW w:w="3402" w:type="dxa"/>
            <w:vAlign w:val="center"/>
          </w:tcPr>
          <w:p w14:paraId="568CF145" w14:textId="669275F1" w:rsidR="00BB79FE" w:rsidRDefault="009D0DC8">
            <w:pPr>
              <w:spacing w:after="0" w:line="240" w:lineRule="auto"/>
            </w:pPr>
            <w:r>
              <w:rPr>
                <w:sz w:val="21"/>
              </w:rPr>
              <w:t xml:space="preserve">Kolom wajib </w:t>
            </w:r>
            <w:proofErr w:type="spellStart"/>
            <w:r>
              <w:rPr>
                <w:sz w:val="21"/>
              </w:rPr>
              <w:t>kosong</w:t>
            </w:r>
            <w:proofErr w:type="spellEnd"/>
            <w:r>
              <w:rPr>
                <w:sz w:val="21"/>
              </w:rPr>
              <w:t xml:space="preserve"> </w:t>
            </w:r>
            <w:proofErr w:type="spellStart"/>
            <w:r>
              <w:rPr>
                <w:sz w:val="21"/>
              </w:rPr>
              <w:t>ditolak</w:t>
            </w:r>
            <w:proofErr w:type="spellEnd"/>
            <w:r>
              <w:rPr>
                <w:sz w:val="21"/>
              </w:rPr>
              <w:t xml:space="preserve"> </w:t>
            </w:r>
            <w:proofErr w:type="spellStart"/>
            <w:r>
              <w:rPr>
                <w:sz w:val="21"/>
              </w:rPr>
              <w:t>dengan</w:t>
            </w:r>
            <w:proofErr w:type="spellEnd"/>
            <w:r>
              <w:rPr>
                <w:sz w:val="21"/>
              </w:rPr>
              <w:t xml:space="preserve"> </w:t>
            </w:r>
            <w:proofErr w:type="spellStart"/>
            <w:r>
              <w:rPr>
                <w:sz w:val="21"/>
              </w:rPr>
              <w:t>pesan</w:t>
            </w:r>
            <w:proofErr w:type="spellEnd"/>
            <w:r w:rsidR="0080206E">
              <w:rPr>
                <w:sz w:val="21"/>
              </w:rPr>
              <w:t>,</w:t>
            </w:r>
            <w:r>
              <w:rPr>
                <w:sz w:val="21"/>
              </w:rPr>
              <w:t xml:space="preserve"> data valid </w:t>
            </w:r>
            <w:proofErr w:type="spellStart"/>
            <w:r>
              <w:rPr>
                <w:sz w:val="21"/>
              </w:rPr>
              <w:t>tersimpan</w:t>
            </w:r>
            <w:proofErr w:type="spellEnd"/>
            <w:r>
              <w:rPr>
                <w:sz w:val="21"/>
              </w:rPr>
              <w:t xml:space="preserve"> berstatus Menunggu Konfirmasi</w:t>
            </w:r>
          </w:p>
        </w:tc>
        <w:tc>
          <w:tcPr>
            <w:tcW w:w="907" w:type="dxa"/>
            <w:vAlign w:val="center"/>
          </w:tcPr>
          <w:p w14:paraId="7810D9C7" w14:textId="77777777" w:rsidR="00BB79FE" w:rsidRDefault="009D0DC8">
            <w:pPr>
              <w:spacing w:after="0" w:line="240" w:lineRule="auto"/>
              <w:jc w:val="center"/>
            </w:pPr>
            <w:r>
              <w:rPr>
                <w:sz w:val="21"/>
              </w:rPr>
              <w:t>UC-03</w:t>
            </w:r>
          </w:p>
        </w:tc>
      </w:tr>
      <w:tr w:rsidR="00BB79FE" w14:paraId="4D42AFC0" w14:textId="77777777">
        <w:trPr>
          <w:cantSplit/>
          <w:jc w:val="center"/>
        </w:trPr>
        <w:tc>
          <w:tcPr>
            <w:tcW w:w="794" w:type="dxa"/>
            <w:vAlign w:val="center"/>
          </w:tcPr>
          <w:p w14:paraId="6D97CF81" w14:textId="77777777" w:rsidR="00BB79FE" w:rsidRDefault="009D0DC8">
            <w:pPr>
              <w:spacing w:after="0" w:line="240" w:lineRule="auto"/>
              <w:jc w:val="center"/>
            </w:pPr>
            <w:r>
              <w:rPr>
                <w:sz w:val="21"/>
              </w:rPr>
              <w:t>US-05</w:t>
            </w:r>
          </w:p>
        </w:tc>
        <w:tc>
          <w:tcPr>
            <w:tcW w:w="3402" w:type="dxa"/>
            <w:vAlign w:val="center"/>
          </w:tcPr>
          <w:p w14:paraId="74007C4D" w14:textId="77777777" w:rsidR="00BB79FE" w:rsidRDefault="009D0DC8">
            <w:pPr>
              <w:spacing w:after="0" w:line="240" w:lineRule="auto"/>
            </w:pPr>
            <w:r>
              <w:rPr>
                <w:sz w:val="21"/>
              </w:rPr>
              <w:t xml:space="preserve">Sebagai calon penyewa, saya ingin langsung tersambung ke WhatsApp admin agar </w:t>
            </w:r>
            <w:r>
              <w:rPr>
                <w:sz w:val="21"/>
              </w:rPr>
              <w:t>konfirmasi cepat</w:t>
            </w:r>
          </w:p>
        </w:tc>
        <w:tc>
          <w:tcPr>
            <w:tcW w:w="3402" w:type="dxa"/>
            <w:vAlign w:val="center"/>
          </w:tcPr>
          <w:p w14:paraId="51AD7A4D" w14:textId="35757FEC" w:rsidR="00BB79FE" w:rsidRDefault="009D0DC8">
            <w:pPr>
              <w:spacing w:after="0" w:line="240" w:lineRule="auto"/>
            </w:pPr>
            <w:r>
              <w:rPr>
                <w:sz w:val="21"/>
              </w:rPr>
              <w:t xml:space="preserve">Setelah kirim, WhatsApp terbuka </w:t>
            </w:r>
            <w:proofErr w:type="spellStart"/>
            <w:r>
              <w:rPr>
                <w:sz w:val="21"/>
              </w:rPr>
              <w:t>dengan</w:t>
            </w:r>
            <w:proofErr w:type="spellEnd"/>
            <w:r>
              <w:rPr>
                <w:sz w:val="21"/>
              </w:rPr>
              <w:t xml:space="preserve"> </w:t>
            </w:r>
            <w:proofErr w:type="spellStart"/>
            <w:r>
              <w:rPr>
                <w:sz w:val="21"/>
              </w:rPr>
              <w:t>ringkasan</w:t>
            </w:r>
            <w:proofErr w:type="spellEnd"/>
            <w:r>
              <w:rPr>
                <w:sz w:val="21"/>
              </w:rPr>
              <w:t xml:space="preserve"> </w:t>
            </w:r>
            <w:proofErr w:type="spellStart"/>
            <w:r>
              <w:rPr>
                <w:sz w:val="21"/>
              </w:rPr>
              <w:t>pemesanan</w:t>
            </w:r>
            <w:proofErr w:type="spellEnd"/>
            <w:r>
              <w:rPr>
                <w:sz w:val="21"/>
              </w:rPr>
              <w:t xml:space="preserve"> </w:t>
            </w:r>
            <w:proofErr w:type="spellStart"/>
            <w:r>
              <w:rPr>
                <w:sz w:val="21"/>
              </w:rPr>
              <w:t>terisi</w:t>
            </w:r>
            <w:proofErr w:type="spellEnd"/>
            <w:r w:rsidR="0080206E">
              <w:rPr>
                <w:sz w:val="21"/>
              </w:rPr>
              <w:t>,</w:t>
            </w:r>
            <w:r>
              <w:rPr>
                <w:sz w:val="21"/>
              </w:rPr>
              <w:t xml:space="preserve"> </w:t>
            </w:r>
            <w:proofErr w:type="spellStart"/>
            <w:r>
              <w:rPr>
                <w:sz w:val="21"/>
              </w:rPr>
              <w:t>tombol</w:t>
            </w:r>
            <w:proofErr w:type="spellEnd"/>
            <w:r>
              <w:rPr>
                <w:sz w:val="21"/>
              </w:rPr>
              <w:t xml:space="preserve"> WhatsApp </w:t>
            </w:r>
            <w:proofErr w:type="spellStart"/>
            <w:r>
              <w:rPr>
                <w:sz w:val="21"/>
              </w:rPr>
              <w:t>tersedia</w:t>
            </w:r>
            <w:proofErr w:type="spellEnd"/>
            <w:r>
              <w:rPr>
                <w:sz w:val="21"/>
              </w:rPr>
              <w:t xml:space="preserve"> di beranda dan detail</w:t>
            </w:r>
          </w:p>
        </w:tc>
        <w:tc>
          <w:tcPr>
            <w:tcW w:w="907" w:type="dxa"/>
            <w:vAlign w:val="center"/>
          </w:tcPr>
          <w:p w14:paraId="0739BE35" w14:textId="77777777" w:rsidR="00BB79FE" w:rsidRDefault="009D0DC8">
            <w:pPr>
              <w:spacing w:after="0" w:line="240" w:lineRule="auto"/>
              <w:jc w:val="center"/>
            </w:pPr>
            <w:r>
              <w:rPr>
                <w:sz w:val="21"/>
              </w:rPr>
              <w:t>UC-03, UC-04</w:t>
            </w:r>
          </w:p>
        </w:tc>
      </w:tr>
      <w:tr w:rsidR="00BB79FE" w14:paraId="5252DADB" w14:textId="77777777">
        <w:trPr>
          <w:cantSplit/>
          <w:jc w:val="center"/>
        </w:trPr>
        <w:tc>
          <w:tcPr>
            <w:tcW w:w="794" w:type="dxa"/>
            <w:vAlign w:val="center"/>
          </w:tcPr>
          <w:p w14:paraId="125D30F2" w14:textId="77777777" w:rsidR="00BB79FE" w:rsidRDefault="009D0DC8">
            <w:pPr>
              <w:spacing w:after="0" w:line="240" w:lineRule="auto"/>
              <w:jc w:val="center"/>
            </w:pPr>
            <w:r>
              <w:rPr>
                <w:sz w:val="21"/>
              </w:rPr>
              <w:t>US-06</w:t>
            </w:r>
          </w:p>
        </w:tc>
        <w:tc>
          <w:tcPr>
            <w:tcW w:w="3402" w:type="dxa"/>
            <w:vAlign w:val="center"/>
          </w:tcPr>
          <w:p w14:paraId="1C2B5F60" w14:textId="77777777" w:rsidR="00BB79FE" w:rsidRDefault="009D0DC8">
            <w:pPr>
              <w:spacing w:after="0" w:line="240" w:lineRule="auto"/>
            </w:pPr>
            <w:r>
              <w:rPr>
                <w:sz w:val="21"/>
              </w:rPr>
              <w:t>Sebagai admin, saya ingin login ke panel admin agar hanya saya yang dapat mengubah data</w:t>
            </w:r>
          </w:p>
        </w:tc>
        <w:tc>
          <w:tcPr>
            <w:tcW w:w="3402" w:type="dxa"/>
            <w:vAlign w:val="center"/>
          </w:tcPr>
          <w:p w14:paraId="46F6A6D6" w14:textId="1C7B6F16" w:rsidR="00BB79FE" w:rsidRDefault="009D0DC8">
            <w:pPr>
              <w:spacing w:after="0" w:line="240" w:lineRule="auto"/>
            </w:pPr>
            <w:r>
              <w:rPr>
                <w:sz w:val="21"/>
              </w:rPr>
              <w:t>Halaman admin tid</w:t>
            </w:r>
            <w:r>
              <w:rPr>
                <w:sz w:val="21"/>
              </w:rPr>
              <w:t xml:space="preserve">ak </w:t>
            </w:r>
            <w:proofErr w:type="spellStart"/>
            <w:r>
              <w:rPr>
                <w:sz w:val="21"/>
              </w:rPr>
              <w:t>dapat</w:t>
            </w:r>
            <w:proofErr w:type="spellEnd"/>
            <w:r>
              <w:rPr>
                <w:sz w:val="21"/>
              </w:rPr>
              <w:t xml:space="preserve"> </w:t>
            </w:r>
            <w:proofErr w:type="spellStart"/>
            <w:r>
              <w:rPr>
                <w:sz w:val="21"/>
              </w:rPr>
              <w:t>dibuka</w:t>
            </w:r>
            <w:proofErr w:type="spellEnd"/>
            <w:r>
              <w:rPr>
                <w:sz w:val="21"/>
              </w:rPr>
              <w:t xml:space="preserve"> </w:t>
            </w:r>
            <w:proofErr w:type="spellStart"/>
            <w:r>
              <w:rPr>
                <w:sz w:val="21"/>
              </w:rPr>
              <w:t>tanpa</w:t>
            </w:r>
            <w:proofErr w:type="spellEnd"/>
            <w:r>
              <w:rPr>
                <w:sz w:val="21"/>
              </w:rPr>
              <w:t xml:space="preserve"> login</w:t>
            </w:r>
            <w:r w:rsidR="0080206E">
              <w:rPr>
                <w:sz w:val="21"/>
              </w:rPr>
              <w:t>,</w:t>
            </w:r>
            <w:r>
              <w:rPr>
                <w:sz w:val="21"/>
              </w:rPr>
              <w:t xml:space="preserve"> </w:t>
            </w:r>
            <w:proofErr w:type="spellStart"/>
            <w:r>
              <w:rPr>
                <w:sz w:val="21"/>
              </w:rPr>
              <w:t>kredensial</w:t>
            </w:r>
            <w:proofErr w:type="spellEnd"/>
            <w:r>
              <w:rPr>
                <w:sz w:val="21"/>
              </w:rPr>
              <w:t xml:space="preserve"> salah </w:t>
            </w:r>
            <w:proofErr w:type="spellStart"/>
            <w:r>
              <w:rPr>
                <w:sz w:val="21"/>
              </w:rPr>
              <w:t>ditolak</w:t>
            </w:r>
            <w:proofErr w:type="spellEnd"/>
          </w:p>
        </w:tc>
        <w:tc>
          <w:tcPr>
            <w:tcW w:w="907" w:type="dxa"/>
            <w:vAlign w:val="center"/>
          </w:tcPr>
          <w:p w14:paraId="7F6B4C16" w14:textId="77777777" w:rsidR="00BB79FE" w:rsidRDefault="009D0DC8">
            <w:pPr>
              <w:spacing w:after="0" w:line="240" w:lineRule="auto"/>
              <w:jc w:val="center"/>
            </w:pPr>
            <w:r>
              <w:rPr>
                <w:sz w:val="21"/>
              </w:rPr>
              <w:t>UC-05</w:t>
            </w:r>
          </w:p>
        </w:tc>
      </w:tr>
      <w:tr w:rsidR="00BB79FE" w14:paraId="2A23F551" w14:textId="77777777">
        <w:trPr>
          <w:cantSplit/>
          <w:jc w:val="center"/>
        </w:trPr>
        <w:tc>
          <w:tcPr>
            <w:tcW w:w="794" w:type="dxa"/>
            <w:vAlign w:val="center"/>
          </w:tcPr>
          <w:p w14:paraId="4FA2EEEE" w14:textId="77777777" w:rsidR="00BB79FE" w:rsidRDefault="009D0DC8">
            <w:pPr>
              <w:spacing w:after="0" w:line="240" w:lineRule="auto"/>
              <w:jc w:val="center"/>
            </w:pPr>
            <w:r>
              <w:rPr>
                <w:sz w:val="21"/>
              </w:rPr>
              <w:t>US-07</w:t>
            </w:r>
          </w:p>
        </w:tc>
        <w:tc>
          <w:tcPr>
            <w:tcW w:w="3402" w:type="dxa"/>
            <w:vAlign w:val="center"/>
          </w:tcPr>
          <w:p w14:paraId="38B50577" w14:textId="77777777" w:rsidR="00BB79FE" w:rsidRDefault="009D0DC8">
            <w:pPr>
              <w:spacing w:after="0" w:line="240" w:lineRule="auto"/>
            </w:pPr>
            <w:r>
              <w:rPr>
                <w:sz w:val="21"/>
              </w:rPr>
              <w:t>Sebagai admin, saya ingin mengelola data laptop dan status unit agar katalog selalu mutakhir tanpa bantuan tim</w:t>
            </w:r>
          </w:p>
        </w:tc>
        <w:tc>
          <w:tcPr>
            <w:tcW w:w="3402" w:type="dxa"/>
            <w:vAlign w:val="center"/>
          </w:tcPr>
          <w:p w14:paraId="139F7A61" w14:textId="207D020F" w:rsidR="00BB79FE" w:rsidRDefault="009D0DC8">
            <w:pPr>
              <w:spacing w:after="0" w:line="240" w:lineRule="auto"/>
            </w:pPr>
            <w:r>
              <w:rPr>
                <w:sz w:val="21"/>
              </w:rPr>
              <w:t xml:space="preserve">Tambah, ubah, dan </w:t>
            </w:r>
            <w:proofErr w:type="spellStart"/>
            <w:r>
              <w:rPr>
                <w:sz w:val="21"/>
              </w:rPr>
              <w:t>nonaktifkan</w:t>
            </w:r>
            <w:proofErr w:type="spellEnd"/>
            <w:r>
              <w:rPr>
                <w:sz w:val="21"/>
              </w:rPr>
              <w:t xml:space="preserve"> laptop </w:t>
            </w:r>
            <w:proofErr w:type="spellStart"/>
            <w:r>
              <w:rPr>
                <w:sz w:val="21"/>
              </w:rPr>
              <w:t>berhasil</w:t>
            </w:r>
            <w:proofErr w:type="spellEnd"/>
            <w:r w:rsidR="0080206E">
              <w:rPr>
                <w:sz w:val="21"/>
              </w:rPr>
              <w:t>,</w:t>
            </w:r>
            <w:r>
              <w:rPr>
                <w:sz w:val="21"/>
              </w:rPr>
              <w:t xml:space="preserve"> </w:t>
            </w:r>
            <w:proofErr w:type="spellStart"/>
            <w:r>
              <w:rPr>
                <w:sz w:val="21"/>
              </w:rPr>
              <w:t>perubahan</w:t>
            </w:r>
            <w:proofErr w:type="spellEnd"/>
            <w:r>
              <w:rPr>
                <w:sz w:val="21"/>
              </w:rPr>
              <w:t xml:space="preserve"> langsung </w:t>
            </w:r>
            <w:proofErr w:type="spellStart"/>
            <w:r>
              <w:rPr>
                <w:sz w:val="21"/>
              </w:rPr>
              <w:t>tampil</w:t>
            </w:r>
            <w:proofErr w:type="spellEnd"/>
            <w:r>
              <w:rPr>
                <w:sz w:val="21"/>
              </w:rPr>
              <w:t xml:space="preserve"> di ka</w:t>
            </w:r>
            <w:r>
              <w:rPr>
                <w:sz w:val="21"/>
              </w:rPr>
              <w:t>talog</w:t>
            </w:r>
          </w:p>
        </w:tc>
        <w:tc>
          <w:tcPr>
            <w:tcW w:w="907" w:type="dxa"/>
            <w:vAlign w:val="center"/>
          </w:tcPr>
          <w:p w14:paraId="68268E0A" w14:textId="77777777" w:rsidR="00BB79FE" w:rsidRDefault="009D0DC8">
            <w:pPr>
              <w:spacing w:after="0" w:line="240" w:lineRule="auto"/>
              <w:jc w:val="center"/>
            </w:pPr>
            <w:r>
              <w:rPr>
                <w:sz w:val="21"/>
              </w:rPr>
              <w:t>UC-06</w:t>
            </w:r>
          </w:p>
        </w:tc>
      </w:tr>
      <w:tr w:rsidR="00BB79FE" w14:paraId="50E3E6BA" w14:textId="77777777">
        <w:trPr>
          <w:cantSplit/>
          <w:jc w:val="center"/>
        </w:trPr>
        <w:tc>
          <w:tcPr>
            <w:tcW w:w="794" w:type="dxa"/>
            <w:vAlign w:val="center"/>
          </w:tcPr>
          <w:p w14:paraId="4086FC8B" w14:textId="77777777" w:rsidR="00BB79FE" w:rsidRDefault="009D0DC8">
            <w:pPr>
              <w:spacing w:after="0" w:line="240" w:lineRule="auto"/>
              <w:jc w:val="center"/>
            </w:pPr>
            <w:r>
              <w:rPr>
                <w:sz w:val="21"/>
              </w:rPr>
              <w:t>US-08</w:t>
            </w:r>
          </w:p>
        </w:tc>
        <w:tc>
          <w:tcPr>
            <w:tcW w:w="3402" w:type="dxa"/>
            <w:vAlign w:val="center"/>
          </w:tcPr>
          <w:p w14:paraId="15932B5A" w14:textId="77777777" w:rsidR="00BB79FE" w:rsidRDefault="009D0DC8">
            <w:pPr>
              <w:spacing w:after="0" w:line="240" w:lineRule="auto"/>
            </w:pPr>
            <w:r>
              <w:rPr>
                <w:sz w:val="21"/>
              </w:rPr>
              <w:t>Sebagai admin, saya ingin melihat pemesanan masuk dan memperbarui statusnya agar pencatatan rapi</w:t>
            </w:r>
          </w:p>
        </w:tc>
        <w:tc>
          <w:tcPr>
            <w:tcW w:w="3402" w:type="dxa"/>
            <w:vAlign w:val="center"/>
          </w:tcPr>
          <w:p w14:paraId="49F2E0C7" w14:textId="744CF932" w:rsidR="00BB79FE" w:rsidRDefault="009D0DC8">
            <w:pPr>
              <w:spacing w:after="0" w:line="240" w:lineRule="auto"/>
            </w:pPr>
            <w:r>
              <w:rPr>
                <w:sz w:val="21"/>
              </w:rPr>
              <w:t xml:space="preserve">Daftar </w:t>
            </w:r>
            <w:proofErr w:type="spellStart"/>
            <w:r>
              <w:rPr>
                <w:sz w:val="21"/>
              </w:rPr>
              <w:t>menampilkan</w:t>
            </w:r>
            <w:proofErr w:type="spellEnd"/>
            <w:r>
              <w:rPr>
                <w:sz w:val="21"/>
              </w:rPr>
              <w:t xml:space="preserve"> status </w:t>
            </w:r>
            <w:proofErr w:type="spellStart"/>
            <w:r>
              <w:rPr>
                <w:sz w:val="21"/>
              </w:rPr>
              <w:t>terbaru</w:t>
            </w:r>
            <w:proofErr w:type="spellEnd"/>
            <w:r w:rsidR="0080206E">
              <w:rPr>
                <w:sz w:val="21"/>
              </w:rPr>
              <w:t>,</w:t>
            </w:r>
            <w:r>
              <w:rPr>
                <w:sz w:val="21"/>
              </w:rPr>
              <w:t xml:space="preserve"> </w:t>
            </w:r>
            <w:proofErr w:type="spellStart"/>
            <w:r>
              <w:rPr>
                <w:sz w:val="21"/>
              </w:rPr>
              <w:t>perubahan</w:t>
            </w:r>
            <w:proofErr w:type="spellEnd"/>
            <w:r>
              <w:rPr>
                <w:sz w:val="21"/>
              </w:rPr>
              <w:t xml:space="preserve"> status </w:t>
            </w:r>
            <w:proofErr w:type="spellStart"/>
            <w:r>
              <w:rPr>
                <w:sz w:val="21"/>
              </w:rPr>
              <w:t>tersimpan</w:t>
            </w:r>
            <w:proofErr w:type="spellEnd"/>
            <w:r>
              <w:rPr>
                <w:sz w:val="21"/>
              </w:rPr>
              <w:t xml:space="preserve"> dan status unit mengikuti</w:t>
            </w:r>
          </w:p>
        </w:tc>
        <w:tc>
          <w:tcPr>
            <w:tcW w:w="907" w:type="dxa"/>
            <w:vAlign w:val="center"/>
          </w:tcPr>
          <w:p w14:paraId="05A61E45" w14:textId="77777777" w:rsidR="00BB79FE" w:rsidRDefault="009D0DC8">
            <w:pPr>
              <w:spacing w:after="0" w:line="240" w:lineRule="auto"/>
              <w:jc w:val="center"/>
            </w:pPr>
            <w:r>
              <w:rPr>
                <w:sz w:val="21"/>
              </w:rPr>
              <w:t>UC-07</w:t>
            </w:r>
          </w:p>
        </w:tc>
      </w:tr>
      <w:tr w:rsidR="00BB79FE" w14:paraId="622D7CF1" w14:textId="77777777">
        <w:trPr>
          <w:cantSplit/>
          <w:jc w:val="center"/>
        </w:trPr>
        <w:tc>
          <w:tcPr>
            <w:tcW w:w="794" w:type="dxa"/>
            <w:vAlign w:val="center"/>
          </w:tcPr>
          <w:p w14:paraId="5217471C" w14:textId="77777777" w:rsidR="00BB79FE" w:rsidRDefault="009D0DC8">
            <w:pPr>
              <w:spacing w:after="0" w:line="240" w:lineRule="auto"/>
              <w:jc w:val="center"/>
            </w:pPr>
            <w:r>
              <w:rPr>
                <w:sz w:val="21"/>
              </w:rPr>
              <w:t>US-09</w:t>
            </w:r>
          </w:p>
        </w:tc>
        <w:tc>
          <w:tcPr>
            <w:tcW w:w="3402" w:type="dxa"/>
            <w:vAlign w:val="center"/>
          </w:tcPr>
          <w:p w14:paraId="620FD955" w14:textId="77777777" w:rsidR="00BB79FE" w:rsidRDefault="009D0DC8">
            <w:pPr>
              <w:spacing w:after="0" w:line="240" w:lineRule="auto"/>
            </w:pPr>
            <w:r>
              <w:rPr>
                <w:sz w:val="21"/>
              </w:rPr>
              <w:t xml:space="preserve">Sebagai admin, saya ingin </w:t>
            </w:r>
            <w:r>
              <w:rPr>
                <w:sz w:val="21"/>
              </w:rPr>
              <w:t>mengubah tanggal sewa agar perpanjangan atau pengembalian lebih awal tercatat</w:t>
            </w:r>
          </w:p>
        </w:tc>
        <w:tc>
          <w:tcPr>
            <w:tcW w:w="3402" w:type="dxa"/>
            <w:vAlign w:val="center"/>
          </w:tcPr>
          <w:p w14:paraId="15117BC1" w14:textId="20B02A88" w:rsidR="00BB79FE" w:rsidRDefault="009D0DC8">
            <w:pPr>
              <w:spacing w:after="0" w:line="240" w:lineRule="auto"/>
            </w:pPr>
            <w:proofErr w:type="spellStart"/>
            <w:r>
              <w:rPr>
                <w:sz w:val="21"/>
              </w:rPr>
              <w:t>Tanggal</w:t>
            </w:r>
            <w:proofErr w:type="spellEnd"/>
            <w:r>
              <w:rPr>
                <w:sz w:val="21"/>
              </w:rPr>
              <w:t xml:space="preserve"> </w:t>
            </w:r>
            <w:proofErr w:type="spellStart"/>
            <w:r>
              <w:rPr>
                <w:sz w:val="21"/>
              </w:rPr>
              <w:t>baru</w:t>
            </w:r>
            <w:proofErr w:type="spellEnd"/>
            <w:r>
              <w:rPr>
                <w:sz w:val="21"/>
              </w:rPr>
              <w:t xml:space="preserve"> </w:t>
            </w:r>
            <w:proofErr w:type="spellStart"/>
            <w:r>
              <w:rPr>
                <w:sz w:val="21"/>
              </w:rPr>
              <w:t>tersimpan</w:t>
            </w:r>
            <w:proofErr w:type="spellEnd"/>
            <w:r w:rsidR="0080206E">
              <w:rPr>
                <w:sz w:val="21"/>
              </w:rPr>
              <w:t>,</w:t>
            </w:r>
            <w:r>
              <w:rPr>
                <w:sz w:val="21"/>
              </w:rPr>
              <w:t xml:space="preserve"> </w:t>
            </w:r>
            <w:proofErr w:type="spellStart"/>
            <w:r>
              <w:rPr>
                <w:sz w:val="21"/>
              </w:rPr>
              <w:t>nilai</w:t>
            </w:r>
            <w:proofErr w:type="spellEnd"/>
            <w:r>
              <w:rPr>
                <w:sz w:val="21"/>
              </w:rPr>
              <w:t xml:space="preserve"> lama dan </w:t>
            </w:r>
            <w:proofErr w:type="spellStart"/>
            <w:r>
              <w:rPr>
                <w:sz w:val="21"/>
              </w:rPr>
              <w:t>baru</w:t>
            </w:r>
            <w:proofErr w:type="spellEnd"/>
            <w:r>
              <w:rPr>
                <w:sz w:val="21"/>
              </w:rPr>
              <w:t xml:space="preserve"> </w:t>
            </w:r>
            <w:proofErr w:type="spellStart"/>
            <w:r>
              <w:rPr>
                <w:sz w:val="21"/>
              </w:rPr>
              <w:t>tercatat</w:t>
            </w:r>
            <w:proofErr w:type="spellEnd"/>
            <w:r w:rsidR="0080206E">
              <w:rPr>
                <w:sz w:val="21"/>
              </w:rPr>
              <w:t>,</w:t>
            </w:r>
            <w:r>
              <w:rPr>
                <w:sz w:val="21"/>
              </w:rPr>
              <w:t xml:space="preserve"> </w:t>
            </w:r>
            <w:proofErr w:type="spellStart"/>
            <w:r>
              <w:rPr>
                <w:sz w:val="21"/>
              </w:rPr>
              <w:t>tanggal</w:t>
            </w:r>
            <w:proofErr w:type="spellEnd"/>
            <w:r>
              <w:rPr>
                <w:sz w:val="21"/>
              </w:rPr>
              <w:t xml:space="preserve"> </w:t>
            </w:r>
            <w:proofErr w:type="spellStart"/>
            <w:r>
              <w:rPr>
                <w:sz w:val="21"/>
              </w:rPr>
              <w:t>selesai</w:t>
            </w:r>
            <w:proofErr w:type="spellEnd"/>
            <w:r>
              <w:rPr>
                <w:sz w:val="21"/>
              </w:rPr>
              <w:t xml:space="preserve"> </w:t>
            </w:r>
            <w:proofErr w:type="spellStart"/>
            <w:r>
              <w:rPr>
                <w:sz w:val="21"/>
              </w:rPr>
              <w:t>sebelum</w:t>
            </w:r>
            <w:proofErr w:type="spellEnd"/>
            <w:r>
              <w:rPr>
                <w:sz w:val="21"/>
              </w:rPr>
              <w:t xml:space="preserve"> mulai ditolak</w:t>
            </w:r>
          </w:p>
        </w:tc>
        <w:tc>
          <w:tcPr>
            <w:tcW w:w="907" w:type="dxa"/>
            <w:vAlign w:val="center"/>
          </w:tcPr>
          <w:p w14:paraId="5AC567D7" w14:textId="77777777" w:rsidR="00BB79FE" w:rsidRDefault="009D0DC8">
            <w:pPr>
              <w:spacing w:after="0" w:line="240" w:lineRule="auto"/>
              <w:jc w:val="center"/>
            </w:pPr>
            <w:r>
              <w:rPr>
                <w:sz w:val="21"/>
              </w:rPr>
              <w:t>UC-08</w:t>
            </w:r>
          </w:p>
        </w:tc>
      </w:tr>
      <w:tr w:rsidR="00BB79FE" w14:paraId="07B6590C" w14:textId="77777777">
        <w:trPr>
          <w:cantSplit/>
          <w:jc w:val="center"/>
        </w:trPr>
        <w:tc>
          <w:tcPr>
            <w:tcW w:w="794" w:type="dxa"/>
            <w:vAlign w:val="center"/>
          </w:tcPr>
          <w:p w14:paraId="061F2197" w14:textId="77777777" w:rsidR="00BB79FE" w:rsidRDefault="009D0DC8">
            <w:pPr>
              <w:spacing w:after="0" w:line="240" w:lineRule="auto"/>
              <w:jc w:val="center"/>
            </w:pPr>
            <w:r>
              <w:rPr>
                <w:sz w:val="21"/>
              </w:rPr>
              <w:t>US-10</w:t>
            </w:r>
          </w:p>
        </w:tc>
        <w:tc>
          <w:tcPr>
            <w:tcW w:w="3402" w:type="dxa"/>
            <w:vAlign w:val="center"/>
          </w:tcPr>
          <w:p w14:paraId="735850E1" w14:textId="77777777" w:rsidR="00BB79FE" w:rsidRDefault="009D0DC8">
            <w:pPr>
              <w:spacing w:after="0" w:line="240" w:lineRule="auto"/>
            </w:pPr>
            <w:r>
              <w:rPr>
                <w:sz w:val="21"/>
              </w:rPr>
              <w:t>Sebagai admin, saya ingin membatalkan pemesanan tanpa menghapus riwayat a</w:t>
            </w:r>
            <w:r>
              <w:rPr>
                <w:sz w:val="21"/>
              </w:rPr>
              <w:t>gar catatan tetap utuh</w:t>
            </w:r>
          </w:p>
        </w:tc>
        <w:tc>
          <w:tcPr>
            <w:tcW w:w="3402" w:type="dxa"/>
            <w:vAlign w:val="center"/>
          </w:tcPr>
          <w:p w14:paraId="1E23BC54" w14:textId="73454F28" w:rsidR="00BB79FE" w:rsidRDefault="009D0DC8">
            <w:pPr>
              <w:spacing w:after="0" w:line="240" w:lineRule="auto"/>
            </w:pPr>
            <w:r>
              <w:rPr>
                <w:sz w:val="21"/>
              </w:rPr>
              <w:t xml:space="preserve">Status </w:t>
            </w:r>
            <w:proofErr w:type="spellStart"/>
            <w:r>
              <w:rPr>
                <w:sz w:val="21"/>
              </w:rPr>
              <w:t>menjadi</w:t>
            </w:r>
            <w:proofErr w:type="spellEnd"/>
            <w:r>
              <w:rPr>
                <w:sz w:val="21"/>
              </w:rPr>
              <w:t xml:space="preserve"> </w:t>
            </w:r>
            <w:proofErr w:type="spellStart"/>
            <w:r>
              <w:rPr>
                <w:sz w:val="21"/>
              </w:rPr>
              <w:t>Dibatalkan</w:t>
            </w:r>
            <w:proofErr w:type="spellEnd"/>
            <w:r w:rsidR="0080206E">
              <w:rPr>
                <w:sz w:val="21"/>
              </w:rPr>
              <w:t>,</w:t>
            </w:r>
            <w:r>
              <w:rPr>
                <w:sz w:val="21"/>
              </w:rPr>
              <w:t xml:space="preserve"> data </w:t>
            </w:r>
            <w:proofErr w:type="spellStart"/>
            <w:r>
              <w:rPr>
                <w:sz w:val="21"/>
              </w:rPr>
              <w:t>tidak</w:t>
            </w:r>
            <w:proofErr w:type="spellEnd"/>
            <w:r>
              <w:rPr>
                <w:sz w:val="21"/>
              </w:rPr>
              <w:t xml:space="preserve"> </w:t>
            </w:r>
            <w:proofErr w:type="spellStart"/>
            <w:r>
              <w:rPr>
                <w:sz w:val="21"/>
              </w:rPr>
              <w:t>terhapus</w:t>
            </w:r>
            <w:proofErr w:type="spellEnd"/>
            <w:r w:rsidR="0080206E">
              <w:rPr>
                <w:sz w:val="21"/>
              </w:rPr>
              <w:t>,</w:t>
            </w:r>
            <w:r>
              <w:rPr>
                <w:sz w:val="21"/>
              </w:rPr>
              <w:t xml:space="preserve"> tidak ada denda pembatalan</w:t>
            </w:r>
          </w:p>
        </w:tc>
        <w:tc>
          <w:tcPr>
            <w:tcW w:w="907" w:type="dxa"/>
            <w:vAlign w:val="center"/>
          </w:tcPr>
          <w:p w14:paraId="5BFCAE44" w14:textId="77777777" w:rsidR="00BB79FE" w:rsidRDefault="009D0DC8">
            <w:pPr>
              <w:spacing w:after="0" w:line="240" w:lineRule="auto"/>
              <w:jc w:val="center"/>
            </w:pPr>
            <w:r>
              <w:rPr>
                <w:sz w:val="21"/>
              </w:rPr>
              <w:t>UC-09</w:t>
            </w:r>
          </w:p>
        </w:tc>
      </w:tr>
      <w:tr w:rsidR="00BB79FE" w14:paraId="7C954017" w14:textId="77777777">
        <w:trPr>
          <w:cantSplit/>
          <w:jc w:val="center"/>
        </w:trPr>
        <w:tc>
          <w:tcPr>
            <w:tcW w:w="794" w:type="dxa"/>
            <w:vAlign w:val="center"/>
          </w:tcPr>
          <w:p w14:paraId="7982DBE0" w14:textId="77777777" w:rsidR="00BB79FE" w:rsidRDefault="009D0DC8">
            <w:pPr>
              <w:spacing w:after="0" w:line="240" w:lineRule="auto"/>
              <w:jc w:val="center"/>
            </w:pPr>
            <w:r>
              <w:rPr>
                <w:sz w:val="21"/>
              </w:rPr>
              <w:t>US-11</w:t>
            </w:r>
          </w:p>
        </w:tc>
        <w:tc>
          <w:tcPr>
            <w:tcW w:w="3402" w:type="dxa"/>
            <w:vAlign w:val="center"/>
          </w:tcPr>
          <w:p w14:paraId="2C3A1B42" w14:textId="77777777" w:rsidR="00BB79FE" w:rsidRDefault="009D0DC8">
            <w:pPr>
              <w:spacing w:after="0" w:line="240" w:lineRule="auto"/>
            </w:pPr>
            <w:r>
              <w:rPr>
                <w:sz w:val="21"/>
              </w:rPr>
              <w:t>Sebagai admin, saya ingin mengunduh data pemesanan dalam Excel agar tetap dapat dikelola di spreadsheet</w:t>
            </w:r>
          </w:p>
        </w:tc>
        <w:tc>
          <w:tcPr>
            <w:tcW w:w="3402" w:type="dxa"/>
            <w:vAlign w:val="center"/>
          </w:tcPr>
          <w:p w14:paraId="4C34889F" w14:textId="77777777" w:rsidR="00BB79FE" w:rsidRDefault="009D0DC8">
            <w:pPr>
              <w:spacing w:after="0" w:line="240" w:lineRule="auto"/>
            </w:pPr>
            <w:r>
              <w:rPr>
                <w:sz w:val="21"/>
              </w:rPr>
              <w:t xml:space="preserve">Berkas .xlsx berisi kolom baku dan </w:t>
            </w:r>
            <w:r>
              <w:rPr>
                <w:sz w:val="21"/>
              </w:rPr>
              <w:t>seluruh pemesanan terunduh</w:t>
            </w:r>
          </w:p>
        </w:tc>
        <w:tc>
          <w:tcPr>
            <w:tcW w:w="907" w:type="dxa"/>
            <w:vAlign w:val="center"/>
          </w:tcPr>
          <w:p w14:paraId="166A06D8" w14:textId="77777777" w:rsidR="00BB79FE" w:rsidRDefault="009D0DC8">
            <w:pPr>
              <w:spacing w:after="0" w:line="240" w:lineRule="auto"/>
              <w:jc w:val="center"/>
            </w:pPr>
            <w:r>
              <w:rPr>
                <w:sz w:val="21"/>
              </w:rPr>
              <w:t>UC-10</w:t>
            </w:r>
          </w:p>
        </w:tc>
      </w:tr>
      <w:tr w:rsidR="00BB79FE" w14:paraId="47C665EE" w14:textId="77777777">
        <w:trPr>
          <w:cantSplit/>
          <w:jc w:val="center"/>
        </w:trPr>
        <w:tc>
          <w:tcPr>
            <w:tcW w:w="794" w:type="dxa"/>
            <w:vAlign w:val="center"/>
          </w:tcPr>
          <w:p w14:paraId="04C8B855" w14:textId="77777777" w:rsidR="00BB79FE" w:rsidRDefault="009D0DC8">
            <w:pPr>
              <w:spacing w:after="0" w:line="240" w:lineRule="auto"/>
              <w:jc w:val="center"/>
            </w:pPr>
            <w:r>
              <w:rPr>
                <w:sz w:val="21"/>
              </w:rPr>
              <w:t>US-12</w:t>
            </w:r>
          </w:p>
        </w:tc>
        <w:tc>
          <w:tcPr>
            <w:tcW w:w="3402" w:type="dxa"/>
            <w:vAlign w:val="center"/>
          </w:tcPr>
          <w:p w14:paraId="23543FAA" w14:textId="77777777" w:rsidR="00BB79FE" w:rsidRDefault="009D0DC8">
            <w:pPr>
              <w:spacing w:after="0" w:line="240" w:lineRule="auto"/>
            </w:pPr>
            <w:r>
              <w:rPr>
                <w:sz w:val="21"/>
              </w:rPr>
              <w:t>Sebagai calon penyewa, saya ingin melihat profil usaha, kontak, dan testimoni agar yakin menyewa</w:t>
            </w:r>
          </w:p>
        </w:tc>
        <w:tc>
          <w:tcPr>
            <w:tcW w:w="3402" w:type="dxa"/>
            <w:vAlign w:val="center"/>
          </w:tcPr>
          <w:p w14:paraId="721B2BBB" w14:textId="5E3405A1" w:rsidR="00BB79FE" w:rsidRDefault="009D0DC8">
            <w:pPr>
              <w:spacing w:after="0" w:line="240" w:lineRule="auto"/>
            </w:pPr>
            <w:r>
              <w:rPr>
                <w:sz w:val="21"/>
              </w:rPr>
              <w:t xml:space="preserve">Beranda dan halaman Tentang Kami </w:t>
            </w:r>
            <w:proofErr w:type="spellStart"/>
            <w:r>
              <w:rPr>
                <w:sz w:val="21"/>
              </w:rPr>
              <w:t>menampilkan</w:t>
            </w:r>
            <w:proofErr w:type="spellEnd"/>
            <w:r>
              <w:rPr>
                <w:sz w:val="21"/>
              </w:rPr>
              <w:t xml:space="preserve"> </w:t>
            </w:r>
            <w:proofErr w:type="spellStart"/>
            <w:r>
              <w:rPr>
                <w:sz w:val="21"/>
              </w:rPr>
              <w:t>profil</w:t>
            </w:r>
            <w:proofErr w:type="spellEnd"/>
            <w:r>
              <w:rPr>
                <w:sz w:val="21"/>
              </w:rPr>
              <w:t xml:space="preserve"> dan </w:t>
            </w:r>
            <w:proofErr w:type="spellStart"/>
            <w:r>
              <w:rPr>
                <w:sz w:val="21"/>
              </w:rPr>
              <w:t>kontak</w:t>
            </w:r>
            <w:proofErr w:type="spellEnd"/>
            <w:r w:rsidR="0080206E">
              <w:rPr>
                <w:sz w:val="21"/>
              </w:rPr>
              <w:t>,</w:t>
            </w:r>
            <w:r>
              <w:rPr>
                <w:sz w:val="21"/>
              </w:rPr>
              <w:t xml:space="preserve"> </w:t>
            </w:r>
            <w:proofErr w:type="spellStart"/>
            <w:r>
              <w:rPr>
                <w:sz w:val="21"/>
              </w:rPr>
              <w:t>testimoni</w:t>
            </w:r>
            <w:proofErr w:type="spellEnd"/>
            <w:r>
              <w:rPr>
                <w:sz w:val="21"/>
              </w:rPr>
              <w:t xml:space="preserve"> </w:t>
            </w:r>
            <w:proofErr w:type="spellStart"/>
            <w:r>
              <w:rPr>
                <w:sz w:val="21"/>
              </w:rPr>
              <w:t>tampil</w:t>
            </w:r>
            <w:proofErr w:type="spellEnd"/>
            <w:r>
              <w:rPr>
                <w:sz w:val="21"/>
              </w:rPr>
              <w:t xml:space="preserve"> </w:t>
            </w:r>
            <w:proofErr w:type="spellStart"/>
            <w:r>
              <w:rPr>
                <w:sz w:val="21"/>
              </w:rPr>
              <w:t>bila</w:t>
            </w:r>
            <w:proofErr w:type="spellEnd"/>
            <w:r>
              <w:rPr>
                <w:sz w:val="21"/>
              </w:rPr>
              <w:t xml:space="preserve"> tersedia</w:t>
            </w:r>
          </w:p>
        </w:tc>
        <w:tc>
          <w:tcPr>
            <w:tcW w:w="907" w:type="dxa"/>
            <w:vAlign w:val="center"/>
          </w:tcPr>
          <w:p w14:paraId="17699002" w14:textId="77777777" w:rsidR="00BB79FE" w:rsidRDefault="009D0DC8">
            <w:pPr>
              <w:spacing w:after="0" w:line="240" w:lineRule="auto"/>
              <w:jc w:val="center"/>
            </w:pPr>
            <w:r>
              <w:rPr>
                <w:sz w:val="21"/>
              </w:rPr>
              <w:t>UC-02</w:t>
            </w:r>
          </w:p>
        </w:tc>
      </w:tr>
    </w:tbl>
    <w:p w14:paraId="2141470F" w14:textId="77777777" w:rsidR="00BB79FE" w:rsidRDefault="00BB79FE">
      <w:pPr>
        <w:spacing w:after="0" w:line="160" w:lineRule="exact"/>
      </w:pPr>
    </w:p>
    <w:p w14:paraId="604FDDFE" w14:textId="77777777" w:rsidR="00BB79FE" w:rsidRDefault="009D0DC8">
      <w:pPr>
        <w:pStyle w:val="Heading1"/>
      </w:pPr>
      <w:r>
        <w:lastRenderedPageBreak/>
        <w:t>5. KEBUTUHAN NON</w:t>
      </w:r>
      <w:r>
        <w:t>-FUNGSIONAL</w:t>
      </w:r>
    </w:p>
    <w:p w14:paraId="7304476A" w14:textId="77777777" w:rsidR="00BB79FE" w:rsidRDefault="009D0DC8">
      <w:pPr>
        <w:spacing w:after="80" w:line="360" w:lineRule="auto"/>
        <w:ind w:firstLine="567"/>
        <w:jc w:val="both"/>
      </w:pPr>
      <w:r>
        <w:t>Kebutuhan berikut dirumuskan secara terukur dan merujuk pada target di Bagian II (misalnya muat halaman maksimal 3 detik, autentikasi panel admin, serta pelatihan dan user manual).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964"/>
        <w:gridCol w:w="1587"/>
        <w:gridCol w:w="2948"/>
        <w:gridCol w:w="1871"/>
        <w:gridCol w:w="1134"/>
      </w:tblGrid>
      <w:tr w:rsidR="00BB79FE" w14:paraId="4C6CD74E" w14:textId="77777777">
        <w:trPr>
          <w:cantSplit/>
          <w:tblHeader/>
          <w:jc w:val="center"/>
        </w:trPr>
        <w:tc>
          <w:tcPr>
            <w:tcW w:w="964" w:type="dxa"/>
            <w:shd w:val="clear" w:color="auto" w:fill="D9E2F3"/>
            <w:vAlign w:val="center"/>
          </w:tcPr>
          <w:p w14:paraId="0634AE2A" w14:textId="77777777" w:rsidR="00BB79FE" w:rsidRDefault="009D0DC8">
            <w:pPr>
              <w:spacing w:after="0" w:line="240" w:lineRule="auto"/>
              <w:jc w:val="center"/>
            </w:pPr>
            <w:r>
              <w:rPr>
                <w:b/>
                <w:sz w:val="21"/>
              </w:rPr>
              <w:t>ID</w:t>
            </w:r>
          </w:p>
        </w:tc>
        <w:tc>
          <w:tcPr>
            <w:tcW w:w="1587" w:type="dxa"/>
            <w:shd w:val="clear" w:color="auto" w:fill="D9E2F3"/>
            <w:vAlign w:val="center"/>
          </w:tcPr>
          <w:p w14:paraId="2E0A3017" w14:textId="77777777" w:rsidR="00BB79FE" w:rsidRDefault="009D0DC8">
            <w:pPr>
              <w:spacing w:after="0" w:line="240" w:lineRule="auto"/>
              <w:jc w:val="center"/>
            </w:pPr>
            <w:r>
              <w:rPr>
                <w:b/>
                <w:sz w:val="21"/>
              </w:rPr>
              <w:t>Kategori</w:t>
            </w:r>
          </w:p>
        </w:tc>
        <w:tc>
          <w:tcPr>
            <w:tcW w:w="2948" w:type="dxa"/>
            <w:shd w:val="clear" w:color="auto" w:fill="D9E2F3"/>
            <w:vAlign w:val="center"/>
          </w:tcPr>
          <w:p w14:paraId="57E3A9FC" w14:textId="77777777" w:rsidR="00BB79FE" w:rsidRDefault="009D0DC8">
            <w:pPr>
              <w:spacing w:after="0" w:line="240" w:lineRule="auto"/>
              <w:jc w:val="center"/>
            </w:pPr>
            <w:r>
              <w:rPr>
                <w:b/>
                <w:sz w:val="21"/>
              </w:rPr>
              <w:t>Kebutuhan (terukur)</w:t>
            </w:r>
          </w:p>
        </w:tc>
        <w:tc>
          <w:tcPr>
            <w:tcW w:w="1871" w:type="dxa"/>
            <w:shd w:val="clear" w:color="auto" w:fill="D9E2F3"/>
            <w:vAlign w:val="center"/>
          </w:tcPr>
          <w:p w14:paraId="53FD1B43" w14:textId="77777777" w:rsidR="00BB79FE" w:rsidRDefault="009D0DC8">
            <w:pPr>
              <w:spacing w:after="0" w:line="240" w:lineRule="auto"/>
              <w:jc w:val="center"/>
            </w:pPr>
            <w:r>
              <w:rPr>
                <w:b/>
                <w:sz w:val="21"/>
              </w:rPr>
              <w:t>Cara Verifikasi</w:t>
            </w:r>
          </w:p>
        </w:tc>
        <w:tc>
          <w:tcPr>
            <w:tcW w:w="1134" w:type="dxa"/>
            <w:shd w:val="clear" w:color="auto" w:fill="D9E2F3"/>
            <w:vAlign w:val="center"/>
          </w:tcPr>
          <w:p w14:paraId="300BB6B4" w14:textId="77777777" w:rsidR="00BB79FE" w:rsidRDefault="009D0DC8">
            <w:pPr>
              <w:spacing w:after="0" w:line="240" w:lineRule="auto"/>
              <w:jc w:val="center"/>
            </w:pPr>
            <w:r>
              <w:rPr>
                <w:b/>
                <w:sz w:val="21"/>
              </w:rPr>
              <w:t>Prioritas</w:t>
            </w:r>
          </w:p>
        </w:tc>
      </w:tr>
      <w:tr w:rsidR="00BB79FE" w14:paraId="2411D191" w14:textId="77777777">
        <w:trPr>
          <w:cantSplit/>
          <w:jc w:val="center"/>
        </w:trPr>
        <w:tc>
          <w:tcPr>
            <w:tcW w:w="964" w:type="dxa"/>
            <w:vAlign w:val="center"/>
          </w:tcPr>
          <w:p w14:paraId="068CA2DB" w14:textId="77777777" w:rsidR="00BB79FE" w:rsidRDefault="009D0DC8">
            <w:pPr>
              <w:spacing w:after="0" w:line="240" w:lineRule="auto"/>
              <w:jc w:val="center"/>
            </w:pPr>
            <w:r>
              <w:rPr>
                <w:sz w:val="21"/>
              </w:rPr>
              <w:t>KNF-01</w:t>
            </w:r>
          </w:p>
        </w:tc>
        <w:tc>
          <w:tcPr>
            <w:tcW w:w="1587" w:type="dxa"/>
            <w:vAlign w:val="center"/>
          </w:tcPr>
          <w:p w14:paraId="5C506507" w14:textId="77777777" w:rsidR="00BB79FE" w:rsidRDefault="009D0DC8">
            <w:pPr>
              <w:spacing w:after="0" w:line="240" w:lineRule="auto"/>
            </w:pPr>
            <w:r>
              <w:rPr>
                <w:sz w:val="21"/>
              </w:rPr>
              <w:t>Kinerja</w:t>
            </w:r>
          </w:p>
        </w:tc>
        <w:tc>
          <w:tcPr>
            <w:tcW w:w="2948" w:type="dxa"/>
            <w:vAlign w:val="center"/>
          </w:tcPr>
          <w:p w14:paraId="1340A399" w14:textId="77777777" w:rsidR="00BB79FE" w:rsidRDefault="009D0DC8">
            <w:pPr>
              <w:spacing w:after="0" w:line="240" w:lineRule="auto"/>
            </w:pPr>
            <w:r>
              <w:rPr>
                <w:sz w:val="21"/>
              </w:rPr>
              <w:t>Halaman beranda, katalog, dan detail termuat maksimal 3 detik pada koneksi internet normal untuk hingga 100 unit</w:t>
            </w:r>
          </w:p>
        </w:tc>
        <w:tc>
          <w:tcPr>
            <w:tcW w:w="1871" w:type="dxa"/>
            <w:vAlign w:val="center"/>
          </w:tcPr>
          <w:p w14:paraId="31D0E732" w14:textId="77777777" w:rsidR="00BB79FE" w:rsidRDefault="009D0DC8">
            <w:pPr>
              <w:spacing w:after="0" w:line="240" w:lineRule="auto"/>
            </w:pPr>
            <w:r>
              <w:rPr>
                <w:sz w:val="21"/>
              </w:rPr>
              <w:t>Uji waktu muat dengan peramban</w:t>
            </w:r>
          </w:p>
        </w:tc>
        <w:tc>
          <w:tcPr>
            <w:tcW w:w="1134" w:type="dxa"/>
            <w:vAlign w:val="center"/>
          </w:tcPr>
          <w:p w14:paraId="36422F00" w14:textId="77777777" w:rsidR="00BB79FE" w:rsidRDefault="009D0DC8">
            <w:pPr>
              <w:spacing w:after="0" w:line="240" w:lineRule="auto"/>
              <w:jc w:val="center"/>
            </w:pPr>
            <w:r>
              <w:rPr>
                <w:sz w:val="21"/>
              </w:rPr>
              <w:t>Should</w:t>
            </w:r>
          </w:p>
        </w:tc>
      </w:tr>
      <w:tr w:rsidR="00BB79FE" w14:paraId="2033A106" w14:textId="77777777">
        <w:trPr>
          <w:cantSplit/>
          <w:jc w:val="center"/>
        </w:trPr>
        <w:tc>
          <w:tcPr>
            <w:tcW w:w="964" w:type="dxa"/>
            <w:vAlign w:val="center"/>
          </w:tcPr>
          <w:p w14:paraId="5AA174DA" w14:textId="77777777" w:rsidR="00BB79FE" w:rsidRDefault="009D0DC8">
            <w:pPr>
              <w:spacing w:after="0" w:line="240" w:lineRule="auto"/>
              <w:jc w:val="center"/>
            </w:pPr>
            <w:r>
              <w:rPr>
                <w:sz w:val="21"/>
              </w:rPr>
              <w:t>KNF-02</w:t>
            </w:r>
          </w:p>
        </w:tc>
        <w:tc>
          <w:tcPr>
            <w:tcW w:w="1587" w:type="dxa"/>
            <w:vAlign w:val="center"/>
          </w:tcPr>
          <w:p w14:paraId="7F0CAC7A" w14:textId="77777777" w:rsidR="00BB79FE" w:rsidRDefault="009D0DC8">
            <w:pPr>
              <w:spacing w:after="0" w:line="240" w:lineRule="auto"/>
            </w:pPr>
            <w:r>
              <w:rPr>
                <w:sz w:val="21"/>
              </w:rPr>
              <w:t>Keamanan</w:t>
            </w:r>
          </w:p>
        </w:tc>
        <w:tc>
          <w:tcPr>
            <w:tcW w:w="2948" w:type="dxa"/>
            <w:vAlign w:val="center"/>
          </w:tcPr>
          <w:p w14:paraId="2441C9FF" w14:textId="711EAAF7" w:rsidR="00BB79FE" w:rsidRDefault="009D0DC8">
            <w:pPr>
              <w:spacing w:after="0" w:line="240" w:lineRule="auto"/>
            </w:pPr>
            <w:r>
              <w:rPr>
                <w:sz w:val="21"/>
              </w:rPr>
              <w:t xml:space="preserve">Panel admin hanya </w:t>
            </w:r>
            <w:proofErr w:type="spellStart"/>
            <w:r>
              <w:rPr>
                <w:sz w:val="21"/>
              </w:rPr>
              <w:t>dapat</w:t>
            </w:r>
            <w:proofErr w:type="spellEnd"/>
            <w:r>
              <w:rPr>
                <w:sz w:val="21"/>
              </w:rPr>
              <w:t xml:space="preserve"> </w:t>
            </w:r>
            <w:proofErr w:type="spellStart"/>
            <w:r>
              <w:rPr>
                <w:sz w:val="21"/>
              </w:rPr>
              <w:t>diakses</w:t>
            </w:r>
            <w:proofErr w:type="spellEnd"/>
            <w:r>
              <w:rPr>
                <w:sz w:val="21"/>
              </w:rPr>
              <w:t xml:space="preserve"> </w:t>
            </w:r>
            <w:proofErr w:type="spellStart"/>
            <w:r>
              <w:rPr>
                <w:sz w:val="21"/>
              </w:rPr>
              <w:t>setelah</w:t>
            </w:r>
            <w:proofErr w:type="spellEnd"/>
            <w:r>
              <w:rPr>
                <w:sz w:val="21"/>
              </w:rPr>
              <w:t xml:space="preserve"> login</w:t>
            </w:r>
            <w:r w:rsidR="0080206E">
              <w:rPr>
                <w:sz w:val="21"/>
              </w:rPr>
              <w:t>,</w:t>
            </w:r>
            <w:r>
              <w:rPr>
                <w:sz w:val="21"/>
              </w:rPr>
              <w:t xml:space="preserve"> kata </w:t>
            </w:r>
            <w:proofErr w:type="spellStart"/>
            <w:r>
              <w:rPr>
                <w:sz w:val="21"/>
              </w:rPr>
              <w:t>sandi</w:t>
            </w:r>
            <w:proofErr w:type="spellEnd"/>
            <w:r>
              <w:rPr>
                <w:sz w:val="21"/>
              </w:rPr>
              <w:t xml:space="preserve"> </w:t>
            </w:r>
            <w:proofErr w:type="spellStart"/>
            <w:r>
              <w:rPr>
                <w:sz w:val="21"/>
              </w:rPr>
              <w:t>disimpan</w:t>
            </w:r>
            <w:proofErr w:type="spellEnd"/>
            <w:r>
              <w:rPr>
                <w:sz w:val="21"/>
              </w:rPr>
              <w:t xml:space="preserve"> </w:t>
            </w:r>
            <w:proofErr w:type="spellStart"/>
            <w:r>
              <w:rPr>
                <w:sz w:val="21"/>
              </w:rPr>
              <w:t>ter</w:t>
            </w:r>
            <w:proofErr w:type="spellEnd"/>
            <w:r>
              <w:rPr>
                <w:sz w:val="21"/>
              </w:rPr>
              <w:t>-hash</w:t>
            </w:r>
            <w:r w:rsidR="0080206E">
              <w:rPr>
                <w:sz w:val="21"/>
              </w:rPr>
              <w:t>,</w:t>
            </w:r>
            <w:r>
              <w:rPr>
                <w:sz w:val="21"/>
              </w:rPr>
              <w:t xml:space="preserve"> </w:t>
            </w:r>
            <w:proofErr w:type="spellStart"/>
            <w:r>
              <w:rPr>
                <w:sz w:val="21"/>
              </w:rPr>
              <w:t>sesi</w:t>
            </w:r>
            <w:proofErr w:type="spellEnd"/>
            <w:r>
              <w:rPr>
                <w:sz w:val="21"/>
              </w:rPr>
              <w:t xml:space="preserve"> </w:t>
            </w:r>
            <w:proofErr w:type="spellStart"/>
            <w:r>
              <w:rPr>
                <w:sz w:val="21"/>
              </w:rPr>
              <w:t>berakhir</w:t>
            </w:r>
            <w:proofErr w:type="spellEnd"/>
            <w:r>
              <w:rPr>
                <w:sz w:val="21"/>
              </w:rPr>
              <w:t xml:space="preserve"> </w:t>
            </w:r>
            <w:proofErr w:type="spellStart"/>
            <w:r>
              <w:rPr>
                <w:sz w:val="21"/>
              </w:rPr>
              <w:t>setelah</w:t>
            </w:r>
            <w:proofErr w:type="spellEnd"/>
            <w:r>
              <w:rPr>
                <w:sz w:val="21"/>
              </w:rPr>
              <w:t xml:space="preserve"> 30 menit tidak aktif</w:t>
            </w:r>
          </w:p>
        </w:tc>
        <w:tc>
          <w:tcPr>
            <w:tcW w:w="1871" w:type="dxa"/>
            <w:vAlign w:val="center"/>
          </w:tcPr>
          <w:p w14:paraId="0AEEF0EA" w14:textId="77777777" w:rsidR="00BB79FE" w:rsidRDefault="009D0DC8">
            <w:pPr>
              <w:spacing w:after="0" w:line="240" w:lineRule="auto"/>
            </w:pPr>
            <w:r>
              <w:rPr>
                <w:sz w:val="21"/>
              </w:rPr>
              <w:t>Uji login dan hak akses</w:t>
            </w:r>
          </w:p>
        </w:tc>
        <w:tc>
          <w:tcPr>
            <w:tcW w:w="1134" w:type="dxa"/>
            <w:vAlign w:val="center"/>
          </w:tcPr>
          <w:p w14:paraId="0B9CFA1B" w14:textId="77777777" w:rsidR="00BB79FE" w:rsidRDefault="009D0DC8">
            <w:pPr>
              <w:spacing w:after="0" w:line="240" w:lineRule="auto"/>
              <w:jc w:val="center"/>
            </w:pPr>
            <w:r>
              <w:rPr>
                <w:sz w:val="21"/>
              </w:rPr>
              <w:t>Must</w:t>
            </w:r>
          </w:p>
        </w:tc>
      </w:tr>
      <w:tr w:rsidR="00BB79FE" w14:paraId="466CE2E7" w14:textId="77777777">
        <w:trPr>
          <w:cantSplit/>
          <w:jc w:val="center"/>
        </w:trPr>
        <w:tc>
          <w:tcPr>
            <w:tcW w:w="964" w:type="dxa"/>
            <w:vAlign w:val="center"/>
          </w:tcPr>
          <w:p w14:paraId="77B51408" w14:textId="77777777" w:rsidR="00BB79FE" w:rsidRDefault="009D0DC8">
            <w:pPr>
              <w:spacing w:after="0" w:line="240" w:lineRule="auto"/>
              <w:jc w:val="center"/>
            </w:pPr>
            <w:r>
              <w:rPr>
                <w:sz w:val="21"/>
              </w:rPr>
              <w:t>KNF-03</w:t>
            </w:r>
          </w:p>
        </w:tc>
        <w:tc>
          <w:tcPr>
            <w:tcW w:w="1587" w:type="dxa"/>
            <w:vAlign w:val="center"/>
          </w:tcPr>
          <w:p w14:paraId="78CE613A" w14:textId="77777777" w:rsidR="00BB79FE" w:rsidRDefault="009D0DC8">
            <w:pPr>
              <w:spacing w:after="0" w:line="240" w:lineRule="auto"/>
            </w:pPr>
            <w:r>
              <w:rPr>
                <w:sz w:val="21"/>
              </w:rPr>
              <w:t>Privasi data</w:t>
            </w:r>
          </w:p>
        </w:tc>
        <w:tc>
          <w:tcPr>
            <w:tcW w:w="2948" w:type="dxa"/>
            <w:vAlign w:val="center"/>
          </w:tcPr>
          <w:p w14:paraId="2074E4AF" w14:textId="33F5CD0D" w:rsidR="00BB79FE" w:rsidRDefault="009D0DC8">
            <w:pPr>
              <w:spacing w:after="0" w:line="240" w:lineRule="auto"/>
            </w:pPr>
            <w:r>
              <w:rPr>
                <w:sz w:val="21"/>
              </w:rPr>
              <w:t xml:space="preserve">Data penyewa (kontak, kontak keluarga, alamat, akun sosial) hanya terlihat oleh admin dan tidak </w:t>
            </w:r>
            <w:proofErr w:type="spellStart"/>
            <w:r>
              <w:rPr>
                <w:sz w:val="21"/>
              </w:rPr>
              <w:t>tampil</w:t>
            </w:r>
            <w:proofErr w:type="spellEnd"/>
            <w:r>
              <w:rPr>
                <w:sz w:val="21"/>
              </w:rPr>
              <w:t xml:space="preserve"> di </w:t>
            </w:r>
            <w:proofErr w:type="spellStart"/>
            <w:r>
              <w:rPr>
                <w:sz w:val="21"/>
              </w:rPr>
              <w:t>halaman</w:t>
            </w:r>
            <w:proofErr w:type="spellEnd"/>
            <w:r>
              <w:rPr>
                <w:sz w:val="21"/>
              </w:rPr>
              <w:t xml:space="preserve"> </w:t>
            </w:r>
            <w:proofErr w:type="spellStart"/>
            <w:r>
              <w:rPr>
                <w:sz w:val="21"/>
              </w:rPr>
              <w:t>publik</w:t>
            </w:r>
            <w:proofErr w:type="spellEnd"/>
            <w:r w:rsidR="0080206E">
              <w:rPr>
                <w:sz w:val="21"/>
              </w:rPr>
              <w:t>,</w:t>
            </w:r>
            <w:r>
              <w:rPr>
                <w:sz w:val="21"/>
              </w:rPr>
              <w:t xml:space="preserve"> data </w:t>
            </w:r>
            <w:proofErr w:type="spellStart"/>
            <w:r>
              <w:rPr>
                <w:sz w:val="21"/>
              </w:rPr>
              <w:t>klien</w:t>
            </w:r>
            <w:proofErr w:type="spellEnd"/>
            <w:r>
              <w:rPr>
                <w:sz w:val="21"/>
              </w:rPr>
              <w:t xml:space="preserve"> </w:t>
            </w:r>
            <w:proofErr w:type="spellStart"/>
            <w:r>
              <w:rPr>
                <w:sz w:val="21"/>
              </w:rPr>
              <w:t>tidak</w:t>
            </w:r>
            <w:proofErr w:type="spellEnd"/>
            <w:r>
              <w:rPr>
                <w:sz w:val="21"/>
              </w:rPr>
              <w:t xml:space="preserve"> </w:t>
            </w:r>
            <w:r>
              <w:rPr>
                <w:sz w:val="21"/>
              </w:rPr>
              <w:t>disebarkan</w:t>
            </w:r>
          </w:p>
        </w:tc>
        <w:tc>
          <w:tcPr>
            <w:tcW w:w="1871" w:type="dxa"/>
            <w:vAlign w:val="center"/>
          </w:tcPr>
          <w:p w14:paraId="3F75D5BB" w14:textId="58669F64" w:rsidR="00BB79FE" w:rsidRDefault="009D0DC8">
            <w:pPr>
              <w:spacing w:after="0" w:line="240" w:lineRule="auto"/>
            </w:pPr>
            <w:r>
              <w:rPr>
                <w:sz w:val="21"/>
              </w:rPr>
              <w:t xml:space="preserve">Uji </w:t>
            </w:r>
            <w:proofErr w:type="spellStart"/>
            <w:r>
              <w:rPr>
                <w:sz w:val="21"/>
              </w:rPr>
              <w:t>akses</w:t>
            </w:r>
            <w:proofErr w:type="spellEnd"/>
            <w:r>
              <w:rPr>
                <w:sz w:val="21"/>
              </w:rPr>
              <w:t xml:space="preserve"> </w:t>
            </w:r>
            <w:proofErr w:type="spellStart"/>
            <w:r>
              <w:rPr>
                <w:sz w:val="21"/>
              </w:rPr>
              <w:t>halaman</w:t>
            </w:r>
            <w:proofErr w:type="spellEnd"/>
            <w:r>
              <w:rPr>
                <w:sz w:val="21"/>
              </w:rPr>
              <w:t xml:space="preserve"> </w:t>
            </w:r>
            <w:proofErr w:type="spellStart"/>
            <w:r>
              <w:rPr>
                <w:sz w:val="21"/>
              </w:rPr>
              <w:t>publik</w:t>
            </w:r>
            <w:proofErr w:type="spellEnd"/>
            <w:r w:rsidR="0080206E">
              <w:rPr>
                <w:sz w:val="21"/>
              </w:rPr>
              <w:t>,</w:t>
            </w:r>
            <w:r>
              <w:rPr>
                <w:sz w:val="21"/>
              </w:rPr>
              <w:t xml:space="preserve"> </w:t>
            </w:r>
            <w:proofErr w:type="spellStart"/>
            <w:r>
              <w:rPr>
                <w:sz w:val="21"/>
              </w:rPr>
              <w:t>tinjauan</w:t>
            </w:r>
            <w:proofErr w:type="spellEnd"/>
          </w:p>
        </w:tc>
        <w:tc>
          <w:tcPr>
            <w:tcW w:w="1134" w:type="dxa"/>
            <w:vAlign w:val="center"/>
          </w:tcPr>
          <w:p w14:paraId="26953DB4" w14:textId="77777777" w:rsidR="00BB79FE" w:rsidRDefault="009D0DC8">
            <w:pPr>
              <w:spacing w:after="0" w:line="240" w:lineRule="auto"/>
              <w:jc w:val="center"/>
            </w:pPr>
            <w:r>
              <w:rPr>
                <w:sz w:val="21"/>
              </w:rPr>
              <w:t>Must</w:t>
            </w:r>
          </w:p>
        </w:tc>
      </w:tr>
      <w:tr w:rsidR="00BB79FE" w14:paraId="26A8E5CD" w14:textId="77777777">
        <w:trPr>
          <w:cantSplit/>
          <w:jc w:val="center"/>
        </w:trPr>
        <w:tc>
          <w:tcPr>
            <w:tcW w:w="964" w:type="dxa"/>
            <w:vAlign w:val="center"/>
          </w:tcPr>
          <w:p w14:paraId="5A49A0D1" w14:textId="77777777" w:rsidR="00BB79FE" w:rsidRDefault="009D0DC8">
            <w:pPr>
              <w:spacing w:after="0" w:line="240" w:lineRule="auto"/>
              <w:jc w:val="center"/>
            </w:pPr>
            <w:r>
              <w:rPr>
                <w:sz w:val="21"/>
              </w:rPr>
              <w:t>KNF-04</w:t>
            </w:r>
          </w:p>
        </w:tc>
        <w:tc>
          <w:tcPr>
            <w:tcW w:w="1587" w:type="dxa"/>
            <w:vAlign w:val="center"/>
          </w:tcPr>
          <w:p w14:paraId="55AB5727" w14:textId="77777777" w:rsidR="00BB79FE" w:rsidRDefault="009D0DC8">
            <w:pPr>
              <w:spacing w:after="0" w:line="240" w:lineRule="auto"/>
            </w:pPr>
            <w:r>
              <w:rPr>
                <w:sz w:val="21"/>
              </w:rPr>
              <w:t>Usability</w:t>
            </w:r>
          </w:p>
        </w:tc>
        <w:tc>
          <w:tcPr>
            <w:tcW w:w="2948" w:type="dxa"/>
            <w:vAlign w:val="center"/>
          </w:tcPr>
          <w:p w14:paraId="293B5C38" w14:textId="62C19A1A" w:rsidR="00BB79FE" w:rsidRDefault="009D0DC8">
            <w:pPr>
              <w:spacing w:after="0" w:line="240" w:lineRule="auto"/>
            </w:pPr>
            <w:r>
              <w:rPr>
                <w:sz w:val="21"/>
              </w:rPr>
              <w:t xml:space="preserve">Calon penyewa dapat mengirim pemesanan dalam 5 </w:t>
            </w:r>
            <w:proofErr w:type="spellStart"/>
            <w:r>
              <w:rPr>
                <w:sz w:val="21"/>
              </w:rPr>
              <w:t>menit</w:t>
            </w:r>
            <w:proofErr w:type="spellEnd"/>
            <w:r>
              <w:rPr>
                <w:sz w:val="21"/>
              </w:rPr>
              <w:t xml:space="preserve"> </w:t>
            </w:r>
            <w:proofErr w:type="spellStart"/>
            <w:r>
              <w:rPr>
                <w:sz w:val="21"/>
              </w:rPr>
              <w:t>tanpa</w:t>
            </w:r>
            <w:proofErr w:type="spellEnd"/>
            <w:r>
              <w:rPr>
                <w:sz w:val="21"/>
              </w:rPr>
              <w:t xml:space="preserve"> </w:t>
            </w:r>
            <w:proofErr w:type="spellStart"/>
            <w:r>
              <w:rPr>
                <w:sz w:val="21"/>
              </w:rPr>
              <w:t>bantuan</w:t>
            </w:r>
            <w:proofErr w:type="spellEnd"/>
            <w:r w:rsidR="0080206E">
              <w:rPr>
                <w:sz w:val="21"/>
              </w:rPr>
              <w:t>,</w:t>
            </w:r>
            <w:r>
              <w:rPr>
                <w:sz w:val="21"/>
              </w:rPr>
              <w:t xml:space="preserve"> admin </w:t>
            </w:r>
            <w:proofErr w:type="spellStart"/>
            <w:r>
              <w:rPr>
                <w:sz w:val="21"/>
              </w:rPr>
              <w:t>dapat</w:t>
            </w:r>
            <w:proofErr w:type="spellEnd"/>
            <w:r>
              <w:rPr>
                <w:sz w:val="21"/>
              </w:rPr>
              <w:t xml:space="preserve"> </w:t>
            </w:r>
            <w:proofErr w:type="spellStart"/>
            <w:r>
              <w:rPr>
                <w:sz w:val="21"/>
              </w:rPr>
              <w:t>memperbarui</w:t>
            </w:r>
            <w:proofErr w:type="spellEnd"/>
            <w:r>
              <w:rPr>
                <w:sz w:val="21"/>
              </w:rPr>
              <w:t xml:space="preserve"> status setelah pelatihan 30 menit</w:t>
            </w:r>
          </w:p>
        </w:tc>
        <w:tc>
          <w:tcPr>
            <w:tcW w:w="1871" w:type="dxa"/>
            <w:vAlign w:val="center"/>
          </w:tcPr>
          <w:p w14:paraId="654D9D25" w14:textId="77777777" w:rsidR="00BB79FE" w:rsidRDefault="009D0DC8">
            <w:pPr>
              <w:spacing w:after="0" w:line="240" w:lineRule="auto"/>
            </w:pPr>
            <w:r>
              <w:rPr>
                <w:sz w:val="21"/>
              </w:rPr>
              <w:t>Uji UAT dan pelatihan</w:t>
            </w:r>
          </w:p>
        </w:tc>
        <w:tc>
          <w:tcPr>
            <w:tcW w:w="1134" w:type="dxa"/>
            <w:vAlign w:val="center"/>
          </w:tcPr>
          <w:p w14:paraId="6D92753F" w14:textId="77777777" w:rsidR="00BB79FE" w:rsidRDefault="009D0DC8">
            <w:pPr>
              <w:spacing w:after="0" w:line="240" w:lineRule="auto"/>
              <w:jc w:val="center"/>
            </w:pPr>
            <w:r>
              <w:rPr>
                <w:sz w:val="21"/>
              </w:rPr>
              <w:t>Should</w:t>
            </w:r>
          </w:p>
        </w:tc>
      </w:tr>
      <w:tr w:rsidR="00BB79FE" w14:paraId="40139D12" w14:textId="77777777">
        <w:trPr>
          <w:cantSplit/>
          <w:jc w:val="center"/>
        </w:trPr>
        <w:tc>
          <w:tcPr>
            <w:tcW w:w="964" w:type="dxa"/>
            <w:vAlign w:val="center"/>
          </w:tcPr>
          <w:p w14:paraId="3884C350" w14:textId="77777777" w:rsidR="00BB79FE" w:rsidRDefault="009D0DC8">
            <w:pPr>
              <w:spacing w:after="0" w:line="240" w:lineRule="auto"/>
              <w:jc w:val="center"/>
            </w:pPr>
            <w:r>
              <w:rPr>
                <w:sz w:val="21"/>
              </w:rPr>
              <w:t>KNF-05</w:t>
            </w:r>
          </w:p>
        </w:tc>
        <w:tc>
          <w:tcPr>
            <w:tcW w:w="1587" w:type="dxa"/>
            <w:vAlign w:val="center"/>
          </w:tcPr>
          <w:p w14:paraId="5845A5BC" w14:textId="77777777" w:rsidR="00BB79FE" w:rsidRDefault="009D0DC8">
            <w:pPr>
              <w:spacing w:after="0" w:line="240" w:lineRule="auto"/>
            </w:pPr>
            <w:r>
              <w:rPr>
                <w:sz w:val="21"/>
              </w:rPr>
              <w:t>Bahasa dan tampilan</w:t>
            </w:r>
          </w:p>
        </w:tc>
        <w:tc>
          <w:tcPr>
            <w:tcW w:w="2948" w:type="dxa"/>
            <w:vAlign w:val="center"/>
          </w:tcPr>
          <w:p w14:paraId="02F3F6B1" w14:textId="4E0F6E9A" w:rsidR="00BB79FE" w:rsidRDefault="009D0DC8">
            <w:pPr>
              <w:spacing w:after="0" w:line="240" w:lineRule="auto"/>
            </w:pPr>
            <w:proofErr w:type="spellStart"/>
            <w:r>
              <w:rPr>
                <w:sz w:val="21"/>
              </w:rPr>
              <w:t>Selu</w:t>
            </w:r>
            <w:r>
              <w:rPr>
                <w:sz w:val="21"/>
              </w:rPr>
              <w:t>ruh</w:t>
            </w:r>
            <w:proofErr w:type="spellEnd"/>
            <w:r>
              <w:rPr>
                <w:sz w:val="21"/>
              </w:rPr>
              <w:t xml:space="preserve"> </w:t>
            </w:r>
            <w:proofErr w:type="spellStart"/>
            <w:r>
              <w:rPr>
                <w:sz w:val="21"/>
              </w:rPr>
              <w:t>antarmuka</w:t>
            </w:r>
            <w:proofErr w:type="spellEnd"/>
            <w:r>
              <w:rPr>
                <w:sz w:val="21"/>
              </w:rPr>
              <w:t xml:space="preserve"> </w:t>
            </w:r>
            <w:proofErr w:type="spellStart"/>
            <w:r>
              <w:rPr>
                <w:sz w:val="21"/>
              </w:rPr>
              <w:t>berbahasa</w:t>
            </w:r>
            <w:proofErr w:type="spellEnd"/>
            <w:r>
              <w:rPr>
                <w:sz w:val="21"/>
              </w:rPr>
              <w:t xml:space="preserve"> Indonesia</w:t>
            </w:r>
            <w:r w:rsidR="0080206E">
              <w:rPr>
                <w:sz w:val="21"/>
              </w:rPr>
              <w:t>,</w:t>
            </w:r>
            <w:r>
              <w:rPr>
                <w:sz w:val="21"/>
              </w:rPr>
              <w:t xml:space="preserve"> </w:t>
            </w:r>
            <w:proofErr w:type="spellStart"/>
            <w:r>
              <w:rPr>
                <w:sz w:val="21"/>
              </w:rPr>
              <w:t>tampilan</w:t>
            </w:r>
            <w:proofErr w:type="spellEnd"/>
            <w:r>
              <w:rPr>
                <w:sz w:val="21"/>
              </w:rPr>
              <w:t xml:space="preserve"> </w:t>
            </w:r>
            <w:proofErr w:type="spellStart"/>
            <w:r>
              <w:rPr>
                <w:sz w:val="21"/>
              </w:rPr>
              <w:t>minimalis</w:t>
            </w:r>
            <w:proofErr w:type="spellEnd"/>
            <w:r>
              <w:rPr>
                <w:sz w:val="21"/>
              </w:rPr>
              <w:t xml:space="preserve"> dan profesional dengan warna dasar putih dan header merah</w:t>
            </w:r>
          </w:p>
        </w:tc>
        <w:tc>
          <w:tcPr>
            <w:tcW w:w="1871" w:type="dxa"/>
            <w:vAlign w:val="center"/>
          </w:tcPr>
          <w:p w14:paraId="644B8C29" w14:textId="77777777" w:rsidR="00BB79FE" w:rsidRDefault="009D0DC8">
            <w:pPr>
              <w:spacing w:after="0" w:line="240" w:lineRule="auto"/>
            </w:pPr>
            <w:r>
              <w:rPr>
                <w:sz w:val="21"/>
              </w:rPr>
              <w:t>Tinjauan desain dan UAT</w:t>
            </w:r>
          </w:p>
        </w:tc>
        <w:tc>
          <w:tcPr>
            <w:tcW w:w="1134" w:type="dxa"/>
            <w:vAlign w:val="center"/>
          </w:tcPr>
          <w:p w14:paraId="414CF303" w14:textId="77777777" w:rsidR="00BB79FE" w:rsidRDefault="009D0DC8">
            <w:pPr>
              <w:spacing w:after="0" w:line="240" w:lineRule="auto"/>
              <w:jc w:val="center"/>
            </w:pPr>
            <w:r>
              <w:rPr>
                <w:sz w:val="21"/>
              </w:rPr>
              <w:t>Must</w:t>
            </w:r>
          </w:p>
        </w:tc>
      </w:tr>
      <w:tr w:rsidR="00BB79FE" w14:paraId="00776D56" w14:textId="77777777">
        <w:trPr>
          <w:cantSplit/>
          <w:jc w:val="center"/>
        </w:trPr>
        <w:tc>
          <w:tcPr>
            <w:tcW w:w="964" w:type="dxa"/>
            <w:vAlign w:val="center"/>
          </w:tcPr>
          <w:p w14:paraId="4B7D935B" w14:textId="77777777" w:rsidR="00BB79FE" w:rsidRDefault="009D0DC8">
            <w:pPr>
              <w:spacing w:after="0" w:line="240" w:lineRule="auto"/>
              <w:jc w:val="center"/>
            </w:pPr>
            <w:r>
              <w:rPr>
                <w:sz w:val="21"/>
              </w:rPr>
              <w:t>KNF-06</w:t>
            </w:r>
          </w:p>
        </w:tc>
        <w:tc>
          <w:tcPr>
            <w:tcW w:w="1587" w:type="dxa"/>
            <w:vAlign w:val="center"/>
          </w:tcPr>
          <w:p w14:paraId="2B8ADF67" w14:textId="77777777" w:rsidR="00BB79FE" w:rsidRDefault="009D0DC8">
            <w:pPr>
              <w:spacing w:after="0" w:line="240" w:lineRule="auto"/>
            </w:pPr>
            <w:r>
              <w:rPr>
                <w:sz w:val="21"/>
              </w:rPr>
              <w:t>Kompatibilitas</w:t>
            </w:r>
          </w:p>
        </w:tc>
        <w:tc>
          <w:tcPr>
            <w:tcW w:w="2948" w:type="dxa"/>
            <w:vAlign w:val="center"/>
          </w:tcPr>
          <w:p w14:paraId="09A947FD" w14:textId="0C40AD20" w:rsidR="00BB79FE" w:rsidRDefault="009D0DC8">
            <w:pPr>
              <w:spacing w:after="0" w:line="240" w:lineRule="auto"/>
            </w:pPr>
            <w:r>
              <w:rPr>
                <w:sz w:val="21"/>
              </w:rPr>
              <w:t xml:space="preserve">Berjalan di Chrome, Edge, Firefox, dan Safari </w:t>
            </w:r>
            <w:proofErr w:type="spellStart"/>
            <w:r>
              <w:rPr>
                <w:sz w:val="21"/>
              </w:rPr>
              <w:t>versi</w:t>
            </w:r>
            <w:proofErr w:type="spellEnd"/>
            <w:r>
              <w:rPr>
                <w:sz w:val="21"/>
              </w:rPr>
              <w:t xml:space="preserve"> </w:t>
            </w:r>
            <w:proofErr w:type="spellStart"/>
            <w:r>
              <w:rPr>
                <w:sz w:val="21"/>
              </w:rPr>
              <w:t>terbaru</w:t>
            </w:r>
            <w:proofErr w:type="spellEnd"/>
            <w:r w:rsidR="0080206E">
              <w:rPr>
                <w:sz w:val="21"/>
              </w:rPr>
              <w:t>,</w:t>
            </w:r>
            <w:r>
              <w:rPr>
                <w:sz w:val="21"/>
              </w:rPr>
              <w:t xml:space="preserve"> </w:t>
            </w:r>
            <w:proofErr w:type="spellStart"/>
            <w:r>
              <w:rPr>
                <w:sz w:val="21"/>
              </w:rPr>
              <w:t>tampilan</w:t>
            </w:r>
            <w:proofErr w:type="spellEnd"/>
            <w:r>
              <w:rPr>
                <w:sz w:val="21"/>
              </w:rPr>
              <w:t xml:space="preserve"> </w:t>
            </w:r>
            <w:proofErr w:type="spellStart"/>
            <w:r>
              <w:rPr>
                <w:sz w:val="21"/>
              </w:rPr>
              <w:t>responsif</w:t>
            </w:r>
            <w:proofErr w:type="spellEnd"/>
            <w:r>
              <w:rPr>
                <w:sz w:val="21"/>
              </w:rPr>
              <w:t xml:space="preserve"> di </w:t>
            </w:r>
            <w:r>
              <w:rPr>
                <w:sz w:val="21"/>
              </w:rPr>
              <w:t>layar 360 px sampai desktop</w:t>
            </w:r>
          </w:p>
        </w:tc>
        <w:tc>
          <w:tcPr>
            <w:tcW w:w="1871" w:type="dxa"/>
            <w:vAlign w:val="center"/>
          </w:tcPr>
          <w:p w14:paraId="3E3B7905" w14:textId="77777777" w:rsidR="00BB79FE" w:rsidRDefault="009D0DC8">
            <w:pPr>
              <w:spacing w:after="0" w:line="240" w:lineRule="auto"/>
            </w:pPr>
            <w:r>
              <w:rPr>
                <w:sz w:val="21"/>
              </w:rPr>
              <w:t>Uji lintas peramban dan perangkat</w:t>
            </w:r>
          </w:p>
        </w:tc>
        <w:tc>
          <w:tcPr>
            <w:tcW w:w="1134" w:type="dxa"/>
            <w:vAlign w:val="center"/>
          </w:tcPr>
          <w:p w14:paraId="0A9E92EE" w14:textId="77777777" w:rsidR="00BB79FE" w:rsidRDefault="009D0DC8">
            <w:pPr>
              <w:spacing w:after="0" w:line="240" w:lineRule="auto"/>
              <w:jc w:val="center"/>
            </w:pPr>
            <w:r>
              <w:rPr>
                <w:sz w:val="21"/>
              </w:rPr>
              <w:t>Must</w:t>
            </w:r>
          </w:p>
        </w:tc>
      </w:tr>
      <w:tr w:rsidR="00BB79FE" w14:paraId="1547C46F" w14:textId="77777777">
        <w:trPr>
          <w:cantSplit/>
          <w:jc w:val="center"/>
        </w:trPr>
        <w:tc>
          <w:tcPr>
            <w:tcW w:w="964" w:type="dxa"/>
            <w:vAlign w:val="center"/>
          </w:tcPr>
          <w:p w14:paraId="00AA2A8D" w14:textId="77777777" w:rsidR="00BB79FE" w:rsidRDefault="009D0DC8">
            <w:pPr>
              <w:spacing w:after="0" w:line="240" w:lineRule="auto"/>
              <w:jc w:val="center"/>
            </w:pPr>
            <w:r>
              <w:rPr>
                <w:sz w:val="21"/>
              </w:rPr>
              <w:t>KNF-07</w:t>
            </w:r>
          </w:p>
        </w:tc>
        <w:tc>
          <w:tcPr>
            <w:tcW w:w="1587" w:type="dxa"/>
            <w:vAlign w:val="center"/>
          </w:tcPr>
          <w:p w14:paraId="1B2F2071" w14:textId="77777777" w:rsidR="00BB79FE" w:rsidRDefault="009D0DC8">
            <w:pPr>
              <w:spacing w:after="0" w:line="240" w:lineRule="auto"/>
            </w:pPr>
            <w:r>
              <w:rPr>
                <w:sz w:val="21"/>
              </w:rPr>
              <w:t>Reliabilitas dan ketersediaan</w:t>
            </w:r>
          </w:p>
        </w:tc>
        <w:tc>
          <w:tcPr>
            <w:tcW w:w="2948" w:type="dxa"/>
            <w:vAlign w:val="center"/>
          </w:tcPr>
          <w:p w14:paraId="79FC5D62" w14:textId="7DA68E02" w:rsidR="00BB79FE" w:rsidRDefault="009D0DC8">
            <w:pPr>
              <w:spacing w:after="0" w:line="240" w:lineRule="auto"/>
            </w:pPr>
            <w:r>
              <w:rPr>
                <w:sz w:val="21"/>
              </w:rPr>
              <w:t xml:space="preserve">Website dapat diakses 24 jam dengan target ketersediaan 99% per bulan </w:t>
            </w:r>
            <w:proofErr w:type="spellStart"/>
            <w:r>
              <w:rPr>
                <w:sz w:val="21"/>
              </w:rPr>
              <w:t>sesuai</w:t>
            </w:r>
            <w:proofErr w:type="spellEnd"/>
            <w:r>
              <w:rPr>
                <w:sz w:val="21"/>
              </w:rPr>
              <w:t xml:space="preserve"> </w:t>
            </w:r>
            <w:proofErr w:type="spellStart"/>
            <w:r>
              <w:rPr>
                <w:sz w:val="21"/>
              </w:rPr>
              <w:t>layanan</w:t>
            </w:r>
            <w:proofErr w:type="spellEnd"/>
            <w:r>
              <w:rPr>
                <w:sz w:val="21"/>
              </w:rPr>
              <w:t xml:space="preserve"> hosting</w:t>
            </w:r>
            <w:r w:rsidR="0080206E">
              <w:rPr>
                <w:sz w:val="21"/>
              </w:rPr>
              <w:t>,</w:t>
            </w:r>
            <w:r>
              <w:rPr>
                <w:sz w:val="21"/>
              </w:rPr>
              <w:t xml:space="preserve"> data </w:t>
            </w:r>
            <w:proofErr w:type="spellStart"/>
            <w:r>
              <w:rPr>
                <w:sz w:val="21"/>
              </w:rPr>
              <w:t>pemesanan</w:t>
            </w:r>
            <w:proofErr w:type="spellEnd"/>
            <w:r>
              <w:rPr>
                <w:sz w:val="21"/>
              </w:rPr>
              <w:t xml:space="preserve"> </w:t>
            </w:r>
            <w:proofErr w:type="spellStart"/>
            <w:r>
              <w:rPr>
                <w:sz w:val="21"/>
              </w:rPr>
              <w:t>dapat</w:t>
            </w:r>
            <w:proofErr w:type="spellEnd"/>
            <w:r>
              <w:rPr>
                <w:sz w:val="21"/>
              </w:rPr>
              <w:t xml:space="preserve"> dicadangkan melalui unduhan Excel</w:t>
            </w:r>
          </w:p>
        </w:tc>
        <w:tc>
          <w:tcPr>
            <w:tcW w:w="1871" w:type="dxa"/>
            <w:vAlign w:val="center"/>
          </w:tcPr>
          <w:p w14:paraId="61977159" w14:textId="75F77817" w:rsidR="00BB79FE" w:rsidRDefault="009D0DC8">
            <w:pPr>
              <w:spacing w:after="0" w:line="240" w:lineRule="auto"/>
            </w:pPr>
            <w:proofErr w:type="spellStart"/>
            <w:r>
              <w:rPr>
                <w:sz w:val="21"/>
              </w:rPr>
              <w:t>Pe</w:t>
            </w:r>
            <w:r>
              <w:rPr>
                <w:sz w:val="21"/>
              </w:rPr>
              <w:t>mantauan</w:t>
            </w:r>
            <w:proofErr w:type="spellEnd"/>
            <w:r>
              <w:rPr>
                <w:sz w:val="21"/>
              </w:rPr>
              <w:t xml:space="preserve"> hosting</w:t>
            </w:r>
            <w:r w:rsidR="0080206E">
              <w:rPr>
                <w:sz w:val="21"/>
              </w:rPr>
              <w:t>,</w:t>
            </w:r>
            <w:r>
              <w:rPr>
                <w:sz w:val="21"/>
              </w:rPr>
              <w:t xml:space="preserve"> uji </w:t>
            </w:r>
            <w:proofErr w:type="spellStart"/>
            <w:r>
              <w:rPr>
                <w:sz w:val="21"/>
              </w:rPr>
              <w:t>unduh</w:t>
            </w:r>
            <w:proofErr w:type="spellEnd"/>
          </w:p>
        </w:tc>
        <w:tc>
          <w:tcPr>
            <w:tcW w:w="1134" w:type="dxa"/>
            <w:vAlign w:val="center"/>
          </w:tcPr>
          <w:p w14:paraId="09E4456B" w14:textId="77777777" w:rsidR="00BB79FE" w:rsidRDefault="009D0DC8">
            <w:pPr>
              <w:spacing w:after="0" w:line="240" w:lineRule="auto"/>
              <w:jc w:val="center"/>
            </w:pPr>
            <w:r>
              <w:rPr>
                <w:sz w:val="21"/>
              </w:rPr>
              <w:t>Should</w:t>
            </w:r>
          </w:p>
        </w:tc>
      </w:tr>
      <w:tr w:rsidR="00BB79FE" w14:paraId="01DEB40B" w14:textId="77777777">
        <w:trPr>
          <w:cantSplit/>
          <w:jc w:val="center"/>
        </w:trPr>
        <w:tc>
          <w:tcPr>
            <w:tcW w:w="964" w:type="dxa"/>
            <w:vAlign w:val="center"/>
          </w:tcPr>
          <w:p w14:paraId="7D479064" w14:textId="77777777" w:rsidR="00BB79FE" w:rsidRDefault="009D0DC8">
            <w:pPr>
              <w:spacing w:after="0" w:line="240" w:lineRule="auto"/>
              <w:jc w:val="center"/>
            </w:pPr>
            <w:r>
              <w:rPr>
                <w:sz w:val="21"/>
              </w:rPr>
              <w:t>KNF-08</w:t>
            </w:r>
          </w:p>
        </w:tc>
        <w:tc>
          <w:tcPr>
            <w:tcW w:w="1587" w:type="dxa"/>
            <w:vAlign w:val="center"/>
          </w:tcPr>
          <w:p w14:paraId="3D7B43C4" w14:textId="77777777" w:rsidR="00BB79FE" w:rsidRDefault="009D0DC8">
            <w:pPr>
              <w:spacing w:after="0" w:line="240" w:lineRule="auto"/>
            </w:pPr>
            <w:r>
              <w:rPr>
                <w:sz w:val="21"/>
              </w:rPr>
              <w:t>Integritas data</w:t>
            </w:r>
          </w:p>
        </w:tc>
        <w:tc>
          <w:tcPr>
            <w:tcW w:w="2948" w:type="dxa"/>
            <w:vAlign w:val="center"/>
          </w:tcPr>
          <w:p w14:paraId="3CE37E5C" w14:textId="37FECEF6" w:rsidR="00BB79FE" w:rsidRDefault="009D0DC8">
            <w:pPr>
              <w:spacing w:after="0" w:line="240" w:lineRule="auto"/>
            </w:pPr>
            <w:r>
              <w:rPr>
                <w:sz w:val="21"/>
              </w:rPr>
              <w:t xml:space="preserve">Riwayat </w:t>
            </w:r>
            <w:proofErr w:type="spellStart"/>
            <w:r>
              <w:rPr>
                <w:sz w:val="21"/>
              </w:rPr>
              <w:t>pemesanan</w:t>
            </w:r>
            <w:proofErr w:type="spellEnd"/>
            <w:r>
              <w:rPr>
                <w:sz w:val="21"/>
              </w:rPr>
              <w:t xml:space="preserve"> </w:t>
            </w:r>
            <w:proofErr w:type="spellStart"/>
            <w:r>
              <w:rPr>
                <w:sz w:val="21"/>
              </w:rPr>
              <w:t>tidak</w:t>
            </w:r>
            <w:proofErr w:type="spellEnd"/>
            <w:r>
              <w:rPr>
                <w:sz w:val="21"/>
              </w:rPr>
              <w:t xml:space="preserve"> </w:t>
            </w:r>
            <w:proofErr w:type="spellStart"/>
            <w:r>
              <w:rPr>
                <w:sz w:val="21"/>
              </w:rPr>
              <w:t>pernah</w:t>
            </w:r>
            <w:proofErr w:type="spellEnd"/>
            <w:r>
              <w:rPr>
                <w:sz w:val="21"/>
              </w:rPr>
              <w:t xml:space="preserve"> </w:t>
            </w:r>
            <w:proofErr w:type="spellStart"/>
            <w:r>
              <w:rPr>
                <w:sz w:val="21"/>
              </w:rPr>
              <w:t>dihapus</w:t>
            </w:r>
            <w:proofErr w:type="spellEnd"/>
            <w:r w:rsidR="0080206E">
              <w:rPr>
                <w:sz w:val="21"/>
              </w:rPr>
              <w:t>,</w:t>
            </w:r>
            <w:r>
              <w:rPr>
                <w:sz w:val="21"/>
              </w:rPr>
              <w:t xml:space="preserve"> </w:t>
            </w:r>
            <w:proofErr w:type="spellStart"/>
            <w:r>
              <w:rPr>
                <w:sz w:val="21"/>
              </w:rPr>
              <w:t>setiap</w:t>
            </w:r>
            <w:proofErr w:type="spellEnd"/>
            <w:r>
              <w:rPr>
                <w:sz w:val="21"/>
              </w:rPr>
              <w:t xml:space="preserve"> </w:t>
            </w:r>
            <w:proofErr w:type="spellStart"/>
            <w:r>
              <w:rPr>
                <w:sz w:val="21"/>
              </w:rPr>
              <w:t>perubahan</w:t>
            </w:r>
            <w:proofErr w:type="spellEnd"/>
            <w:r>
              <w:rPr>
                <w:sz w:val="21"/>
              </w:rPr>
              <w:t xml:space="preserve"> status dan tanggal tercatat beserta waktunya</w:t>
            </w:r>
          </w:p>
        </w:tc>
        <w:tc>
          <w:tcPr>
            <w:tcW w:w="1871" w:type="dxa"/>
            <w:vAlign w:val="center"/>
          </w:tcPr>
          <w:p w14:paraId="7E73662F" w14:textId="77777777" w:rsidR="00BB79FE" w:rsidRDefault="009D0DC8">
            <w:pPr>
              <w:spacing w:after="0" w:line="240" w:lineRule="auto"/>
            </w:pPr>
            <w:r>
              <w:rPr>
                <w:sz w:val="21"/>
              </w:rPr>
              <w:t>Uji pembatalan dan perubahan data</w:t>
            </w:r>
          </w:p>
        </w:tc>
        <w:tc>
          <w:tcPr>
            <w:tcW w:w="1134" w:type="dxa"/>
            <w:vAlign w:val="center"/>
          </w:tcPr>
          <w:p w14:paraId="2C242651" w14:textId="77777777" w:rsidR="00BB79FE" w:rsidRDefault="009D0DC8">
            <w:pPr>
              <w:spacing w:after="0" w:line="240" w:lineRule="auto"/>
              <w:jc w:val="center"/>
            </w:pPr>
            <w:r>
              <w:rPr>
                <w:sz w:val="21"/>
              </w:rPr>
              <w:t>Must</w:t>
            </w:r>
          </w:p>
        </w:tc>
      </w:tr>
      <w:tr w:rsidR="00BB79FE" w14:paraId="1373A042" w14:textId="77777777">
        <w:trPr>
          <w:cantSplit/>
          <w:jc w:val="center"/>
        </w:trPr>
        <w:tc>
          <w:tcPr>
            <w:tcW w:w="964" w:type="dxa"/>
            <w:vAlign w:val="center"/>
          </w:tcPr>
          <w:p w14:paraId="57ADA977" w14:textId="77777777" w:rsidR="00BB79FE" w:rsidRDefault="009D0DC8">
            <w:pPr>
              <w:spacing w:after="0" w:line="240" w:lineRule="auto"/>
              <w:jc w:val="center"/>
            </w:pPr>
            <w:r>
              <w:rPr>
                <w:sz w:val="21"/>
              </w:rPr>
              <w:lastRenderedPageBreak/>
              <w:t>KNF-09</w:t>
            </w:r>
          </w:p>
        </w:tc>
        <w:tc>
          <w:tcPr>
            <w:tcW w:w="1587" w:type="dxa"/>
            <w:vAlign w:val="center"/>
          </w:tcPr>
          <w:p w14:paraId="3C4B1F29" w14:textId="77777777" w:rsidR="00BB79FE" w:rsidRDefault="009D0DC8">
            <w:pPr>
              <w:spacing w:after="0" w:line="240" w:lineRule="auto"/>
            </w:pPr>
            <w:r>
              <w:rPr>
                <w:sz w:val="21"/>
              </w:rPr>
              <w:t>Pemeliharaan</w:t>
            </w:r>
          </w:p>
        </w:tc>
        <w:tc>
          <w:tcPr>
            <w:tcW w:w="2948" w:type="dxa"/>
            <w:vAlign w:val="center"/>
          </w:tcPr>
          <w:p w14:paraId="28F74C13" w14:textId="65AC8134" w:rsidR="00BB79FE" w:rsidRDefault="009D0DC8">
            <w:pPr>
              <w:spacing w:after="0" w:line="240" w:lineRule="auto"/>
            </w:pPr>
            <w:r>
              <w:rPr>
                <w:sz w:val="21"/>
              </w:rPr>
              <w:t xml:space="preserve">Kode tersimpan di </w:t>
            </w:r>
            <w:r>
              <w:rPr>
                <w:sz w:val="21"/>
              </w:rPr>
              <w:t xml:space="preserve">repositori Git/GitHub </w:t>
            </w:r>
            <w:proofErr w:type="spellStart"/>
            <w:r>
              <w:rPr>
                <w:sz w:val="21"/>
              </w:rPr>
              <w:t>dengan</w:t>
            </w:r>
            <w:proofErr w:type="spellEnd"/>
            <w:r>
              <w:rPr>
                <w:sz w:val="21"/>
              </w:rPr>
              <w:t xml:space="preserve"> </w:t>
            </w:r>
            <w:proofErr w:type="spellStart"/>
            <w:r>
              <w:rPr>
                <w:sz w:val="21"/>
              </w:rPr>
              <w:t>panduan</w:t>
            </w:r>
            <w:proofErr w:type="spellEnd"/>
            <w:r>
              <w:rPr>
                <w:sz w:val="21"/>
              </w:rPr>
              <w:t xml:space="preserve"> </w:t>
            </w:r>
            <w:proofErr w:type="spellStart"/>
            <w:r>
              <w:rPr>
                <w:sz w:val="21"/>
              </w:rPr>
              <w:t>instalasi</w:t>
            </w:r>
            <w:proofErr w:type="spellEnd"/>
            <w:r w:rsidR="0080206E">
              <w:rPr>
                <w:sz w:val="21"/>
              </w:rPr>
              <w:t>,</w:t>
            </w:r>
            <w:r>
              <w:rPr>
                <w:sz w:val="21"/>
              </w:rPr>
              <w:t xml:space="preserve"> user manual </w:t>
            </w:r>
            <w:proofErr w:type="spellStart"/>
            <w:r>
              <w:rPr>
                <w:sz w:val="21"/>
              </w:rPr>
              <w:t>disediakan</w:t>
            </w:r>
            <w:proofErr w:type="spellEnd"/>
            <w:r w:rsidR="0080206E">
              <w:rPr>
                <w:sz w:val="21"/>
              </w:rPr>
              <w:t>,</w:t>
            </w:r>
            <w:r>
              <w:rPr>
                <w:sz w:val="21"/>
              </w:rPr>
              <w:t xml:space="preserve"> perbaikan 30 </w:t>
            </w:r>
            <w:proofErr w:type="spellStart"/>
            <w:r>
              <w:rPr>
                <w:sz w:val="21"/>
              </w:rPr>
              <w:t>hari</w:t>
            </w:r>
            <w:proofErr w:type="spellEnd"/>
            <w:r>
              <w:rPr>
                <w:sz w:val="21"/>
              </w:rPr>
              <w:t xml:space="preserve"> </w:t>
            </w:r>
            <w:proofErr w:type="spellStart"/>
            <w:r>
              <w:rPr>
                <w:sz w:val="21"/>
              </w:rPr>
              <w:t>setelah</w:t>
            </w:r>
            <w:proofErr w:type="spellEnd"/>
            <w:r>
              <w:rPr>
                <w:sz w:val="21"/>
              </w:rPr>
              <w:t xml:space="preserve"> </w:t>
            </w:r>
            <w:proofErr w:type="spellStart"/>
            <w:r>
              <w:rPr>
                <w:sz w:val="21"/>
              </w:rPr>
              <w:t>serah</w:t>
            </w:r>
            <w:proofErr w:type="spellEnd"/>
            <w:r>
              <w:rPr>
                <w:sz w:val="21"/>
              </w:rPr>
              <w:t xml:space="preserve"> </w:t>
            </w:r>
            <w:proofErr w:type="spellStart"/>
            <w:r>
              <w:rPr>
                <w:sz w:val="21"/>
              </w:rPr>
              <w:t>terima</w:t>
            </w:r>
            <w:proofErr w:type="spellEnd"/>
            <w:r w:rsidR="0080206E">
              <w:rPr>
                <w:sz w:val="21"/>
              </w:rPr>
              <w:t>,</w:t>
            </w:r>
            <w:r>
              <w:rPr>
                <w:sz w:val="21"/>
              </w:rPr>
              <w:t xml:space="preserve"> </w:t>
            </w:r>
            <w:proofErr w:type="spellStart"/>
            <w:r>
              <w:rPr>
                <w:sz w:val="21"/>
              </w:rPr>
              <w:t>revisi</w:t>
            </w:r>
            <w:proofErr w:type="spellEnd"/>
            <w:r>
              <w:rPr>
                <w:sz w:val="21"/>
              </w:rPr>
              <w:t xml:space="preserve"> </w:t>
            </w:r>
            <w:proofErr w:type="spellStart"/>
            <w:r>
              <w:rPr>
                <w:sz w:val="21"/>
              </w:rPr>
              <w:t>kecil</w:t>
            </w:r>
            <w:proofErr w:type="spellEnd"/>
            <w:r>
              <w:rPr>
                <w:sz w:val="21"/>
              </w:rPr>
              <w:t xml:space="preserve"> warna dan layout dapat dilakukan</w:t>
            </w:r>
          </w:p>
        </w:tc>
        <w:tc>
          <w:tcPr>
            <w:tcW w:w="1871" w:type="dxa"/>
            <w:vAlign w:val="center"/>
          </w:tcPr>
          <w:p w14:paraId="322E491F" w14:textId="77777777" w:rsidR="00BB79FE" w:rsidRDefault="009D0DC8">
            <w:pPr>
              <w:spacing w:after="0" w:line="240" w:lineRule="auto"/>
            </w:pPr>
            <w:r>
              <w:rPr>
                <w:sz w:val="21"/>
              </w:rPr>
              <w:t>Tinjauan dokumentasi dan BAST</w:t>
            </w:r>
          </w:p>
        </w:tc>
        <w:tc>
          <w:tcPr>
            <w:tcW w:w="1134" w:type="dxa"/>
            <w:vAlign w:val="center"/>
          </w:tcPr>
          <w:p w14:paraId="34B80A65" w14:textId="77777777" w:rsidR="00BB79FE" w:rsidRDefault="009D0DC8">
            <w:pPr>
              <w:spacing w:after="0" w:line="240" w:lineRule="auto"/>
              <w:jc w:val="center"/>
            </w:pPr>
            <w:r>
              <w:rPr>
                <w:sz w:val="21"/>
              </w:rPr>
              <w:t>Should</w:t>
            </w:r>
          </w:p>
        </w:tc>
      </w:tr>
    </w:tbl>
    <w:p w14:paraId="55D7B61A" w14:textId="77777777" w:rsidR="00BB79FE" w:rsidRDefault="00BB79FE">
      <w:pPr>
        <w:spacing w:after="0" w:line="160" w:lineRule="exact"/>
      </w:pPr>
    </w:p>
    <w:p w14:paraId="4F71F124" w14:textId="77777777" w:rsidR="00BB79FE" w:rsidRDefault="009D0DC8">
      <w:pPr>
        <w:pStyle w:val="Heading1"/>
      </w:pPr>
      <w:r>
        <w:t>6. KEBUTUHAN DATA</w:t>
      </w:r>
    </w:p>
    <w:p w14:paraId="613CC8EB" w14:textId="77777777" w:rsidR="00BB79FE" w:rsidRDefault="009D0DC8">
      <w:pPr>
        <w:spacing w:after="120" w:line="360" w:lineRule="auto"/>
        <w:ind w:firstLine="567"/>
        <w:jc w:val="both"/>
      </w:pPr>
      <w:r>
        <w:t xml:space="preserve">Bagian ini </w:t>
      </w:r>
      <w:r>
        <w:t>mengidentifikasi data pada tingkat entitas dan atribut utama. ERD dan rancangan basis data rinci disusun pada SDD (Minggu 7 sampai 8).</w:t>
      </w:r>
    </w:p>
    <w:p w14:paraId="73F4CD37" w14:textId="77777777" w:rsidR="00BB79FE" w:rsidRDefault="009D0DC8">
      <w:pPr>
        <w:pStyle w:val="Heading2"/>
      </w:pPr>
      <w:r>
        <w:t>6.1 Entitas Data Utama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587"/>
        <w:gridCol w:w="3402"/>
        <w:gridCol w:w="2041"/>
        <w:gridCol w:w="1474"/>
      </w:tblGrid>
      <w:tr w:rsidR="00BB79FE" w14:paraId="0D972C39" w14:textId="77777777">
        <w:trPr>
          <w:cantSplit/>
          <w:tblHeader/>
          <w:jc w:val="center"/>
        </w:trPr>
        <w:tc>
          <w:tcPr>
            <w:tcW w:w="1587" w:type="dxa"/>
            <w:shd w:val="clear" w:color="auto" w:fill="D9E2F3"/>
            <w:vAlign w:val="center"/>
          </w:tcPr>
          <w:p w14:paraId="11719BC3" w14:textId="77777777" w:rsidR="00BB79FE" w:rsidRDefault="009D0DC8">
            <w:pPr>
              <w:spacing w:after="0" w:line="240" w:lineRule="auto"/>
              <w:jc w:val="center"/>
            </w:pPr>
            <w:r>
              <w:rPr>
                <w:b/>
                <w:sz w:val="22"/>
              </w:rPr>
              <w:t>Entitas</w:t>
            </w:r>
          </w:p>
        </w:tc>
        <w:tc>
          <w:tcPr>
            <w:tcW w:w="3402" w:type="dxa"/>
            <w:shd w:val="clear" w:color="auto" w:fill="D9E2F3"/>
            <w:vAlign w:val="center"/>
          </w:tcPr>
          <w:p w14:paraId="4E714727" w14:textId="77777777" w:rsidR="00BB79FE" w:rsidRDefault="009D0DC8">
            <w:pPr>
              <w:spacing w:after="0" w:line="240" w:lineRule="auto"/>
              <w:jc w:val="center"/>
            </w:pPr>
            <w:r>
              <w:rPr>
                <w:b/>
                <w:sz w:val="22"/>
              </w:rPr>
              <w:t>Atribut Utama</w:t>
            </w:r>
          </w:p>
        </w:tc>
        <w:tc>
          <w:tcPr>
            <w:tcW w:w="2041" w:type="dxa"/>
            <w:shd w:val="clear" w:color="auto" w:fill="D9E2F3"/>
            <w:vAlign w:val="center"/>
          </w:tcPr>
          <w:p w14:paraId="6AC38FA9" w14:textId="77777777" w:rsidR="00BB79FE" w:rsidRDefault="009D0DC8">
            <w:pPr>
              <w:spacing w:after="0" w:line="240" w:lineRule="auto"/>
              <w:jc w:val="center"/>
            </w:pPr>
            <w:r>
              <w:rPr>
                <w:b/>
                <w:sz w:val="22"/>
              </w:rPr>
              <w:t>Sumber Data</w:t>
            </w:r>
          </w:p>
        </w:tc>
        <w:tc>
          <w:tcPr>
            <w:tcW w:w="1474" w:type="dxa"/>
            <w:shd w:val="clear" w:color="auto" w:fill="D9E2F3"/>
            <w:vAlign w:val="center"/>
          </w:tcPr>
          <w:p w14:paraId="6B6B4732" w14:textId="77777777" w:rsidR="00BB79FE" w:rsidRDefault="009D0DC8">
            <w:pPr>
              <w:spacing w:after="0" w:line="240" w:lineRule="auto"/>
              <w:jc w:val="center"/>
            </w:pPr>
            <w:r>
              <w:rPr>
                <w:b/>
                <w:sz w:val="22"/>
              </w:rPr>
              <w:t>Digunakan oleh</w:t>
            </w:r>
          </w:p>
        </w:tc>
      </w:tr>
      <w:tr w:rsidR="00BB79FE" w14:paraId="2E9AC0F1" w14:textId="77777777">
        <w:trPr>
          <w:cantSplit/>
          <w:jc w:val="center"/>
        </w:trPr>
        <w:tc>
          <w:tcPr>
            <w:tcW w:w="1587" w:type="dxa"/>
            <w:vAlign w:val="center"/>
          </w:tcPr>
          <w:p w14:paraId="7B883F46" w14:textId="77777777" w:rsidR="00BB79FE" w:rsidRDefault="009D0DC8">
            <w:pPr>
              <w:spacing w:after="0" w:line="240" w:lineRule="auto"/>
            </w:pPr>
            <w:r>
              <w:rPr>
                <w:sz w:val="22"/>
              </w:rPr>
              <w:t>Laptop (unit)</w:t>
            </w:r>
          </w:p>
        </w:tc>
        <w:tc>
          <w:tcPr>
            <w:tcW w:w="3402" w:type="dxa"/>
            <w:vAlign w:val="center"/>
          </w:tcPr>
          <w:p w14:paraId="34F065F4" w14:textId="77777777" w:rsidR="00BB79FE" w:rsidRDefault="009D0DC8">
            <w:pPr>
              <w:spacing w:after="0" w:line="240" w:lineRule="auto"/>
            </w:pPr>
            <w:r>
              <w:rPr>
                <w:sz w:val="22"/>
              </w:rPr>
              <w:t xml:space="preserve">kode unit, tipe, </w:t>
            </w:r>
            <w:r>
              <w:rPr>
                <w:sz w:val="22"/>
              </w:rPr>
              <w:t>kategori, spesifikasi, harga harian, harga mingguan/bulanan, foto, status unit, aktif</w:t>
            </w:r>
          </w:p>
        </w:tc>
        <w:tc>
          <w:tcPr>
            <w:tcW w:w="2041" w:type="dxa"/>
            <w:vAlign w:val="center"/>
          </w:tcPr>
          <w:p w14:paraId="05840F7F" w14:textId="72D3BBE7" w:rsidR="00BB79FE" w:rsidRDefault="009D0DC8">
            <w:pPr>
              <w:spacing w:after="0" w:line="240" w:lineRule="auto"/>
            </w:pPr>
            <w:r>
              <w:rPr>
                <w:sz w:val="22"/>
              </w:rPr>
              <w:t>Daftar harga dan foto klien (D-01)</w:t>
            </w:r>
            <w:r w:rsidR="0080206E">
              <w:rPr>
                <w:sz w:val="22"/>
              </w:rPr>
              <w:t>,</w:t>
            </w:r>
            <w:r>
              <w:rPr>
                <w:sz w:val="22"/>
              </w:rPr>
              <w:t xml:space="preserve"> W-02</w:t>
            </w:r>
          </w:p>
        </w:tc>
        <w:tc>
          <w:tcPr>
            <w:tcW w:w="1474" w:type="dxa"/>
            <w:vAlign w:val="center"/>
          </w:tcPr>
          <w:p w14:paraId="3653240C" w14:textId="77777777" w:rsidR="00BB79FE" w:rsidRDefault="009D0DC8">
            <w:pPr>
              <w:spacing w:after="0" w:line="240" w:lineRule="auto"/>
            </w:pPr>
            <w:r>
              <w:rPr>
                <w:sz w:val="22"/>
              </w:rPr>
              <w:t>UC-01, UC-03, UC-06</w:t>
            </w:r>
          </w:p>
        </w:tc>
      </w:tr>
      <w:tr w:rsidR="00BB79FE" w14:paraId="1C67C819" w14:textId="77777777">
        <w:trPr>
          <w:cantSplit/>
          <w:jc w:val="center"/>
        </w:trPr>
        <w:tc>
          <w:tcPr>
            <w:tcW w:w="1587" w:type="dxa"/>
            <w:vAlign w:val="center"/>
          </w:tcPr>
          <w:p w14:paraId="01E8BC90" w14:textId="77777777" w:rsidR="00BB79FE" w:rsidRDefault="009D0DC8">
            <w:pPr>
              <w:spacing w:after="0" w:line="240" w:lineRule="auto"/>
            </w:pPr>
            <w:r>
              <w:rPr>
                <w:sz w:val="22"/>
              </w:rPr>
              <w:t>Penyewa</w:t>
            </w:r>
          </w:p>
        </w:tc>
        <w:tc>
          <w:tcPr>
            <w:tcW w:w="3402" w:type="dxa"/>
            <w:vAlign w:val="center"/>
          </w:tcPr>
          <w:p w14:paraId="5896A013" w14:textId="77777777" w:rsidR="00BB79FE" w:rsidRDefault="009D0DC8">
            <w:pPr>
              <w:spacing w:after="0" w:line="240" w:lineRule="auto"/>
            </w:pPr>
            <w:r>
              <w:rPr>
                <w:sz w:val="22"/>
              </w:rPr>
              <w:t>nama lengkap, nomor telepon, kontak keluarga, Instagram, LinkedIn, alamat rumah, alamat kantor</w:t>
            </w:r>
          </w:p>
        </w:tc>
        <w:tc>
          <w:tcPr>
            <w:tcW w:w="2041" w:type="dxa"/>
            <w:vAlign w:val="center"/>
          </w:tcPr>
          <w:p w14:paraId="2587E8D9" w14:textId="0813B2FC" w:rsidR="00BB79FE" w:rsidRDefault="009D0DC8">
            <w:pPr>
              <w:spacing w:after="0" w:line="240" w:lineRule="auto"/>
            </w:pPr>
            <w:r>
              <w:rPr>
                <w:sz w:val="22"/>
              </w:rPr>
              <w:t>Google Form (D-01)</w:t>
            </w:r>
            <w:r w:rsidR="0080206E">
              <w:rPr>
                <w:sz w:val="22"/>
              </w:rPr>
              <w:t>,</w:t>
            </w:r>
            <w:r>
              <w:rPr>
                <w:sz w:val="22"/>
              </w:rPr>
              <w:t xml:space="preserve"> W-02</w:t>
            </w:r>
          </w:p>
        </w:tc>
        <w:tc>
          <w:tcPr>
            <w:tcW w:w="1474" w:type="dxa"/>
            <w:vAlign w:val="center"/>
          </w:tcPr>
          <w:p w14:paraId="69FCA58B" w14:textId="77777777" w:rsidR="00BB79FE" w:rsidRDefault="009D0DC8">
            <w:pPr>
              <w:spacing w:after="0" w:line="240" w:lineRule="auto"/>
            </w:pPr>
            <w:r>
              <w:rPr>
                <w:sz w:val="22"/>
              </w:rPr>
              <w:t>UC-03, UC-07</w:t>
            </w:r>
          </w:p>
        </w:tc>
      </w:tr>
      <w:tr w:rsidR="00BB79FE" w14:paraId="3E0FCCBA" w14:textId="77777777">
        <w:trPr>
          <w:cantSplit/>
          <w:jc w:val="center"/>
        </w:trPr>
        <w:tc>
          <w:tcPr>
            <w:tcW w:w="1587" w:type="dxa"/>
            <w:vAlign w:val="center"/>
          </w:tcPr>
          <w:p w14:paraId="5474318F" w14:textId="77777777" w:rsidR="00BB79FE" w:rsidRDefault="009D0DC8">
            <w:pPr>
              <w:spacing w:after="0" w:line="240" w:lineRule="auto"/>
            </w:pPr>
            <w:r>
              <w:rPr>
                <w:sz w:val="22"/>
              </w:rPr>
              <w:t>Pemesanan</w:t>
            </w:r>
          </w:p>
        </w:tc>
        <w:tc>
          <w:tcPr>
            <w:tcW w:w="3402" w:type="dxa"/>
            <w:vAlign w:val="center"/>
          </w:tcPr>
          <w:p w14:paraId="089E29EC" w14:textId="77777777" w:rsidR="00BB79FE" w:rsidRDefault="009D0DC8">
            <w:pPr>
              <w:spacing w:after="0" w:line="240" w:lineRule="auto"/>
            </w:pPr>
            <w:r>
              <w:rPr>
                <w:sz w:val="22"/>
              </w:rPr>
              <w:t>nomor pemesanan, tanggal pengajuan, unit, tanggal mulai, durasi, tanggal selesai, alasan sewa, status, catatan admin</w:t>
            </w:r>
          </w:p>
        </w:tc>
        <w:tc>
          <w:tcPr>
            <w:tcW w:w="2041" w:type="dxa"/>
            <w:vAlign w:val="center"/>
          </w:tcPr>
          <w:p w14:paraId="36BAF696" w14:textId="2A804E42" w:rsidR="00BB79FE" w:rsidRDefault="009D0DC8">
            <w:pPr>
              <w:spacing w:after="0" w:line="240" w:lineRule="auto"/>
            </w:pPr>
            <w:r>
              <w:rPr>
                <w:sz w:val="22"/>
              </w:rPr>
              <w:t>Google Form dan spreadsheet klien (D-01)</w:t>
            </w:r>
            <w:r w:rsidR="0080206E">
              <w:rPr>
                <w:sz w:val="22"/>
              </w:rPr>
              <w:t>,</w:t>
            </w:r>
            <w:r>
              <w:rPr>
                <w:sz w:val="22"/>
              </w:rPr>
              <w:t xml:space="preserve"> W-02</w:t>
            </w:r>
          </w:p>
        </w:tc>
        <w:tc>
          <w:tcPr>
            <w:tcW w:w="1474" w:type="dxa"/>
            <w:vAlign w:val="center"/>
          </w:tcPr>
          <w:p w14:paraId="3D92A6A5" w14:textId="77777777" w:rsidR="00BB79FE" w:rsidRDefault="009D0DC8">
            <w:pPr>
              <w:spacing w:after="0" w:line="240" w:lineRule="auto"/>
            </w:pPr>
            <w:r>
              <w:rPr>
                <w:sz w:val="22"/>
              </w:rPr>
              <w:t>UC-03, UC-07, UC-08, UC-09, UC-10</w:t>
            </w:r>
          </w:p>
        </w:tc>
      </w:tr>
      <w:tr w:rsidR="00BB79FE" w14:paraId="418F6A74" w14:textId="77777777">
        <w:trPr>
          <w:cantSplit/>
          <w:jc w:val="center"/>
        </w:trPr>
        <w:tc>
          <w:tcPr>
            <w:tcW w:w="1587" w:type="dxa"/>
            <w:vAlign w:val="center"/>
          </w:tcPr>
          <w:p w14:paraId="7F2DCBAA" w14:textId="77777777" w:rsidR="00BB79FE" w:rsidRDefault="009D0DC8">
            <w:pPr>
              <w:spacing w:after="0" w:line="240" w:lineRule="auto"/>
            </w:pPr>
            <w:r>
              <w:rPr>
                <w:sz w:val="22"/>
              </w:rPr>
              <w:t xml:space="preserve">Riwayat </w:t>
            </w:r>
            <w:r>
              <w:rPr>
                <w:sz w:val="22"/>
              </w:rPr>
              <w:t>perubahan</w:t>
            </w:r>
          </w:p>
        </w:tc>
        <w:tc>
          <w:tcPr>
            <w:tcW w:w="3402" w:type="dxa"/>
            <w:vAlign w:val="center"/>
          </w:tcPr>
          <w:p w14:paraId="1AEB3FA2" w14:textId="77777777" w:rsidR="00BB79FE" w:rsidRDefault="009D0DC8">
            <w:pPr>
              <w:spacing w:after="0" w:line="240" w:lineRule="auto"/>
            </w:pPr>
            <w:r>
              <w:rPr>
                <w:sz w:val="22"/>
              </w:rPr>
              <w:t>nomor pemesanan, status atau tanggal lama dan baru, waktu perubahan</w:t>
            </w:r>
          </w:p>
        </w:tc>
        <w:tc>
          <w:tcPr>
            <w:tcW w:w="2041" w:type="dxa"/>
            <w:vAlign w:val="center"/>
          </w:tcPr>
          <w:p w14:paraId="4DF4DB87" w14:textId="77777777" w:rsidR="00BB79FE" w:rsidRDefault="009D0DC8">
            <w:pPr>
              <w:spacing w:after="0" w:line="240" w:lineRule="auto"/>
            </w:pPr>
            <w:r>
              <w:rPr>
                <w:sz w:val="22"/>
              </w:rPr>
              <w:t>W-02 (riwayat tidak dihapus)</w:t>
            </w:r>
          </w:p>
        </w:tc>
        <w:tc>
          <w:tcPr>
            <w:tcW w:w="1474" w:type="dxa"/>
            <w:vAlign w:val="center"/>
          </w:tcPr>
          <w:p w14:paraId="4596B44B" w14:textId="77777777" w:rsidR="00BB79FE" w:rsidRDefault="009D0DC8">
            <w:pPr>
              <w:spacing w:after="0" w:line="240" w:lineRule="auto"/>
            </w:pPr>
            <w:r>
              <w:rPr>
                <w:sz w:val="22"/>
              </w:rPr>
              <w:t>UC-07, UC-08, UC-09</w:t>
            </w:r>
          </w:p>
        </w:tc>
      </w:tr>
      <w:tr w:rsidR="00BB79FE" w14:paraId="63DB0B24" w14:textId="77777777">
        <w:trPr>
          <w:cantSplit/>
          <w:jc w:val="center"/>
        </w:trPr>
        <w:tc>
          <w:tcPr>
            <w:tcW w:w="1587" w:type="dxa"/>
            <w:vAlign w:val="center"/>
          </w:tcPr>
          <w:p w14:paraId="35F3A960" w14:textId="77777777" w:rsidR="00BB79FE" w:rsidRDefault="009D0DC8">
            <w:pPr>
              <w:spacing w:after="0" w:line="240" w:lineRule="auto"/>
            </w:pPr>
            <w:r>
              <w:rPr>
                <w:sz w:val="22"/>
              </w:rPr>
              <w:t>Admin</w:t>
            </w:r>
          </w:p>
        </w:tc>
        <w:tc>
          <w:tcPr>
            <w:tcW w:w="3402" w:type="dxa"/>
            <w:vAlign w:val="center"/>
          </w:tcPr>
          <w:p w14:paraId="5FB59B6B" w14:textId="77777777" w:rsidR="00BB79FE" w:rsidRDefault="009D0DC8">
            <w:pPr>
              <w:spacing w:after="0" w:line="240" w:lineRule="auto"/>
            </w:pPr>
            <w:r>
              <w:rPr>
                <w:sz w:val="22"/>
              </w:rPr>
              <w:t>username, kata sandi (ter-hash)</w:t>
            </w:r>
          </w:p>
        </w:tc>
        <w:tc>
          <w:tcPr>
            <w:tcW w:w="2041" w:type="dxa"/>
            <w:vAlign w:val="center"/>
          </w:tcPr>
          <w:p w14:paraId="55184604" w14:textId="77777777" w:rsidR="00BB79FE" w:rsidRDefault="009D0DC8">
            <w:pPr>
              <w:spacing w:after="0" w:line="240" w:lineRule="auto"/>
            </w:pPr>
            <w:r>
              <w:rPr>
                <w:sz w:val="22"/>
              </w:rPr>
              <w:t>W-02</w:t>
            </w:r>
          </w:p>
        </w:tc>
        <w:tc>
          <w:tcPr>
            <w:tcW w:w="1474" w:type="dxa"/>
            <w:vAlign w:val="center"/>
          </w:tcPr>
          <w:p w14:paraId="1F42E1BE" w14:textId="77777777" w:rsidR="00BB79FE" w:rsidRDefault="009D0DC8">
            <w:pPr>
              <w:spacing w:after="0" w:line="240" w:lineRule="auto"/>
            </w:pPr>
            <w:r>
              <w:rPr>
                <w:sz w:val="22"/>
              </w:rPr>
              <w:t>UC-05</w:t>
            </w:r>
          </w:p>
        </w:tc>
      </w:tr>
      <w:tr w:rsidR="00BB79FE" w14:paraId="42DE595E" w14:textId="77777777">
        <w:trPr>
          <w:cantSplit/>
          <w:jc w:val="center"/>
        </w:trPr>
        <w:tc>
          <w:tcPr>
            <w:tcW w:w="1587" w:type="dxa"/>
            <w:vAlign w:val="center"/>
          </w:tcPr>
          <w:p w14:paraId="65474B1A" w14:textId="77777777" w:rsidR="00BB79FE" w:rsidRDefault="009D0DC8">
            <w:pPr>
              <w:spacing w:after="0" w:line="240" w:lineRule="auto"/>
            </w:pPr>
            <w:r>
              <w:rPr>
                <w:sz w:val="22"/>
              </w:rPr>
              <w:t>Ketentuan sewa dan konten</w:t>
            </w:r>
          </w:p>
        </w:tc>
        <w:tc>
          <w:tcPr>
            <w:tcW w:w="3402" w:type="dxa"/>
            <w:vAlign w:val="center"/>
          </w:tcPr>
          <w:p w14:paraId="7B191B47" w14:textId="77777777" w:rsidR="00BB79FE" w:rsidRDefault="009D0DC8">
            <w:pPr>
              <w:spacing w:after="0" w:line="240" w:lineRule="auto"/>
            </w:pPr>
            <w:r>
              <w:rPr>
                <w:sz w:val="22"/>
              </w:rPr>
              <w:t xml:space="preserve">tarif per durasi, nominal denda, ketentuan DP </w:t>
            </w:r>
            <w:r>
              <w:rPr>
                <w:sz w:val="22"/>
              </w:rPr>
              <w:t>ongkir dan pembatalan, profil usaha, kontak WhatsApp, foto testimoni</w:t>
            </w:r>
          </w:p>
        </w:tc>
        <w:tc>
          <w:tcPr>
            <w:tcW w:w="2041" w:type="dxa"/>
            <w:vAlign w:val="center"/>
          </w:tcPr>
          <w:p w14:paraId="0D387625" w14:textId="1A016AEF" w:rsidR="00BB79FE" w:rsidRDefault="009D0DC8">
            <w:pPr>
              <w:spacing w:after="0" w:line="240" w:lineRule="auto"/>
            </w:pPr>
            <w:r>
              <w:rPr>
                <w:sz w:val="22"/>
              </w:rPr>
              <w:t>W-02</w:t>
            </w:r>
            <w:r w:rsidR="0080206E">
              <w:rPr>
                <w:sz w:val="22"/>
              </w:rPr>
              <w:t>,</w:t>
            </w:r>
            <w:r>
              <w:rPr>
                <w:sz w:val="22"/>
              </w:rPr>
              <w:t xml:space="preserve"> </w:t>
            </w:r>
            <w:proofErr w:type="spellStart"/>
            <w:r>
              <w:rPr>
                <w:sz w:val="22"/>
              </w:rPr>
              <w:t>dokumentasi</w:t>
            </w:r>
            <w:proofErr w:type="spellEnd"/>
            <w:r>
              <w:rPr>
                <w:sz w:val="22"/>
              </w:rPr>
              <w:t xml:space="preserve"> </w:t>
            </w:r>
            <w:proofErr w:type="spellStart"/>
            <w:r>
              <w:rPr>
                <w:sz w:val="22"/>
              </w:rPr>
              <w:t>klien</w:t>
            </w:r>
            <w:proofErr w:type="spellEnd"/>
          </w:p>
        </w:tc>
        <w:tc>
          <w:tcPr>
            <w:tcW w:w="1474" w:type="dxa"/>
            <w:vAlign w:val="center"/>
          </w:tcPr>
          <w:p w14:paraId="4A192CF4" w14:textId="77777777" w:rsidR="00BB79FE" w:rsidRDefault="009D0DC8">
            <w:pPr>
              <w:spacing w:after="0" w:line="240" w:lineRule="auto"/>
            </w:pPr>
            <w:r>
              <w:rPr>
                <w:sz w:val="22"/>
              </w:rPr>
              <w:t>UC-02, UC-04</w:t>
            </w:r>
          </w:p>
        </w:tc>
      </w:tr>
    </w:tbl>
    <w:p w14:paraId="671744FC" w14:textId="77777777" w:rsidR="00BB79FE" w:rsidRDefault="00BB79FE">
      <w:pPr>
        <w:spacing w:after="0" w:line="160" w:lineRule="exact"/>
      </w:pPr>
    </w:p>
    <w:p w14:paraId="02BE6F96" w14:textId="77777777" w:rsidR="00BB79FE" w:rsidRDefault="009D0DC8">
      <w:pPr>
        <w:pStyle w:val="Heading2"/>
      </w:pPr>
      <w:r>
        <w:t>6.2 Kebutuhan Laporan / Keluaran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2608"/>
        <w:gridCol w:w="1361"/>
        <w:gridCol w:w="1361"/>
        <w:gridCol w:w="1134"/>
      </w:tblGrid>
      <w:tr w:rsidR="00BB79FE" w14:paraId="7529F747" w14:textId="77777777">
        <w:trPr>
          <w:cantSplit/>
          <w:tblHeader/>
          <w:jc w:val="center"/>
        </w:trPr>
        <w:tc>
          <w:tcPr>
            <w:tcW w:w="2041" w:type="dxa"/>
            <w:shd w:val="clear" w:color="auto" w:fill="D9E2F3"/>
            <w:vAlign w:val="center"/>
          </w:tcPr>
          <w:p w14:paraId="5ECB8084" w14:textId="77777777" w:rsidR="00BB79FE" w:rsidRDefault="009D0DC8">
            <w:pPr>
              <w:spacing w:after="0" w:line="240" w:lineRule="auto"/>
              <w:jc w:val="center"/>
            </w:pPr>
            <w:r>
              <w:rPr>
                <w:b/>
                <w:sz w:val="22"/>
              </w:rPr>
              <w:t>Laporan</w:t>
            </w:r>
          </w:p>
        </w:tc>
        <w:tc>
          <w:tcPr>
            <w:tcW w:w="2608" w:type="dxa"/>
            <w:shd w:val="clear" w:color="auto" w:fill="D9E2F3"/>
            <w:vAlign w:val="center"/>
          </w:tcPr>
          <w:p w14:paraId="400E3C8B" w14:textId="77777777" w:rsidR="00BB79FE" w:rsidRDefault="009D0DC8">
            <w:pPr>
              <w:spacing w:after="0" w:line="240" w:lineRule="auto"/>
              <w:jc w:val="center"/>
            </w:pPr>
            <w:r>
              <w:rPr>
                <w:b/>
                <w:sz w:val="22"/>
              </w:rPr>
              <w:t>Isi</w:t>
            </w:r>
          </w:p>
        </w:tc>
        <w:tc>
          <w:tcPr>
            <w:tcW w:w="1361" w:type="dxa"/>
            <w:shd w:val="clear" w:color="auto" w:fill="D9E2F3"/>
            <w:vAlign w:val="center"/>
          </w:tcPr>
          <w:p w14:paraId="7D358340" w14:textId="77777777" w:rsidR="00BB79FE" w:rsidRDefault="009D0DC8">
            <w:pPr>
              <w:spacing w:after="0" w:line="240" w:lineRule="auto"/>
              <w:jc w:val="center"/>
            </w:pPr>
            <w:r>
              <w:rPr>
                <w:b/>
                <w:sz w:val="22"/>
              </w:rPr>
              <w:t>Pengguna</w:t>
            </w:r>
          </w:p>
        </w:tc>
        <w:tc>
          <w:tcPr>
            <w:tcW w:w="1361" w:type="dxa"/>
            <w:shd w:val="clear" w:color="auto" w:fill="D9E2F3"/>
            <w:vAlign w:val="center"/>
          </w:tcPr>
          <w:p w14:paraId="08F91787" w14:textId="77777777" w:rsidR="00BB79FE" w:rsidRDefault="009D0DC8">
            <w:pPr>
              <w:spacing w:after="0" w:line="240" w:lineRule="auto"/>
              <w:jc w:val="center"/>
            </w:pPr>
            <w:r>
              <w:rPr>
                <w:b/>
                <w:sz w:val="22"/>
              </w:rPr>
              <w:t>Periode</w:t>
            </w:r>
          </w:p>
        </w:tc>
        <w:tc>
          <w:tcPr>
            <w:tcW w:w="1134" w:type="dxa"/>
            <w:shd w:val="clear" w:color="auto" w:fill="D9E2F3"/>
            <w:vAlign w:val="center"/>
          </w:tcPr>
          <w:p w14:paraId="57085176" w14:textId="77777777" w:rsidR="00BB79FE" w:rsidRDefault="009D0DC8">
            <w:pPr>
              <w:spacing w:after="0" w:line="240" w:lineRule="auto"/>
              <w:jc w:val="center"/>
            </w:pPr>
            <w:r>
              <w:rPr>
                <w:b/>
                <w:sz w:val="22"/>
              </w:rPr>
              <w:t>KF</w:t>
            </w:r>
          </w:p>
        </w:tc>
      </w:tr>
      <w:tr w:rsidR="00BB79FE" w14:paraId="36ECB189" w14:textId="77777777">
        <w:trPr>
          <w:cantSplit/>
          <w:jc w:val="center"/>
        </w:trPr>
        <w:tc>
          <w:tcPr>
            <w:tcW w:w="2041" w:type="dxa"/>
            <w:vAlign w:val="center"/>
          </w:tcPr>
          <w:p w14:paraId="66004FB5" w14:textId="77777777" w:rsidR="00BB79FE" w:rsidRDefault="009D0DC8">
            <w:pPr>
              <w:spacing w:after="0" w:line="240" w:lineRule="auto"/>
            </w:pPr>
            <w:r>
              <w:rPr>
                <w:sz w:val="22"/>
              </w:rPr>
              <w:t>Berkas Excel data pemesanan</w:t>
            </w:r>
          </w:p>
        </w:tc>
        <w:tc>
          <w:tcPr>
            <w:tcW w:w="2608" w:type="dxa"/>
            <w:vAlign w:val="center"/>
          </w:tcPr>
          <w:p w14:paraId="34FEC8C4" w14:textId="77777777" w:rsidR="00BB79FE" w:rsidRDefault="009D0DC8">
            <w:pPr>
              <w:spacing w:after="0" w:line="240" w:lineRule="auto"/>
            </w:pPr>
            <w:r>
              <w:rPr>
                <w:sz w:val="22"/>
              </w:rPr>
              <w:t>Seluruh kolom pemesanan dan status</w:t>
            </w:r>
          </w:p>
        </w:tc>
        <w:tc>
          <w:tcPr>
            <w:tcW w:w="1361" w:type="dxa"/>
            <w:vAlign w:val="center"/>
          </w:tcPr>
          <w:p w14:paraId="2D68E444" w14:textId="77777777" w:rsidR="00BB79FE" w:rsidRDefault="009D0DC8">
            <w:pPr>
              <w:spacing w:after="0" w:line="240" w:lineRule="auto"/>
            </w:pPr>
            <w:r>
              <w:rPr>
                <w:sz w:val="22"/>
              </w:rPr>
              <w:t>Admin</w:t>
            </w:r>
          </w:p>
        </w:tc>
        <w:tc>
          <w:tcPr>
            <w:tcW w:w="1361" w:type="dxa"/>
            <w:vAlign w:val="center"/>
          </w:tcPr>
          <w:p w14:paraId="2C09CF1C" w14:textId="77777777" w:rsidR="00BB79FE" w:rsidRDefault="009D0DC8">
            <w:pPr>
              <w:spacing w:after="0" w:line="240" w:lineRule="auto"/>
            </w:pPr>
            <w:r>
              <w:rPr>
                <w:sz w:val="22"/>
              </w:rPr>
              <w:t xml:space="preserve">Sesuai </w:t>
            </w:r>
            <w:r>
              <w:rPr>
                <w:sz w:val="22"/>
              </w:rPr>
              <w:t>kebutuhan</w:t>
            </w:r>
          </w:p>
        </w:tc>
        <w:tc>
          <w:tcPr>
            <w:tcW w:w="1134" w:type="dxa"/>
            <w:vAlign w:val="center"/>
          </w:tcPr>
          <w:p w14:paraId="0F5B26D0" w14:textId="77777777" w:rsidR="00BB79FE" w:rsidRDefault="009D0DC8">
            <w:pPr>
              <w:spacing w:after="0" w:line="240" w:lineRule="auto"/>
            </w:pPr>
            <w:r>
              <w:rPr>
                <w:sz w:val="22"/>
              </w:rPr>
              <w:t>KF-22</w:t>
            </w:r>
          </w:p>
        </w:tc>
      </w:tr>
      <w:tr w:rsidR="00BB79FE" w14:paraId="0C97177E" w14:textId="77777777">
        <w:trPr>
          <w:cantSplit/>
          <w:jc w:val="center"/>
        </w:trPr>
        <w:tc>
          <w:tcPr>
            <w:tcW w:w="2041" w:type="dxa"/>
            <w:vAlign w:val="center"/>
          </w:tcPr>
          <w:p w14:paraId="3163A28C" w14:textId="77777777" w:rsidR="00BB79FE" w:rsidRDefault="009D0DC8">
            <w:pPr>
              <w:spacing w:after="0" w:line="240" w:lineRule="auto"/>
            </w:pPr>
            <w:r>
              <w:rPr>
                <w:sz w:val="22"/>
              </w:rPr>
              <w:t>Daftar pemesanan</w:t>
            </w:r>
          </w:p>
        </w:tc>
        <w:tc>
          <w:tcPr>
            <w:tcW w:w="2608" w:type="dxa"/>
            <w:vAlign w:val="center"/>
          </w:tcPr>
          <w:p w14:paraId="565F9D2A" w14:textId="77777777" w:rsidR="00BB79FE" w:rsidRDefault="009D0DC8">
            <w:pPr>
              <w:spacing w:after="0" w:line="240" w:lineRule="auto"/>
            </w:pPr>
            <w:r>
              <w:rPr>
                <w:sz w:val="22"/>
              </w:rPr>
              <w:t>Pemesanan beserta status, dapat difilter</w:t>
            </w:r>
          </w:p>
        </w:tc>
        <w:tc>
          <w:tcPr>
            <w:tcW w:w="1361" w:type="dxa"/>
            <w:vAlign w:val="center"/>
          </w:tcPr>
          <w:p w14:paraId="2D1D38F7" w14:textId="77777777" w:rsidR="00BB79FE" w:rsidRDefault="009D0DC8">
            <w:pPr>
              <w:spacing w:after="0" w:line="240" w:lineRule="auto"/>
            </w:pPr>
            <w:r>
              <w:rPr>
                <w:sz w:val="22"/>
              </w:rPr>
              <w:t>Admin</w:t>
            </w:r>
          </w:p>
        </w:tc>
        <w:tc>
          <w:tcPr>
            <w:tcW w:w="1361" w:type="dxa"/>
            <w:vAlign w:val="center"/>
          </w:tcPr>
          <w:p w14:paraId="551F1400" w14:textId="77777777" w:rsidR="00BB79FE" w:rsidRDefault="009D0DC8">
            <w:pPr>
              <w:spacing w:after="0" w:line="240" w:lineRule="auto"/>
            </w:pPr>
            <w:r>
              <w:rPr>
                <w:sz w:val="22"/>
              </w:rPr>
              <w:t>Setiap saat</w:t>
            </w:r>
          </w:p>
        </w:tc>
        <w:tc>
          <w:tcPr>
            <w:tcW w:w="1134" w:type="dxa"/>
            <w:vAlign w:val="center"/>
          </w:tcPr>
          <w:p w14:paraId="244F2DA7" w14:textId="77777777" w:rsidR="00BB79FE" w:rsidRDefault="009D0DC8">
            <w:pPr>
              <w:spacing w:after="0" w:line="240" w:lineRule="auto"/>
            </w:pPr>
            <w:r>
              <w:rPr>
                <w:sz w:val="22"/>
              </w:rPr>
              <w:t>KF-18, KF-23</w:t>
            </w:r>
          </w:p>
        </w:tc>
      </w:tr>
      <w:tr w:rsidR="00BB79FE" w14:paraId="770E7FD0" w14:textId="77777777">
        <w:trPr>
          <w:cantSplit/>
          <w:jc w:val="center"/>
        </w:trPr>
        <w:tc>
          <w:tcPr>
            <w:tcW w:w="2041" w:type="dxa"/>
            <w:vAlign w:val="center"/>
          </w:tcPr>
          <w:p w14:paraId="1B6CFC9D" w14:textId="77777777" w:rsidR="00BB79FE" w:rsidRDefault="009D0DC8">
            <w:pPr>
              <w:spacing w:after="0" w:line="240" w:lineRule="auto"/>
            </w:pPr>
            <w:r>
              <w:rPr>
                <w:sz w:val="22"/>
              </w:rPr>
              <w:lastRenderedPageBreak/>
              <w:t>Daftar unit tersedia</w:t>
            </w:r>
          </w:p>
        </w:tc>
        <w:tc>
          <w:tcPr>
            <w:tcW w:w="2608" w:type="dxa"/>
            <w:vAlign w:val="center"/>
          </w:tcPr>
          <w:p w14:paraId="3F23E395" w14:textId="77777777" w:rsidR="00BB79FE" w:rsidRDefault="009D0DC8">
            <w:pPr>
              <w:spacing w:after="0" w:line="240" w:lineRule="auto"/>
            </w:pPr>
            <w:r>
              <w:rPr>
                <w:sz w:val="22"/>
              </w:rPr>
              <w:t>Unit dan status ketersediaan</w:t>
            </w:r>
          </w:p>
        </w:tc>
        <w:tc>
          <w:tcPr>
            <w:tcW w:w="1361" w:type="dxa"/>
            <w:vAlign w:val="center"/>
          </w:tcPr>
          <w:p w14:paraId="5EDEAF15" w14:textId="77777777" w:rsidR="00BB79FE" w:rsidRDefault="009D0DC8">
            <w:pPr>
              <w:spacing w:after="0" w:line="240" w:lineRule="auto"/>
            </w:pPr>
            <w:r>
              <w:rPr>
                <w:sz w:val="22"/>
              </w:rPr>
              <w:t>Calon penyewa</w:t>
            </w:r>
          </w:p>
        </w:tc>
        <w:tc>
          <w:tcPr>
            <w:tcW w:w="1361" w:type="dxa"/>
            <w:vAlign w:val="center"/>
          </w:tcPr>
          <w:p w14:paraId="1FEF9E4F" w14:textId="77777777" w:rsidR="00BB79FE" w:rsidRDefault="009D0DC8">
            <w:pPr>
              <w:spacing w:after="0" w:line="240" w:lineRule="auto"/>
            </w:pPr>
            <w:r>
              <w:rPr>
                <w:sz w:val="22"/>
              </w:rPr>
              <w:t>Setiap saat (hari ini)</w:t>
            </w:r>
          </w:p>
        </w:tc>
        <w:tc>
          <w:tcPr>
            <w:tcW w:w="1134" w:type="dxa"/>
            <w:vAlign w:val="center"/>
          </w:tcPr>
          <w:p w14:paraId="469902D5" w14:textId="77777777" w:rsidR="00BB79FE" w:rsidRDefault="009D0DC8">
            <w:pPr>
              <w:spacing w:after="0" w:line="240" w:lineRule="auto"/>
            </w:pPr>
            <w:r>
              <w:rPr>
                <w:sz w:val="22"/>
              </w:rPr>
              <w:t>KF-04, KF-05</w:t>
            </w:r>
          </w:p>
        </w:tc>
      </w:tr>
      <w:tr w:rsidR="00BB79FE" w14:paraId="5E520B03" w14:textId="77777777">
        <w:trPr>
          <w:cantSplit/>
          <w:jc w:val="center"/>
        </w:trPr>
        <w:tc>
          <w:tcPr>
            <w:tcW w:w="2041" w:type="dxa"/>
            <w:vAlign w:val="center"/>
          </w:tcPr>
          <w:p w14:paraId="024A57FC" w14:textId="77777777" w:rsidR="00BB79FE" w:rsidRDefault="009D0DC8">
            <w:pPr>
              <w:spacing w:after="0" w:line="240" w:lineRule="auto"/>
            </w:pPr>
            <w:r>
              <w:rPr>
                <w:sz w:val="22"/>
              </w:rPr>
              <w:t>Riwayat perubahan pemesanan</w:t>
            </w:r>
          </w:p>
        </w:tc>
        <w:tc>
          <w:tcPr>
            <w:tcW w:w="2608" w:type="dxa"/>
            <w:vAlign w:val="center"/>
          </w:tcPr>
          <w:p w14:paraId="791E171D" w14:textId="77777777" w:rsidR="00BB79FE" w:rsidRDefault="009D0DC8">
            <w:pPr>
              <w:spacing w:after="0" w:line="240" w:lineRule="auto"/>
            </w:pPr>
            <w:r>
              <w:rPr>
                <w:sz w:val="22"/>
              </w:rPr>
              <w:t xml:space="preserve">Perubahan </w:t>
            </w:r>
            <w:r>
              <w:rPr>
                <w:sz w:val="22"/>
              </w:rPr>
              <w:t>status dan tanggal beserta waktunya</w:t>
            </w:r>
          </w:p>
        </w:tc>
        <w:tc>
          <w:tcPr>
            <w:tcW w:w="1361" w:type="dxa"/>
            <w:vAlign w:val="center"/>
          </w:tcPr>
          <w:p w14:paraId="1269B910" w14:textId="77777777" w:rsidR="00BB79FE" w:rsidRDefault="009D0DC8">
            <w:pPr>
              <w:spacing w:after="0" w:line="240" w:lineRule="auto"/>
            </w:pPr>
            <w:r>
              <w:rPr>
                <w:sz w:val="22"/>
              </w:rPr>
              <w:t>Admin</w:t>
            </w:r>
          </w:p>
        </w:tc>
        <w:tc>
          <w:tcPr>
            <w:tcW w:w="1361" w:type="dxa"/>
            <w:vAlign w:val="center"/>
          </w:tcPr>
          <w:p w14:paraId="7CED5939" w14:textId="77777777" w:rsidR="00BB79FE" w:rsidRDefault="009D0DC8">
            <w:pPr>
              <w:spacing w:after="0" w:line="240" w:lineRule="auto"/>
            </w:pPr>
            <w:r>
              <w:rPr>
                <w:sz w:val="22"/>
              </w:rPr>
              <w:t>Per pemesanan</w:t>
            </w:r>
          </w:p>
        </w:tc>
        <w:tc>
          <w:tcPr>
            <w:tcW w:w="1134" w:type="dxa"/>
            <w:vAlign w:val="center"/>
          </w:tcPr>
          <w:p w14:paraId="3884EBAD" w14:textId="77777777" w:rsidR="00BB79FE" w:rsidRDefault="009D0DC8">
            <w:pPr>
              <w:spacing w:after="0" w:line="240" w:lineRule="auto"/>
            </w:pPr>
            <w:r>
              <w:rPr>
                <w:sz w:val="22"/>
              </w:rPr>
              <w:t>KF-19, KF-20, KF-21</w:t>
            </w:r>
          </w:p>
        </w:tc>
      </w:tr>
      <w:tr w:rsidR="00BB79FE" w14:paraId="4C0C7F72" w14:textId="77777777">
        <w:trPr>
          <w:cantSplit/>
          <w:jc w:val="center"/>
        </w:trPr>
        <w:tc>
          <w:tcPr>
            <w:tcW w:w="2041" w:type="dxa"/>
            <w:vAlign w:val="center"/>
          </w:tcPr>
          <w:p w14:paraId="0C7D50A7" w14:textId="77777777" w:rsidR="00BB79FE" w:rsidRDefault="009D0DC8">
            <w:pPr>
              <w:spacing w:after="0" w:line="240" w:lineRule="auto"/>
            </w:pPr>
            <w:r>
              <w:rPr>
                <w:sz w:val="22"/>
              </w:rPr>
              <w:t>Ringkasan pemesanan WhatsApp</w:t>
            </w:r>
          </w:p>
        </w:tc>
        <w:tc>
          <w:tcPr>
            <w:tcW w:w="2608" w:type="dxa"/>
            <w:vAlign w:val="center"/>
          </w:tcPr>
          <w:p w14:paraId="3E8BD2FC" w14:textId="77777777" w:rsidR="00BB79FE" w:rsidRDefault="009D0DC8">
            <w:pPr>
              <w:spacing w:after="0" w:line="240" w:lineRule="auto"/>
            </w:pPr>
            <w:r>
              <w:rPr>
                <w:sz w:val="22"/>
              </w:rPr>
              <w:t>Unit, nama, tanggal mulai, dan durasi</w:t>
            </w:r>
          </w:p>
        </w:tc>
        <w:tc>
          <w:tcPr>
            <w:tcW w:w="1361" w:type="dxa"/>
            <w:vAlign w:val="center"/>
          </w:tcPr>
          <w:p w14:paraId="1529EFDB" w14:textId="77777777" w:rsidR="00BB79FE" w:rsidRDefault="009D0DC8">
            <w:pPr>
              <w:spacing w:after="0" w:line="240" w:lineRule="auto"/>
            </w:pPr>
            <w:r>
              <w:rPr>
                <w:sz w:val="22"/>
              </w:rPr>
              <w:t>Admin (via WhatsApp)</w:t>
            </w:r>
          </w:p>
        </w:tc>
        <w:tc>
          <w:tcPr>
            <w:tcW w:w="1361" w:type="dxa"/>
            <w:vAlign w:val="center"/>
          </w:tcPr>
          <w:p w14:paraId="04E36407" w14:textId="77777777" w:rsidR="00BB79FE" w:rsidRDefault="009D0DC8">
            <w:pPr>
              <w:spacing w:after="0" w:line="240" w:lineRule="auto"/>
            </w:pPr>
            <w:r>
              <w:rPr>
                <w:sz w:val="22"/>
              </w:rPr>
              <w:t>Per pemesanan</w:t>
            </w:r>
          </w:p>
        </w:tc>
        <w:tc>
          <w:tcPr>
            <w:tcW w:w="1134" w:type="dxa"/>
            <w:vAlign w:val="center"/>
          </w:tcPr>
          <w:p w14:paraId="22810E40" w14:textId="77777777" w:rsidR="00BB79FE" w:rsidRDefault="009D0DC8">
            <w:pPr>
              <w:spacing w:after="0" w:line="240" w:lineRule="auto"/>
            </w:pPr>
            <w:r>
              <w:rPr>
                <w:sz w:val="22"/>
              </w:rPr>
              <w:t>KF-13</w:t>
            </w:r>
          </w:p>
        </w:tc>
      </w:tr>
    </w:tbl>
    <w:p w14:paraId="16821C39" w14:textId="77777777" w:rsidR="00BB79FE" w:rsidRDefault="00BB79FE">
      <w:pPr>
        <w:spacing w:after="0" w:line="160" w:lineRule="exact"/>
      </w:pPr>
    </w:p>
    <w:p w14:paraId="3AD07CAA" w14:textId="77777777" w:rsidR="00BB6930" w:rsidRDefault="00BB6930">
      <w:pPr>
        <w:pStyle w:val="Heading1"/>
      </w:pPr>
    </w:p>
    <w:p w14:paraId="18816816" w14:textId="1336DD32" w:rsidR="00BB79FE" w:rsidRDefault="009D0DC8">
      <w:pPr>
        <w:pStyle w:val="Heading1"/>
      </w:pPr>
      <w:r>
        <w:t>7. KEBUTUHAN ANTARM</w:t>
      </w:r>
      <w:r>
        <w:t>UKA EKSTERNAL</w:t>
      </w:r>
    </w:p>
    <w:p w14:paraId="3782E25E" w14:textId="77777777" w:rsidR="00BB79FE" w:rsidRDefault="009D0DC8">
      <w:pPr>
        <w:pStyle w:val="Heading2"/>
      </w:pPr>
      <w:r>
        <w:t>7.1 Antarmuka Pengguna</w:t>
      </w:r>
    </w:p>
    <w:p w14:paraId="333309D7" w14:textId="3AC893FE" w:rsidR="00BB79FE" w:rsidRDefault="009D0DC8">
      <w:pPr>
        <w:spacing w:after="120" w:line="360" w:lineRule="auto"/>
        <w:ind w:firstLine="567"/>
        <w:jc w:val="both"/>
      </w:pPr>
      <w:r>
        <w:t xml:space="preserve">Antarmuka berbahasa Indonesia dengan tampilan minimalis dan profesional sesuai permintaan klien. Warna dasar putih dengan header berwarna merah seperti pada </w:t>
      </w:r>
      <w:proofErr w:type="spellStart"/>
      <w:r>
        <w:t>akun</w:t>
      </w:r>
      <w:proofErr w:type="spellEnd"/>
      <w:r>
        <w:t xml:space="preserve"> Instagram </w:t>
      </w:r>
      <w:proofErr w:type="spellStart"/>
      <w:r>
        <w:t>usaha</w:t>
      </w:r>
      <w:proofErr w:type="spellEnd"/>
      <w:r>
        <w:t xml:space="preserve"> </w:t>
      </w:r>
      <w:proofErr w:type="spellStart"/>
      <w:r>
        <w:t>klien</w:t>
      </w:r>
      <w:proofErr w:type="spellEnd"/>
      <w:r w:rsidR="0080206E">
        <w:t>,</w:t>
      </w:r>
      <w:r>
        <w:t xml:space="preserve"> </w:t>
      </w:r>
      <w:proofErr w:type="spellStart"/>
      <w:r>
        <w:t>kecocokan</w:t>
      </w:r>
      <w:proofErr w:type="spellEnd"/>
      <w:r>
        <w:t xml:space="preserve"> warna </w:t>
      </w:r>
      <w:proofErr w:type="spellStart"/>
      <w:r>
        <w:t>akan</w:t>
      </w:r>
      <w:proofErr w:type="spellEnd"/>
      <w:r>
        <w:t xml:space="preserve"> dipastikan kembali bersama klien dan dapat direvis</w:t>
      </w:r>
      <w:r>
        <w:t xml:space="preserve">i kecil setelah tampilan ditunjukkan. Tampilan responsif untuk ponsel dan komputer, dengan navigasi utama Beranda, Katalog, Informasi Sewa, serta Tentang Kami dan Kontak. Status unit ditampilkan sebagai label yang jelas pada setiap kartu laptop. Wireframe </w:t>
      </w:r>
      <w:r>
        <w:t>dan mockup rinci dibuat pada SDD.</w:t>
      </w:r>
    </w:p>
    <w:p w14:paraId="480D40D7" w14:textId="77777777" w:rsidR="00BB79FE" w:rsidRDefault="009D0DC8">
      <w:pPr>
        <w:pStyle w:val="Heading2"/>
      </w:pPr>
      <w:r>
        <w:t>7.2 Antarmuka Perangkat Keras</w:t>
      </w:r>
    </w:p>
    <w:p w14:paraId="3F7D59BD" w14:textId="71E772E1" w:rsidR="00BB79FE" w:rsidRDefault="009D0DC8">
      <w:pPr>
        <w:spacing w:after="120" w:line="360" w:lineRule="auto"/>
        <w:ind w:firstLine="567"/>
        <w:jc w:val="both"/>
      </w:pPr>
      <w:r>
        <w:t xml:space="preserve">Sistem tidak memerlukan perangkat keras khusus seperti printer struk atau pemindai barcode. Pengguna dan admin cukup memakai komputer atau smartphone </w:t>
      </w:r>
      <w:proofErr w:type="spellStart"/>
      <w:r>
        <w:t>dengan</w:t>
      </w:r>
      <w:proofErr w:type="spellEnd"/>
      <w:r>
        <w:t xml:space="preserve"> </w:t>
      </w:r>
      <w:proofErr w:type="spellStart"/>
      <w:r>
        <w:t>peramban</w:t>
      </w:r>
      <w:proofErr w:type="spellEnd"/>
      <w:r w:rsidR="0080206E">
        <w:t>,</w:t>
      </w:r>
      <w:r>
        <w:t xml:space="preserve"> </w:t>
      </w:r>
      <w:proofErr w:type="spellStart"/>
      <w:r>
        <w:t>foto</w:t>
      </w:r>
      <w:proofErr w:type="spellEnd"/>
      <w:r>
        <w:t xml:space="preserve"> laptop </w:t>
      </w:r>
      <w:proofErr w:type="spellStart"/>
      <w:r>
        <w:t>diunggah</w:t>
      </w:r>
      <w:proofErr w:type="spellEnd"/>
      <w:r>
        <w:t xml:space="preserve"> admin dari galeri atau penyimpanan perangkat.</w:t>
      </w:r>
    </w:p>
    <w:p w14:paraId="46E87523" w14:textId="77777777" w:rsidR="00BB79FE" w:rsidRDefault="009D0DC8">
      <w:pPr>
        <w:pStyle w:val="Heading2"/>
      </w:pPr>
      <w:r>
        <w:t>7.3 Antarmuka Perangkat Lunak dan Komunikasi</w:t>
      </w:r>
    </w:p>
    <w:p w14:paraId="5EE29282" w14:textId="77777777" w:rsidR="00BB79FE" w:rsidRDefault="009D0DC8">
      <w:pPr>
        <w:tabs>
          <w:tab w:val="left" w:pos="907"/>
        </w:tabs>
        <w:spacing w:after="60" w:line="360" w:lineRule="auto"/>
        <w:ind w:left="907" w:hanging="340"/>
        <w:jc w:val="both"/>
      </w:pPr>
      <w:r>
        <w:t>•</w:t>
      </w:r>
      <w:r>
        <w:tab/>
      </w:r>
      <w:r>
        <w:rPr>
          <w:b/>
        </w:rPr>
        <w:t>WhatsApp:</w:t>
      </w:r>
      <w:r>
        <w:t xml:space="preserve"> sistem membuka tautan WhatsApp ke nomor admin dengan teks awal berisi ringkasan pemesanan (nama unit, nama penyewa, tanggal mulai, dan durasi). </w:t>
      </w:r>
      <w:r>
        <w:t>Tidak ada integrasi API berbayar.</w:t>
      </w:r>
    </w:p>
    <w:p w14:paraId="351B7A6A" w14:textId="77777777" w:rsidR="00BB79FE" w:rsidRDefault="009D0DC8">
      <w:pPr>
        <w:tabs>
          <w:tab w:val="left" w:pos="907"/>
        </w:tabs>
        <w:spacing w:after="60" w:line="360" w:lineRule="auto"/>
        <w:ind w:left="907" w:hanging="340"/>
        <w:jc w:val="both"/>
      </w:pPr>
      <w:r>
        <w:t>•</w:t>
      </w:r>
      <w:r>
        <w:tab/>
      </w:r>
      <w:r>
        <w:rPr>
          <w:b/>
        </w:rPr>
        <w:t>Excel:</w:t>
      </w:r>
      <w:r>
        <w:t xml:space="preserve"> data pemesanan dicatat dan diunduh dalam format .xlsx dengan kolom baku: nomor pemesanan, tanggal pengajuan, nama lengkap, telepon, kontak keluarga, Instagram, LinkedIn, alamat rumah, alamat kantor, unit, tanggal </w:t>
      </w:r>
      <w:r>
        <w:t>mulai, durasi, tanggal selesai, alasan sewa, status, dan catatan.</w:t>
      </w:r>
    </w:p>
    <w:p w14:paraId="7A3411A4" w14:textId="46136DD9" w:rsidR="00BB79FE" w:rsidRDefault="009D0DC8">
      <w:pPr>
        <w:tabs>
          <w:tab w:val="left" w:pos="907"/>
        </w:tabs>
        <w:spacing w:after="60" w:line="360" w:lineRule="auto"/>
        <w:ind w:left="907" w:hanging="340"/>
        <w:jc w:val="both"/>
      </w:pPr>
      <w:r>
        <w:lastRenderedPageBreak/>
        <w:t>•</w:t>
      </w:r>
      <w:r>
        <w:tab/>
      </w:r>
      <w:r>
        <w:rPr>
          <w:b/>
        </w:rPr>
        <w:t>Google Drive:</w:t>
      </w:r>
      <w:r>
        <w:t xml:space="preserve"> hanya dipakai untuk serah terima data </w:t>
      </w:r>
      <w:proofErr w:type="spellStart"/>
      <w:r>
        <w:t>dari</w:t>
      </w:r>
      <w:proofErr w:type="spellEnd"/>
      <w:r>
        <w:t xml:space="preserve"> </w:t>
      </w:r>
      <w:proofErr w:type="spellStart"/>
      <w:r>
        <w:t>klien</w:t>
      </w:r>
      <w:proofErr w:type="spellEnd"/>
      <w:r>
        <w:t xml:space="preserve"> </w:t>
      </w:r>
      <w:proofErr w:type="spellStart"/>
      <w:r>
        <w:t>kepada</w:t>
      </w:r>
      <w:proofErr w:type="spellEnd"/>
      <w:r>
        <w:t xml:space="preserve"> </w:t>
      </w:r>
      <w:proofErr w:type="spellStart"/>
      <w:r>
        <w:t>tim</w:t>
      </w:r>
      <w:proofErr w:type="spellEnd"/>
      <w:r w:rsidR="0080206E">
        <w:t>,</w:t>
      </w:r>
      <w:r>
        <w:t xml:space="preserve"> </w:t>
      </w:r>
      <w:proofErr w:type="spellStart"/>
      <w:r>
        <w:t>tidak</w:t>
      </w:r>
      <w:proofErr w:type="spellEnd"/>
      <w:r>
        <w:t xml:space="preserve"> </w:t>
      </w:r>
      <w:proofErr w:type="spellStart"/>
      <w:r>
        <w:t>terintegrasi</w:t>
      </w:r>
      <w:proofErr w:type="spellEnd"/>
      <w:r>
        <w:t xml:space="preserve"> </w:t>
      </w:r>
      <w:proofErr w:type="spellStart"/>
      <w:r>
        <w:t>dengan</w:t>
      </w:r>
      <w:proofErr w:type="spellEnd"/>
      <w:r>
        <w:t xml:space="preserve"> sistem.</w:t>
      </w:r>
    </w:p>
    <w:p w14:paraId="3A95B850" w14:textId="6B4B53C1" w:rsidR="00BB79FE" w:rsidRDefault="009D0DC8">
      <w:pPr>
        <w:tabs>
          <w:tab w:val="left" w:pos="907"/>
        </w:tabs>
        <w:spacing w:after="60" w:line="360" w:lineRule="auto"/>
        <w:ind w:left="907" w:hanging="340"/>
        <w:jc w:val="both"/>
      </w:pPr>
      <w:r>
        <w:t>•</w:t>
      </w:r>
      <w:r>
        <w:tab/>
      </w:r>
      <w:r>
        <w:rPr>
          <w:b/>
        </w:rPr>
        <w:t>Peramban dan hosting:</w:t>
      </w:r>
      <w:r>
        <w:t xml:space="preserve"> komunikasi melalui HTTPS ke server hosting </w:t>
      </w:r>
      <w:proofErr w:type="spellStart"/>
      <w:r>
        <w:t>dengan</w:t>
      </w:r>
      <w:proofErr w:type="spellEnd"/>
      <w:r>
        <w:t xml:space="preserve"> basis data MySQL.</w:t>
      </w:r>
    </w:p>
    <w:p w14:paraId="43D916B0" w14:textId="77777777" w:rsidR="00BB6930" w:rsidRDefault="00BB6930">
      <w:pPr>
        <w:tabs>
          <w:tab w:val="left" w:pos="907"/>
        </w:tabs>
        <w:spacing w:after="60" w:line="360" w:lineRule="auto"/>
        <w:ind w:left="907" w:hanging="340"/>
        <w:jc w:val="both"/>
      </w:pPr>
    </w:p>
    <w:p w14:paraId="1CCCB918" w14:textId="77777777" w:rsidR="00BB79FE" w:rsidRDefault="009D0DC8">
      <w:pPr>
        <w:pStyle w:val="Heading1"/>
      </w:pPr>
      <w:r>
        <w:t>8. PRIORITAS DAN RENCANA RILIS</w:t>
      </w:r>
    </w:p>
    <w:p w14:paraId="74E59400" w14:textId="77777777" w:rsidR="00BB79FE" w:rsidRDefault="009D0DC8">
      <w:pPr>
        <w:spacing w:after="80" w:line="360" w:lineRule="auto"/>
        <w:ind w:firstLine="567"/>
        <w:jc w:val="both"/>
      </w:pPr>
      <w:r>
        <w:t>Kebutuhan dikelompokkan dengan MoSCoW dan dipetakan ke sprint pemrograman pada Bagian II. Karena back-end baru dihubungkan pada Sprint 2, kebutuhan Must dib</w:t>
      </w:r>
      <w:r>
        <w:t>agi ke dua sprint. Alokasi ini tidak mengubah Gantt Chart pada Bagian II.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1701"/>
        <w:gridCol w:w="3969"/>
        <w:gridCol w:w="2835"/>
      </w:tblGrid>
      <w:tr w:rsidR="00BB79FE" w14:paraId="43E77A07" w14:textId="77777777">
        <w:trPr>
          <w:cantSplit/>
          <w:tblHeader/>
          <w:jc w:val="center"/>
        </w:trPr>
        <w:tc>
          <w:tcPr>
            <w:tcW w:w="1701" w:type="dxa"/>
            <w:shd w:val="clear" w:color="auto" w:fill="D9E2F3"/>
            <w:vAlign w:val="center"/>
          </w:tcPr>
          <w:p w14:paraId="266BAC61" w14:textId="77777777" w:rsidR="00BB79FE" w:rsidRDefault="009D0DC8">
            <w:pPr>
              <w:spacing w:after="0" w:line="240" w:lineRule="auto"/>
              <w:jc w:val="center"/>
            </w:pPr>
            <w:r>
              <w:rPr>
                <w:b/>
                <w:sz w:val="22"/>
              </w:rPr>
              <w:t>Prioritas</w:t>
            </w:r>
          </w:p>
        </w:tc>
        <w:tc>
          <w:tcPr>
            <w:tcW w:w="3969" w:type="dxa"/>
            <w:shd w:val="clear" w:color="auto" w:fill="D9E2F3"/>
            <w:vAlign w:val="center"/>
          </w:tcPr>
          <w:p w14:paraId="0BC0B9C4" w14:textId="77777777" w:rsidR="00BB79FE" w:rsidRDefault="009D0DC8">
            <w:pPr>
              <w:spacing w:after="0" w:line="240" w:lineRule="auto"/>
              <w:jc w:val="center"/>
            </w:pPr>
            <w:r>
              <w:rPr>
                <w:b/>
                <w:sz w:val="22"/>
              </w:rPr>
              <w:t>Kebutuhan / Use Case</w:t>
            </w:r>
          </w:p>
        </w:tc>
        <w:tc>
          <w:tcPr>
            <w:tcW w:w="2835" w:type="dxa"/>
            <w:shd w:val="clear" w:color="auto" w:fill="D9E2F3"/>
            <w:vAlign w:val="center"/>
          </w:tcPr>
          <w:p w14:paraId="7BA35457" w14:textId="77777777" w:rsidR="00BB79FE" w:rsidRDefault="009D0DC8">
            <w:pPr>
              <w:spacing w:after="0" w:line="240" w:lineRule="auto"/>
              <w:jc w:val="center"/>
            </w:pPr>
            <w:r>
              <w:rPr>
                <w:b/>
                <w:sz w:val="22"/>
              </w:rPr>
              <w:t>Rencana Rilis</w:t>
            </w:r>
          </w:p>
        </w:tc>
      </w:tr>
      <w:tr w:rsidR="00BB79FE" w14:paraId="6C332BAA" w14:textId="77777777">
        <w:trPr>
          <w:cantSplit/>
          <w:jc w:val="center"/>
        </w:trPr>
        <w:tc>
          <w:tcPr>
            <w:tcW w:w="1701" w:type="dxa"/>
            <w:vAlign w:val="center"/>
          </w:tcPr>
          <w:p w14:paraId="22413217" w14:textId="77777777" w:rsidR="00BB79FE" w:rsidRDefault="009D0DC8">
            <w:pPr>
              <w:spacing w:after="0" w:line="240" w:lineRule="auto"/>
            </w:pPr>
            <w:r>
              <w:rPr>
                <w:sz w:val="22"/>
              </w:rPr>
              <w:t>Must have</w:t>
            </w:r>
          </w:p>
        </w:tc>
        <w:tc>
          <w:tcPr>
            <w:tcW w:w="3969" w:type="dxa"/>
            <w:vAlign w:val="center"/>
          </w:tcPr>
          <w:p w14:paraId="3A2B6423" w14:textId="77777777" w:rsidR="00BB79FE" w:rsidRDefault="009D0DC8">
            <w:pPr>
              <w:spacing w:after="40" w:line="240" w:lineRule="auto"/>
            </w:pPr>
            <w:r>
              <w:rPr>
                <w:sz w:val="22"/>
              </w:rPr>
              <w:t>Sisi publik: KF-01, KF-02, KF-03, KF-04, KF-06, KF-07, KF-12 (UC-01, UC-02, UC-04)</w:t>
            </w:r>
          </w:p>
          <w:p w14:paraId="2DAD6D01" w14:textId="77777777" w:rsidR="00BB79FE" w:rsidRDefault="009D0DC8">
            <w:pPr>
              <w:spacing w:after="40" w:line="240" w:lineRule="auto"/>
            </w:pPr>
            <w:r>
              <w:rPr>
                <w:sz w:val="22"/>
              </w:rPr>
              <w:t xml:space="preserve">Formulir dan back-end: KF-10, KF-11, </w:t>
            </w:r>
            <w:r>
              <w:rPr>
                <w:sz w:val="22"/>
              </w:rPr>
              <w:t>KF-13, KF-15, KF-16, KF-17, KF-18, KF-19, KF-21, KF-22 (UC-03, UC-05, UC-06, UC-07, UC-09, UC-10)</w:t>
            </w:r>
          </w:p>
        </w:tc>
        <w:tc>
          <w:tcPr>
            <w:tcW w:w="2835" w:type="dxa"/>
            <w:vAlign w:val="center"/>
          </w:tcPr>
          <w:p w14:paraId="713B947B" w14:textId="77777777" w:rsidR="00BB79FE" w:rsidRDefault="009D0DC8">
            <w:pPr>
              <w:spacing w:after="40" w:line="240" w:lineRule="auto"/>
            </w:pPr>
            <w:r>
              <w:rPr>
                <w:sz w:val="22"/>
              </w:rPr>
              <w:t>Sprint 1 (Minggu 9): tampilan front-end</w:t>
            </w:r>
          </w:p>
          <w:p w14:paraId="15BC19B7" w14:textId="77777777" w:rsidR="00BB79FE" w:rsidRDefault="009D0DC8">
            <w:pPr>
              <w:spacing w:after="40" w:line="240" w:lineRule="auto"/>
            </w:pPr>
            <w:r>
              <w:rPr>
                <w:sz w:val="22"/>
              </w:rPr>
              <w:t>Sprint 2 (Minggu 10): integrasi back-end dan basis data</w:t>
            </w:r>
          </w:p>
        </w:tc>
      </w:tr>
      <w:tr w:rsidR="00BB79FE" w14:paraId="4835B6D2" w14:textId="77777777">
        <w:trPr>
          <w:cantSplit/>
          <w:jc w:val="center"/>
        </w:trPr>
        <w:tc>
          <w:tcPr>
            <w:tcW w:w="1701" w:type="dxa"/>
            <w:vAlign w:val="center"/>
          </w:tcPr>
          <w:p w14:paraId="021EFCB7" w14:textId="77777777" w:rsidR="00BB79FE" w:rsidRDefault="009D0DC8">
            <w:pPr>
              <w:spacing w:after="0" w:line="240" w:lineRule="auto"/>
            </w:pPr>
            <w:r>
              <w:rPr>
                <w:sz w:val="22"/>
              </w:rPr>
              <w:t>Should have</w:t>
            </w:r>
          </w:p>
        </w:tc>
        <w:tc>
          <w:tcPr>
            <w:tcW w:w="3969" w:type="dxa"/>
            <w:vAlign w:val="center"/>
          </w:tcPr>
          <w:p w14:paraId="79D1B7F1" w14:textId="68F2D4C3" w:rsidR="00BB79FE" w:rsidRDefault="009D0DC8">
            <w:pPr>
              <w:spacing w:after="0" w:line="240" w:lineRule="auto"/>
            </w:pPr>
            <w:r>
              <w:rPr>
                <w:sz w:val="22"/>
              </w:rPr>
              <w:t>KF-05, KF-08 (UC-01, UC-02)</w:t>
            </w:r>
            <w:r w:rsidR="0080206E">
              <w:rPr>
                <w:sz w:val="22"/>
              </w:rPr>
              <w:t>,</w:t>
            </w:r>
            <w:r>
              <w:rPr>
                <w:sz w:val="22"/>
              </w:rPr>
              <w:t xml:space="preserve"> KF-20 (UC-08)</w:t>
            </w:r>
          </w:p>
        </w:tc>
        <w:tc>
          <w:tcPr>
            <w:tcW w:w="2835" w:type="dxa"/>
            <w:vAlign w:val="center"/>
          </w:tcPr>
          <w:p w14:paraId="7D8A92FC" w14:textId="1591F17C" w:rsidR="00BB79FE" w:rsidRDefault="009D0DC8">
            <w:pPr>
              <w:spacing w:after="0" w:line="240" w:lineRule="auto"/>
            </w:pPr>
            <w:r>
              <w:rPr>
                <w:sz w:val="22"/>
              </w:rPr>
              <w:t xml:space="preserve">Sprint 2 (Minggu 10) </w:t>
            </w:r>
            <w:proofErr w:type="spellStart"/>
            <w:r>
              <w:rPr>
                <w:sz w:val="22"/>
              </w:rPr>
              <w:t>bila</w:t>
            </w:r>
            <w:proofErr w:type="spellEnd"/>
            <w:r>
              <w:rPr>
                <w:sz w:val="22"/>
              </w:rPr>
              <w:t xml:space="preserve"> Must </w:t>
            </w:r>
            <w:proofErr w:type="spellStart"/>
            <w:r>
              <w:rPr>
                <w:sz w:val="22"/>
              </w:rPr>
              <w:t>selesai</w:t>
            </w:r>
            <w:proofErr w:type="spellEnd"/>
            <w:r w:rsidR="0080206E">
              <w:rPr>
                <w:sz w:val="22"/>
              </w:rPr>
              <w:t>,</w:t>
            </w:r>
            <w:r>
              <w:rPr>
                <w:sz w:val="22"/>
              </w:rPr>
              <w:t xml:space="preserve"> KF-20 pada Sprint 3 (Minggu 12)</w:t>
            </w:r>
          </w:p>
        </w:tc>
      </w:tr>
      <w:tr w:rsidR="00BB79FE" w14:paraId="691469BC" w14:textId="77777777">
        <w:trPr>
          <w:cantSplit/>
          <w:jc w:val="center"/>
        </w:trPr>
        <w:tc>
          <w:tcPr>
            <w:tcW w:w="1701" w:type="dxa"/>
            <w:vAlign w:val="center"/>
          </w:tcPr>
          <w:p w14:paraId="4FB37812" w14:textId="77777777" w:rsidR="00BB79FE" w:rsidRDefault="009D0DC8">
            <w:pPr>
              <w:spacing w:after="0" w:line="240" w:lineRule="auto"/>
            </w:pPr>
            <w:r>
              <w:rPr>
                <w:sz w:val="22"/>
              </w:rPr>
              <w:t>Could have</w:t>
            </w:r>
          </w:p>
        </w:tc>
        <w:tc>
          <w:tcPr>
            <w:tcW w:w="3969" w:type="dxa"/>
            <w:vAlign w:val="center"/>
          </w:tcPr>
          <w:p w14:paraId="331225F4" w14:textId="77777777" w:rsidR="00BB79FE" w:rsidRDefault="009D0DC8">
            <w:pPr>
              <w:spacing w:after="0" w:line="240" w:lineRule="auto"/>
            </w:pPr>
            <w:r>
              <w:rPr>
                <w:sz w:val="22"/>
              </w:rPr>
              <w:t>KF-09, KF-14, KF-23</w:t>
            </w:r>
          </w:p>
        </w:tc>
        <w:tc>
          <w:tcPr>
            <w:tcW w:w="2835" w:type="dxa"/>
            <w:vAlign w:val="center"/>
          </w:tcPr>
          <w:p w14:paraId="5A46CC31" w14:textId="77777777" w:rsidR="00BB79FE" w:rsidRDefault="009D0DC8">
            <w:pPr>
              <w:spacing w:after="0" w:line="240" w:lineRule="auto"/>
            </w:pPr>
            <w:r>
              <w:rPr>
                <w:sz w:val="22"/>
              </w:rPr>
              <w:t>Sprint 3 (Minggu 12), bila waktu cukup</w:t>
            </w:r>
          </w:p>
        </w:tc>
      </w:tr>
      <w:tr w:rsidR="00BB79FE" w14:paraId="3140290A" w14:textId="77777777">
        <w:trPr>
          <w:cantSplit/>
          <w:jc w:val="center"/>
        </w:trPr>
        <w:tc>
          <w:tcPr>
            <w:tcW w:w="1701" w:type="dxa"/>
            <w:vAlign w:val="center"/>
          </w:tcPr>
          <w:p w14:paraId="4F294DC1" w14:textId="77777777" w:rsidR="00BB79FE" w:rsidRDefault="009D0DC8">
            <w:pPr>
              <w:spacing w:after="0" w:line="240" w:lineRule="auto"/>
            </w:pPr>
            <w:r>
              <w:rPr>
                <w:sz w:val="22"/>
              </w:rPr>
              <w:t>Won't have (this time)</w:t>
            </w:r>
          </w:p>
        </w:tc>
        <w:tc>
          <w:tcPr>
            <w:tcW w:w="3969" w:type="dxa"/>
            <w:vAlign w:val="center"/>
          </w:tcPr>
          <w:p w14:paraId="7E98B3A2" w14:textId="77777777" w:rsidR="00BB79FE" w:rsidRDefault="009D0DC8">
            <w:pPr>
              <w:spacing w:after="0" w:line="240" w:lineRule="auto"/>
            </w:pPr>
            <w:r>
              <w:rPr>
                <w:sz w:val="22"/>
              </w:rPr>
              <w:t>Pembayaran daring, deposit, keranjang, hitung denda dan ongkir otomatis, banyak admin, ap</w:t>
            </w:r>
            <w:r>
              <w:rPr>
                <w:sz w:val="22"/>
              </w:rPr>
              <w:t>likasi mobile native</w:t>
            </w:r>
          </w:p>
        </w:tc>
        <w:tc>
          <w:tcPr>
            <w:tcW w:w="2835" w:type="dxa"/>
            <w:vAlign w:val="center"/>
          </w:tcPr>
          <w:p w14:paraId="43305BD7" w14:textId="176C4A75" w:rsidR="00BB79FE" w:rsidRDefault="009D0DC8">
            <w:pPr>
              <w:spacing w:after="0" w:line="240" w:lineRule="auto"/>
            </w:pPr>
            <w:r>
              <w:rPr>
                <w:sz w:val="22"/>
              </w:rPr>
              <w:t xml:space="preserve">Tidak </w:t>
            </w:r>
            <w:proofErr w:type="spellStart"/>
            <w:r>
              <w:rPr>
                <w:sz w:val="22"/>
              </w:rPr>
              <w:t>dikerjakan</w:t>
            </w:r>
            <w:proofErr w:type="spellEnd"/>
            <w:r>
              <w:rPr>
                <w:sz w:val="22"/>
              </w:rPr>
              <w:t xml:space="preserve"> di </w:t>
            </w:r>
            <w:proofErr w:type="spellStart"/>
            <w:r>
              <w:rPr>
                <w:sz w:val="22"/>
              </w:rPr>
              <w:t>proyek</w:t>
            </w:r>
            <w:proofErr w:type="spellEnd"/>
            <w:r>
              <w:rPr>
                <w:sz w:val="22"/>
              </w:rPr>
              <w:t xml:space="preserve"> ini</w:t>
            </w:r>
            <w:r w:rsidR="0080206E">
              <w:rPr>
                <w:sz w:val="22"/>
              </w:rPr>
              <w:t>,</w:t>
            </w:r>
            <w:r>
              <w:rPr>
                <w:sz w:val="22"/>
              </w:rPr>
              <w:t xml:space="preserve"> </w:t>
            </w:r>
            <w:proofErr w:type="spellStart"/>
            <w:r>
              <w:rPr>
                <w:sz w:val="22"/>
              </w:rPr>
              <w:t>dicatat</w:t>
            </w:r>
            <w:proofErr w:type="spellEnd"/>
            <w:r>
              <w:rPr>
                <w:sz w:val="22"/>
              </w:rPr>
              <w:t xml:space="preserve"> </w:t>
            </w:r>
            <w:proofErr w:type="spellStart"/>
            <w:r>
              <w:rPr>
                <w:sz w:val="22"/>
              </w:rPr>
              <w:t>untuk</w:t>
            </w:r>
            <w:proofErr w:type="spellEnd"/>
            <w:r>
              <w:rPr>
                <w:sz w:val="22"/>
              </w:rPr>
              <w:t xml:space="preserve"> </w:t>
            </w:r>
            <w:proofErr w:type="spellStart"/>
            <w:r>
              <w:rPr>
                <w:sz w:val="22"/>
              </w:rPr>
              <w:t>pengembangan</w:t>
            </w:r>
            <w:proofErr w:type="spellEnd"/>
            <w:r>
              <w:rPr>
                <w:sz w:val="22"/>
              </w:rPr>
              <w:t xml:space="preserve"> berikutnya</w:t>
            </w:r>
          </w:p>
        </w:tc>
      </w:tr>
    </w:tbl>
    <w:p w14:paraId="0573279F" w14:textId="77777777" w:rsidR="00BB79FE" w:rsidRDefault="00BB79FE">
      <w:pPr>
        <w:spacing w:after="0" w:line="160" w:lineRule="exact"/>
      </w:pPr>
    </w:p>
    <w:p w14:paraId="3F57218D" w14:textId="77777777" w:rsidR="00BB6930" w:rsidRDefault="00BB6930">
      <w:pPr>
        <w:pStyle w:val="Heading1"/>
      </w:pPr>
    </w:p>
    <w:p w14:paraId="2DC3C113" w14:textId="7A483646" w:rsidR="00BB79FE" w:rsidRDefault="009D0DC8">
      <w:pPr>
        <w:pStyle w:val="Heading1"/>
      </w:pPr>
      <w:r>
        <w:t>9. MATRIKS KETERLACAKAN KEBUTUHAN</w:t>
      </w:r>
    </w:p>
    <w:p w14:paraId="49D2C63A" w14:textId="77777777" w:rsidR="00BB79FE" w:rsidRDefault="009D0DC8">
      <w:pPr>
        <w:spacing w:after="80" w:line="360" w:lineRule="auto"/>
        <w:ind w:firstLine="567"/>
        <w:jc w:val="both"/>
      </w:pPr>
      <w:r>
        <w:t xml:space="preserve">Matriks memastikan setiap kebutuhan dapat ditelusuri dari RD sampai pengujian. Kolom SDD dan Kasus Uji diisi pada Minggu 8 dan </w:t>
      </w:r>
      <w:r>
        <w:t>Minggu 13.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850"/>
        <w:gridCol w:w="1134"/>
        <w:gridCol w:w="1587"/>
        <w:gridCol w:w="1361"/>
        <w:gridCol w:w="1020"/>
        <w:gridCol w:w="1247"/>
        <w:gridCol w:w="1304"/>
      </w:tblGrid>
      <w:tr w:rsidR="00BB79FE" w14:paraId="69CCE229" w14:textId="77777777">
        <w:trPr>
          <w:cantSplit/>
          <w:tblHeader/>
          <w:jc w:val="center"/>
        </w:trPr>
        <w:tc>
          <w:tcPr>
            <w:tcW w:w="850" w:type="dxa"/>
            <w:shd w:val="clear" w:color="auto" w:fill="D9E2F3"/>
            <w:vAlign w:val="center"/>
          </w:tcPr>
          <w:p w14:paraId="360B6E1F" w14:textId="77777777" w:rsidR="00BB79FE" w:rsidRDefault="009D0DC8">
            <w:pPr>
              <w:spacing w:after="0" w:line="240" w:lineRule="auto"/>
              <w:jc w:val="center"/>
            </w:pPr>
            <w:r>
              <w:rPr>
                <w:b/>
                <w:sz w:val="21"/>
              </w:rPr>
              <w:t>KF</w:t>
            </w:r>
          </w:p>
        </w:tc>
        <w:tc>
          <w:tcPr>
            <w:tcW w:w="1134" w:type="dxa"/>
            <w:shd w:val="clear" w:color="auto" w:fill="D9E2F3"/>
            <w:vAlign w:val="center"/>
          </w:tcPr>
          <w:p w14:paraId="6F8C66F0" w14:textId="77777777" w:rsidR="00BB79FE" w:rsidRDefault="009D0DC8">
            <w:pPr>
              <w:spacing w:after="0" w:line="240" w:lineRule="auto"/>
              <w:jc w:val="center"/>
            </w:pPr>
            <w:r>
              <w:rPr>
                <w:b/>
                <w:sz w:val="21"/>
              </w:rPr>
              <w:t>Fungsi RD</w:t>
            </w:r>
          </w:p>
        </w:tc>
        <w:tc>
          <w:tcPr>
            <w:tcW w:w="1587" w:type="dxa"/>
            <w:shd w:val="clear" w:color="auto" w:fill="D9E2F3"/>
            <w:vAlign w:val="center"/>
          </w:tcPr>
          <w:p w14:paraId="7855F08E" w14:textId="77777777" w:rsidR="00BB79FE" w:rsidRDefault="009D0DC8">
            <w:pPr>
              <w:spacing w:after="0" w:line="240" w:lineRule="auto"/>
              <w:jc w:val="center"/>
            </w:pPr>
            <w:r>
              <w:rPr>
                <w:b/>
                <w:sz w:val="21"/>
              </w:rPr>
              <w:t>Use Case</w:t>
            </w:r>
          </w:p>
        </w:tc>
        <w:tc>
          <w:tcPr>
            <w:tcW w:w="1361" w:type="dxa"/>
            <w:shd w:val="clear" w:color="auto" w:fill="D9E2F3"/>
            <w:vAlign w:val="center"/>
          </w:tcPr>
          <w:p w14:paraId="13FA8308" w14:textId="77777777" w:rsidR="00BB79FE" w:rsidRDefault="009D0DC8">
            <w:pPr>
              <w:spacing w:after="0" w:line="240" w:lineRule="auto"/>
              <w:jc w:val="center"/>
            </w:pPr>
            <w:r>
              <w:rPr>
                <w:b/>
                <w:sz w:val="21"/>
              </w:rPr>
              <w:t>User Story</w:t>
            </w:r>
          </w:p>
        </w:tc>
        <w:tc>
          <w:tcPr>
            <w:tcW w:w="1020" w:type="dxa"/>
            <w:shd w:val="clear" w:color="auto" w:fill="D9E2F3"/>
            <w:vAlign w:val="center"/>
          </w:tcPr>
          <w:p w14:paraId="0C817EBC" w14:textId="77777777" w:rsidR="00BB79FE" w:rsidRDefault="009D0DC8">
            <w:pPr>
              <w:spacing w:after="0" w:line="240" w:lineRule="auto"/>
              <w:jc w:val="center"/>
            </w:pPr>
            <w:r>
              <w:rPr>
                <w:b/>
                <w:sz w:val="21"/>
              </w:rPr>
              <w:t>Sprint</w:t>
            </w:r>
          </w:p>
        </w:tc>
        <w:tc>
          <w:tcPr>
            <w:tcW w:w="1247" w:type="dxa"/>
            <w:shd w:val="clear" w:color="auto" w:fill="D9E2F3"/>
            <w:vAlign w:val="center"/>
          </w:tcPr>
          <w:p w14:paraId="5EE7A7F2" w14:textId="77777777" w:rsidR="00BB79FE" w:rsidRDefault="009D0DC8">
            <w:pPr>
              <w:spacing w:after="0" w:line="240" w:lineRule="auto"/>
              <w:jc w:val="center"/>
            </w:pPr>
            <w:r>
              <w:rPr>
                <w:b/>
                <w:sz w:val="21"/>
              </w:rPr>
              <w:t>SDD</w:t>
            </w:r>
          </w:p>
        </w:tc>
        <w:tc>
          <w:tcPr>
            <w:tcW w:w="1304" w:type="dxa"/>
            <w:shd w:val="clear" w:color="auto" w:fill="D9E2F3"/>
            <w:vAlign w:val="center"/>
          </w:tcPr>
          <w:p w14:paraId="7822CAD9" w14:textId="77777777" w:rsidR="00BB79FE" w:rsidRDefault="009D0DC8">
            <w:pPr>
              <w:spacing w:after="0" w:line="240" w:lineRule="auto"/>
              <w:jc w:val="center"/>
            </w:pPr>
            <w:r>
              <w:rPr>
                <w:b/>
                <w:sz w:val="21"/>
              </w:rPr>
              <w:t>Kasus Uji</w:t>
            </w:r>
          </w:p>
        </w:tc>
      </w:tr>
      <w:tr w:rsidR="00BB79FE" w14:paraId="3B4E2FE3" w14:textId="77777777">
        <w:trPr>
          <w:cantSplit/>
          <w:jc w:val="center"/>
        </w:trPr>
        <w:tc>
          <w:tcPr>
            <w:tcW w:w="850" w:type="dxa"/>
            <w:vAlign w:val="center"/>
          </w:tcPr>
          <w:p w14:paraId="740D3E7F" w14:textId="77777777" w:rsidR="00BB79FE" w:rsidRDefault="009D0DC8">
            <w:pPr>
              <w:spacing w:after="0" w:line="240" w:lineRule="auto"/>
              <w:jc w:val="center"/>
            </w:pPr>
            <w:r>
              <w:rPr>
                <w:sz w:val="21"/>
              </w:rPr>
              <w:t>KF-01</w:t>
            </w:r>
          </w:p>
        </w:tc>
        <w:tc>
          <w:tcPr>
            <w:tcW w:w="1134" w:type="dxa"/>
            <w:vAlign w:val="center"/>
          </w:tcPr>
          <w:p w14:paraId="3B2374CA" w14:textId="77777777" w:rsidR="00BB79FE" w:rsidRDefault="009D0DC8">
            <w:pPr>
              <w:spacing w:after="0" w:line="240" w:lineRule="auto"/>
              <w:jc w:val="center"/>
            </w:pPr>
            <w:r>
              <w:rPr>
                <w:sz w:val="21"/>
              </w:rPr>
              <w:t>F-01</w:t>
            </w:r>
          </w:p>
        </w:tc>
        <w:tc>
          <w:tcPr>
            <w:tcW w:w="1587" w:type="dxa"/>
            <w:vAlign w:val="center"/>
          </w:tcPr>
          <w:p w14:paraId="5A443D87" w14:textId="77777777" w:rsidR="00BB79FE" w:rsidRDefault="009D0DC8">
            <w:pPr>
              <w:spacing w:after="0" w:line="240" w:lineRule="auto"/>
            </w:pPr>
            <w:r>
              <w:rPr>
                <w:sz w:val="21"/>
              </w:rPr>
              <w:t>UC-02</w:t>
            </w:r>
          </w:p>
        </w:tc>
        <w:tc>
          <w:tcPr>
            <w:tcW w:w="1361" w:type="dxa"/>
            <w:vAlign w:val="center"/>
          </w:tcPr>
          <w:p w14:paraId="06F93D36" w14:textId="77777777" w:rsidR="00BB79FE" w:rsidRDefault="009D0DC8">
            <w:pPr>
              <w:spacing w:after="0" w:line="240" w:lineRule="auto"/>
            </w:pPr>
            <w:r>
              <w:rPr>
                <w:sz w:val="21"/>
              </w:rPr>
              <w:t>US-12</w:t>
            </w:r>
          </w:p>
        </w:tc>
        <w:tc>
          <w:tcPr>
            <w:tcW w:w="1020" w:type="dxa"/>
            <w:vAlign w:val="center"/>
          </w:tcPr>
          <w:p w14:paraId="22ADF9F0" w14:textId="77777777" w:rsidR="00BB79FE" w:rsidRDefault="009D0DC8">
            <w:pPr>
              <w:spacing w:after="0" w:line="240" w:lineRule="auto"/>
              <w:jc w:val="center"/>
            </w:pPr>
            <w:r>
              <w:rPr>
                <w:sz w:val="21"/>
              </w:rPr>
              <w:t>1</w:t>
            </w:r>
          </w:p>
        </w:tc>
        <w:tc>
          <w:tcPr>
            <w:tcW w:w="1247" w:type="dxa"/>
            <w:vAlign w:val="center"/>
          </w:tcPr>
          <w:p w14:paraId="075A444F" w14:textId="77777777" w:rsidR="00BB79FE" w:rsidRDefault="009D0DC8">
            <w:pPr>
              <w:spacing w:after="0" w:line="240" w:lineRule="auto"/>
              <w:jc w:val="center"/>
            </w:pPr>
            <w:r>
              <w:rPr>
                <w:sz w:val="21"/>
              </w:rPr>
              <w:t>(Mg 8)</w:t>
            </w:r>
          </w:p>
        </w:tc>
        <w:tc>
          <w:tcPr>
            <w:tcW w:w="1304" w:type="dxa"/>
            <w:vAlign w:val="center"/>
          </w:tcPr>
          <w:p w14:paraId="2CFB2F31" w14:textId="77777777" w:rsidR="00BB79FE" w:rsidRDefault="009D0DC8">
            <w:pPr>
              <w:spacing w:after="0" w:line="240" w:lineRule="auto"/>
              <w:jc w:val="center"/>
            </w:pPr>
            <w:r>
              <w:rPr>
                <w:sz w:val="21"/>
              </w:rPr>
              <w:t>(Mg 13)</w:t>
            </w:r>
          </w:p>
        </w:tc>
      </w:tr>
      <w:tr w:rsidR="00BB79FE" w14:paraId="20ADA992" w14:textId="77777777">
        <w:trPr>
          <w:cantSplit/>
          <w:jc w:val="center"/>
        </w:trPr>
        <w:tc>
          <w:tcPr>
            <w:tcW w:w="850" w:type="dxa"/>
            <w:vAlign w:val="center"/>
          </w:tcPr>
          <w:p w14:paraId="418FDD13" w14:textId="77777777" w:rsidR="00BB79FE" w:rsidRDefault="009D0DC8">
            <w:pPr>
              <w:spacing w:after="0" w:line="240" w:lineRule="auto"/>
              <w:jc w:val="center"/>
            </w:pPr>
            <w:r>
              <w:rPr>
                <w:sz w:val="21"/>
              </w:rPr>
              <w:t>KF-02</w:t>
            </w:r>
          </w:p>
        </w:tc>
        <w:tc>
          <w:tcPr>
            <w:tcW w:w="1134" w:type="dxa"/>
            <w:vAlign w:val="center"/>
          </w:tcPr>
          <w:p w14:paraId="4720F1ED" w14:textId="77777777" w:rsidR="00BB79FE" w:rsidRDefault="009D0DC8">
            <w:pPr>
              <w:spacing w:after="0" w:line="240" w:lineRule="auto"/>
              <w:jc w:val="center"/>
            </w:pPr>
            <w:r>
              <w:rPr>
                <w:sz w:val="21"/>
              </w:rPr>
              <w:t>F-02</w:t>
            </w:r>
          </w:p>
        </w:tc>
        <w:tc>
          <w:tcPr>
            <w:tcW w:w="1587" w:type="dxa"/>
            <w:vAlign w:val="center"/>
          </w:tcPr>
          <w:p w14:paraId="55EDEAA3" w14:textId="77777777" w:rsidR="00BB79FE" w:rsidRDefault="009D0DC8">
            <w:pPr>
              <w:spacing w:after="0" w:line="240" w:lineRule="auto"/>
            </w:pPr>
            <w:r>
              <w:rPr>
                <w:sz w:val="21"/>
              </w:rPr>
              <w:t>UC-01</w:t>
            </w:r>
          </w:p>
        </w:tc>
        <w:tc>
          <w:tcPr>
            <w:tcW w:w="1361" w:type="dxa"/>
            <w:vAlign w:val="center"/>
          </w:tcPr>
          <w:p w14:paraId="234F4B61" w14:textId="77777777" w:rsidR="00BB79FE" w:rsidRDefault="009D0DC8">
            <w:pPr>
              <w:spacing w:after="0" w:line="240" w:lineRule="auto"/>
            </w:pPr>
            <w:r>
              <w:rPr>
                <w:sz w:val="21"/>
              </w:rPr>
              <w:t>US-01</w:t>
            </w:r>
          </w:p>
        </w:tc>
        <w:tc>
          <w:tcPr>
            <w:tcW w:w="1020" w:type="dxa"/>
            <w:vAlign w:val="center"/>
          </w:tcPr>
          <w:p w14:paraId="340B8BC0" w14:textId="77777777" w:rsidR="00BB79FE" w:rsidRDefault="009D0DC8">
            <w:pPr>
              <w:spacing w:after="0" w:line="240" w:lineRule="auto"/>
              <w:jc w:val="center"/>
            </w:pPr>
            <w:r>
              <w:rPr>
                <w:sz w:val="21"/>
              </w:rPr>
              <w:t>1</w:t>
            </w:r>
          </w:p>
        </w:tc>
        <w:tc>
          <w:tcPr>
            <w:tcW w:w="1247" w:type="dxa"/>
            <w:vAlign w:val="center"/>
          </w:tcPr>
          <w:p w14:paraId="39FD117A" w14:textId="77777777" w:rsidR="00BB79FE" w:rsidRDefault="009D0DC8">
            <w:pPr>
              <w:spacing w:after="0" w:line="240" w:lineRule="auto"/>
              <w:jc w:val="center"/>
            </w:pPr>
            <w:r>
              <w:rPr>
                <w:sz w:val="21"/>
              </w:rPr>
              <w:t>(Mg 8)</w:t>
            </w:r>
          </w:p>
        </w:tc>
        <w:tc>
          <w:tcPr>
            <w:tcW w:w="1304" w:type="dxa"/>
            <w:vAlign w:val="center"/>
          </w:tcPr>
          <w:p w14:paraId="3C944F29" w14:textId="77777777" w:rsidR="00BB79FE" w:rsidRDefault="009D0DC8">
            <w:pPr>
              <w:spacing w:after="0" w:line="240" w:lineRule="auto"/>
              <w:jc w:val="center"/>
            </w:pPr>
            <w:r>
              <w:rPr>
                <w:sz w:val="21"/>
              </w:rPr>
              <w:t>(Mg 13)</w:t>
            </w:r>
          </w:p>
        </w:tc>
      </w:tr>
      <w:tr w:rsidR="00BB79FE" w14:paraId="380C53B2" w14:textId="77777777">
        <w:trPr>
          <w:cantSplit/>
          <w:jc w:val="center"/>
        </w:trPr>
        <w:tc>
          <w:tcPr>
            <w:tcW w:w="850" w:type="dxa"/>
            <w:vAlign w:val="center"/>
          </w:tcPr>
          <w:p w14:paraId="414EF911" w14:textId="77777777" w:rsidR="00BB79FE" w:rsidRDefault="009D0DC8">
            <w:pPr>
              <w:spacing w:after="0" w:line="240" w:lineRule="auto"/>
              <w:jc w:val="center"/>
            </w:pPr>
            <w:r>
              <w:rPr>
                <w:sz w:val="21"/>
              </w:rPr>
              <w:t>KF-03</w:t>
            </w:r>
          </w:p>
        </w:tc>
        <w:tc>
          <w:tcPr>
            <w:tcW w:w="1134" w:type="dxa"/>
            <w:vAlign w:val="center"/>
          </w:tcPr>
          <w:p w14:paraId="0DB5CF68" w14:textId="77777777" w:rsidR="00BB79FE" w:rsidRDefault="009D0DC8">
            <w:pPr>
              <w:spacing w:after="0" w:line="240" w:lineRule="auto"/>
              <w:jc w:val="center"/>
            </w:pPr>
            <w:r>
              <w:rPr>
                <w:sz w:val="21"/>
              </w:rPr>
              <w:t>F-03</w:t>
            </w:r>
          </w:p>
        </w:tc>
        <w:tc>
          <w:tcPr>
            <w:tcW w:w="1587" w:type="dxa"/>
            <w:vAlign w:val="center"/>
          </w:tcPr>
          <w:p w14:paraId="12E26E2C" w14:textId="77777777" w:rsidR="00BB79FE" w:rsidRDefault="009D0DC8">
            <w:pPr>
              <w:spacing w:after="0" w:line="240" w:lineRule="auto"/>
            </w:pPr>
            <w:r>
              <w:rPr>
                <w:sz w:val="21"/>
              </w:rPr>
              <w:t>UC-01</w:t>
            </w:r>
          </w:p>
        </w:tc>
        <w:tc>
          <w:tcPr>
            <w:tcW w:w="1361" w:type="dxa"/>
            <w:vAlign w:val="center"/>
          </w:tcPr>
          <w:p w14:paraId="13A959F7" w14:textId="77777777" w:rsidR="00BB79FE" w:rsidRDefault="009D0DC8">
            <w:pPr>
              <w:spacing w:after="0" w:line="240" w:lineRule="auto"/>
            </w:pPr>
            <w:r>
              <w:rPr>
                <w:sz w:val="21"/>
              </w:rPr>
              <w:t>US-02</w:t>
            </w:r>
          </w:p>
        </w:tc>
        <w:tc>
          <w:tcPr>
            <w:tcW w:w="1020" w:type="dxa"/>
            <w:vAlign w:val="center"/>
          </w:tcPr>
          <w:p w14:paraId="62ED133F" w14:textId="77777777" w:rsidR="00BB79FE" w:rsidRDefault="009D0DC8">
            <w:pPr>
              <w:spacing w:after="0" w:line="240" w:lineRule="auto"/>
              <w:jc w:val="center"/>
            </w:pPr>
            <w:r>
              <w:rPr>
                <w:sz w:val="21"/>
              </w:rPr>
              <w:t>1</w:t>
            </w:r>
          </w:p>
        </w:tc>
        <w:tc>
          <w:tcPr>
            <w:tcW w:w="1247" w:type="dxa"/>
            <w:vAlign w:val="center"/>
          </w:tcPr>
          <w:p w14:paraId="3C0852C5" w14:textId="77777777" w:rsidR="00BB79FE" w:rsidRDefault="009D0DC8">
            <w:pPr>
              <w:spacing w:after="0" w:line="240" w:lineRule="auto"/>
              <w:jc w:val="center"/>
            </w:pPr>
            <w:r>
              <w:rPr>
                <w:sz w:val="21"/>
              </w:rPr>
              <w:t>(Mg 8)</w:t>
            </w:r>
          </w:p>
        </w:tc>
        <w:tc>
          <w:tcPr>
            <w:tcW w:w="1304" w:type="dxa"/>
            <w:vAlign w:val="center"/>
          </w:tcPr>
          <w:p w14:paraId="265C2536" w14:textId="77777777" w:rsidR="00BB79FE" w:rsidRDefault="009D0DC8">
            <w:pPr>
              <w:spacing w:after="0" w:line="240" w:lineRule="auto"/>
              <w:jc w:val="center"/>
            </w:pPr>
            <w:r>
              <w:rPr>
                <w:sz w:val="21"/>
              </w:rPr>
              <w:t>(Mg 13)</w:t>
            </w:r>
          </w:p>
        </w:tc>
      </w:tr>
      <w:tr w:rsidR="00BB79FE" w14:paraId="471791D5" w14:textId="77777777">
        <w:trPr>
          <w:cantSplit/>
          <w:jc w:val="center"/>
        </w:trPr>
        <w:tc>
          <w:tcPr>
            <w:tcW w:w="850" w:type="dxa"/>
            <w:vAlign w:val="center"/>
          </w:tcPr>
          <w:p w14:paraId="4BF3ADA7" w14:textId="77777777" w:rsidR="00BB79FE" w:rsidRDefault="009D0DC8">
            <w:pPr>
              <w:spacing w:after="0" w:line="240" w:lineRule="auto"/>
              <w:jc w:val="center"/>
            </w:pPr>
            <w:r>
              <w:rPr>
                <w:sz w:val="21"/>
              </w:rPr>
              <w:lastRenderedPageBreak/>
              <w:t>KF-04</w:t>
            </w:r>
          </w:p>
        </w:tc>
        <w:tc>
          <w:tcPr>
            <w:tcW w:w="1134" w:type="dxa"/>
            <w:vAlign w:val="center"/>
          </w:tcPr>
          <w:p w14:paraId="5E59BF46" w14:textId="77777777" w:rsidR="00BB79FE" w:rsidRDefault="009D0DC8">
            <w:pPr>
              <w:spacing w:after="0" w:line="240" w:lineRule="auto"/>
              <w:jc w:val="center"/>
            </w:pPr>
            <w:r>
              <w:rPr>
                <w:sz w:val="21"/>
              </w:rPr>
              <w:t>F-02, F-03</w:t>
            </w:r>
          </w:p>
        </w:tc>
        <w:tc>
          <w:tcPr>
            <w:tcW w:w="1587" w:type="dxa"/>
            <w:vAlign w:val="center"/>
          </w:tcPr>
          <w:p w14:paraId="340BD7F1" w14:textId="77777777" w:rsidR="00BB79FE" w:rsidRDefault="009D0DC8">
            <w:pPr>
              <w:spacing w:after="0" w:line="240" w:lineRule="auto"/>
            </w:pPr>
            <w:r>
              <w:rPr>
                <w:sz w:val="21"/>
              </w:rPr>
              <w:t>UC-01</w:t>
            </w:r>
          </w:p>
        </w:tc>
        <w:tc>
          <w:tcPr>
            <w:tcW w:w="1361" w:type="dxa"/>
            <w:vAlign w:val="center"/>
          </w:tcPr>
          <w:p w14:paraId="45680786" w14:textId="77777777" w:rsidR="00BB79FE" w:rsidRDefault="009D0DC8">
            <w:pPr>
              <w:spacing w:after="0" w:line="240" w:lineRule="auto"/>
            </w:pPr>
            <w:r>
              <w:rPr>
                <w:sz w:val="21"/>
              </w:rPr>
              <w:t>US-01</w:t>
            </w:r>
          </w:p>
        </w:tc>
        <w:tc>
          <w:tcPr>
            <w:tcW w:w="1020" w:type="dxa"/>
            <w:vAlign w:val="center"/>
          </w:tcPr>
          <w:p w14:paraId="42F58AC1" w14:textId="303E462D" w:rsidR="00BB79FE" w:rsidRDefault="009D0DC8">
            <w:pPr>
              <w:spacing w:after="0" w:line="240" w:lineRule="auto"/>
              <w:jc w:val="center"/>
            </w:pPr>
            <w:r>
              <w:rPr>
                <w:sz w:val="21"/>
              </w:rPr>
              <w:t xml:space="preserve">1 </w:t>
            </w:r>
            <w:r w:rsidR="00BB6930">
              <w:rPr>
                <w:sz w:val="21"/>
              </w:rPr>
              <w:t>-</w:t>
            </w:r>
            <w:r>
              <w:rPr>
                <w:sz w:val="21"/>
              </w:rPr>
              <w:t xml:space="preserve"> 2</w:t>
            </w:r>
          </w:p>
        </w:tc>
        <w:tc>
          <w:tcPr>
            <w:tcW w:w="1247" w:type="dxa"/>
            <w:vAlign w:val="center"/>
          </w:tcPr>
          <w:p w14:paraId="60D8D73E" w14:textId="77777777" w:rsidR="00BB79FE" w:rsidRDefault="009D0DC8">
            <w:pPr>
              <w:spacing w:after="0" w:line="240" w:lineRule="auto"/>
              <w:jc w:val="center"/>
            </w:pPr>
            <w:r>
              <w:rPr>
                <w:sz w:val="21"/>
              </w:rPr>
              <w:t>(Mg 8)</w:t>
            </w:r>
          </w:p>
        </w:tc>
        <w:tc>
          <w:tcPr>
            <w:tcW w:w="1304" w:type="dxa"/>
            <w:vAlign w:val="center"/>
          </w:tcPr>
          <w:p w14:paraId="79C64A26" w14:textId="77777777" w:rsidR="00BB79FE" w:rsidRDefault="009D0DC8">
            <w:pPr>
              <w:spacing w:after="0" w:line="240" w:lineRule="auto"/>
              <w:jc w:val="center"/>
            </w:pPr>
            <w:r>
              <w:rPr>
                <w:sz w:val="21"/>
              </w:rPr>
              <w:t>(Mg 13)</w:t>
            </w:r>
          </w:p>
        </w:tc>
      </w:tr>
      <w:tr w:rsidR="00BB79FE" w14:paraId="1FD86135" w14:textId="77777777">
        <w:trPr>
          <w:cantSplit/>
          <w:jc w:val="center"/>
        </w:trPr>
        <w:tc>
          <w:tcPr>
            <w:tcW w:w="850" w:type="dxa"/>
            <w:vAlign w:val="center"/>
          </w:tcPr>
          <w:p w14:paraId="6E42864C" w14:textId="77777777" w:rsidR="00BB79FE" w:rsidRDefault="009D0DC8">
            <w:pPr>
              <w:spacing w:after="0" w:line="240" w:lineRule="auto"/>
              <w:jc w:val="center"/>
            </w:pPr>
            <w:r>
              <w:rPr>
                <w:sz w:val="21"/>
              </w:rPr>
              <w:t>KF-05</w:t>
            </w:r>
          </w:p>
        </w:tc>
        <w:tc>
          <w:tcPr>
            <w:tcW w:w="1134" w:type="dxa"/>
            <w:vAlign w:val="center"/>
          </w:tcPr>
          <w:p w14:paraId="0926FD5C" w14:textId="77777777" w:rsidR="00BB79FE" w:rsidRDefault="009D0DC8">
            <w:pPr>
              <w:spacing w:after="0" w:line="240" w:lineRule="auto"/>
              <w:jc w:val="center"/>
            </w:pPr>
            <w:r>
              <w:rPr>
                <w:sz w:val="21"/>
              </w:rPr>
              <w:t>Baru</w:t>
            </w:r>
          </w:p>
        </w:tc>
        <w:tc>
          <w:tcPr>
            <w:tcW w:w="1587" w:type="dxa"/>
            <w:vAlign w:val="center"/>
          </w:tcPr>
          <w:p w14:paraId="37D26DB1" w14:textId="77777777" w:rsidR="00BB79FE" w:rsidRDefault="009D0DC8">
            <w:pPr>
              <w:spacing w:after="0" w:line="240" w:lineRule="auto"/>
            </w:pPr>
            <w:r>
              <w:rPr>
                <w:sz w:val="21"/>
              </w:rPr>
              <w:t>UC-01</w:t>
            </w:r>
          </w:p>
        </w:tc>
        <w:tc>
          <w:tcPr>
            <w:tcW w:w="1361" w:type="dxa"/>
            <w:vAlign w:val="center"/>
          </w:tcPr>
          <w:p w14:paraId="1EC6ECC7" w14:textId="77777777" w:rsidR="00BB79FE" w:rsidRDefault="009D0DC8">
            <w:pPr>
              <w:spacing w:after="0" w:line="240" w:lineRule="auto"/>
            </w:pPr>
            <w:r>
              <w:rPr>
                <w:sz w:val="21"/>
              </w:rPr>
              <w:t>US-01</w:t>
            </w:r>
          </w:p>
        </w:tc>
        <w:tc>
          <w:tcPr>
            <w:tcW w:w="1020" w:type="dxa"/>
            <w:vAlign w:val="center"/>
          </w:tcPr>
          <w:p w14:paraId="50766117" w14:textId="77777777" w:rsidR="00BB79FE" w:rsidRDefault="009D0DC8">
            <w:pPr>
              <w:spacing w:after="0" w:line="240" w:lineRule="auto"/>
              <w:jc w:val="center"/>
            </w:pPr>
            <w:r>
              <w:rPr>
                <w:sz w:val="21"/>
              </w:rPr>
              <w:t>2</w:t>
            </w:r>
          </w:p>
        </w:tc>
        <w:tc>
          <w:tcPr>
            <w:tcW w:w="1247" w:type="dxa"/>
            <w:vAlign w:val="center"/>
          </w:tcPr>
          <w:p w14:paraId="68777E2E" w14:textId="77777777" w:rsidR="00BB79FE" w:rsidRDefault="009D0DC8">
            <w:pPr>
              <w:spacing w:after="0" w:line="240" w:lineRule="auto"/>
              <w:jc w:val="center"/>
            </w:pPr>
            <w:r>
              <w:rPr>
                <w:sz w:val="21"/>
              </w:rPr>
              <w:t>(Mg 8)</w:t>
            </w:r>
          </w:p>
        </w:tc>
        <w:tc>
          <w:tcPr>
            <w:tcW w:w="1304" w:type="dxa"/>
            <w:vAlign w:val="center"/>
          </w:tcPr>
          <w:p w14:paraId="4B3087D9" w14:textId="77777777" w:rsidR="00BB79FE" w:rsidRDefault="009D0DC8">
            <w:pPr>
              <w:spacing w:after="0" w:line="240" w:lineRule="auto"/>
              <w:jc w:val="center"/>
            </w:pPr>
            <w:r>
              <w:rPr>
                <w:sz w:val="21"/>
              </w:rPr>
              <w:t>(Mg 13)</w:t>
            </w:r>
          </w:p>
        </w:tc>
      </w:tr>
      <w:tr w:rsidR="00BB79FE" w14:paraId="4C5F5455" w14:textId="77777777">
        <w:trPr>
          <w:cantSplit/>
          <w:jc w:val="center"/>
        </w:trPr>
        <w:tc>
          <w:tcPr>
            <w:tcW w:w="850" w:type="dxa"/>
            <w:vAlign w:val="center"/>
          </w:tcPr>
          <w:p w14:paraId="4B15EBC5" w14:textId="77777777" w:rsidR="00BB79FE" w:rsidRDefault="009D0DC8">
            <w:pPr>
              <w:spacing w:after="0" w:line="240" w:lineRule="auto"/>
              <w:jc w:val="center"/>
            </w:pPr>
            <w:r>
              <w:rPr>
                <w:sz w:val="21"/>
              </w:rPr>
              <w:t>KF-06</w:t>
            </w:r>
          </w:p>
        </w:tc>
        <w:tc>
          <w:tcPr>
            <w:tcW w:w="1134" w:type="dxa"/>
            <w:vAlign w:val="center"/>
          </w:tcPr>
          <w:p w14:paraId="2302C347" w14:textId="77777777" w:rsidR="00BB79FE" w:rsidRDefault="009D0DC8">
            <w:pPr>
              <w:spacing w:after="0" w:line="240" w:lineRule="auto"/>
              <w:jc w:val="center"/>
            </w:pPr>
            <w:r>
              <w:rPr>
                <w:sz w:val="21"/>
              </w:rPr>
              <w:t>F-04</w:t>
            </w:r>
          </w:p>
        </w:tc>
        <w:tc>
          <w:tcPr>
            <w:tcW w:w="1587" w:type="dxa"/>
            <w:vAlign w:val="center"/>
          </w:tcPr>
          <w:p w14:paraId="3C0A450C" w14:textId="77777777" w:rsidR="00BB79FE" w:rsidRDefault="009D0DC8">
            <w:pPr>
              <w:spacing w:after="0" w:line="240" w:lineRule="auto"/>
            </w:pPr>
            <w:r>
              <w:rPr>
                <w:sz w:val="21"/>
              </w:rPr>
              <w:t>UC-02</w:t>
            </w:r>
          </w:p>
        </w:tc>
        <w:tc>
          <w:tcPr>
            <w:tcW w:w="1361" w:type="dxa"/>
            <w:vAlign w:val="center"/>
          </w:tcPr>
          <w:p w14:paraId="7107B76C" w14:textId="77777777" w:rsidR="00BB79FE" w:rsidRDefault="009D0DC8">
            <w:pPr>
              <w:spacing w:after="0" w:line="240" w:lineRule="auto"/>
            </w:pPr>
            <w:r>
              <w:rPr>
                <w:sz w:val="21"/>
              </w:rPr>
              <w:t>US-03</w:t>
            </w:r>
          </w:p>
        </w:tc>
        <w:tc>
          <w:tcPr>
            <w:tcW w:w="1020" w:type="dxa"/>
            <w:vAlign w:val="center"/>
          </w:tcPr>
          <w:p w14:paraId="501490D0" w14:textId="77777777" w:rsidR="00BB79FE" w:rsidRDefault="009D0DC8">
            <w:pPr>
              <w:spacing w:after="0" w:line="240" w:lineRule="auto"/>
              <w:jc w:val="center"/>
            </w:pPr>
            <w:r>
              <w:rPr>
                <w:sz w:val="21"/>
              </w:rPr>
              <w:t>1</w:t>
            </w:r>
          </w:p>
        </w:tc>
        <w:tc>
          <w:tcPr>
            <w:tcW w:w="1247" w:type="dxa"/>
            <w:vAlign w:val="center"/>
          </w:tcPr>
          <w:p w14:paraId="400448AA" w14:textId="77777777" w:rsidR="00BB79FE" w:rsidRDefault="009D0DC8">
            <w:pPr>
              <w:spacing w:after="0" w:line="240" w:lineRule="auto"/>
              <w:jc w:val="center"/>
            </w:pPr>
            <w:r>
              <w:rPr>
                <w:sz w:val="21"/>
              </w:rPr>
              <w:t>(Mg 8)</w:t>
            </w:r>
          </w:p>
        </w:tc>
        <w:tc>
          <w:tcPr>
            <w:tcW w:w="1304" w:type="dxa"/>
            <w:vAlign w:val="center"/>
          </w:tcPr>
          <w:p w14:paraId="7F647812" w14:textId="77777777" w:rsidR="00BB79FE" w:rsidRDefault="009D0DC8">
            <w:pPr>
              <w:spacing w:after="0" w:line="240" w:lineRule="auto"/>
              <w:jc w:val="center"/>
            </w:pPr>
            <w:r>
              <w:rPr>
                <w:sz w:val="21"/>
              </w:rPr>
              <w:t>(Mg 13)</w:t>
            </w:r>
          </w:p>
        </w:tc>
      </w:tr>
      <w:tr w:rsidR="00BB79FE" w14:paraId="4D3B2FCF" w14:textId="77777777">
        <w:trPr>
          <w:cantSplit/>
          <w:jc w:val="center"/>
        </w:trPr>
        <w:tc>
          <w:tcPr>
            <w:tcW w:w="850" w:type="dxa"/>
            <w:vAlign w:val="center"/>
          </w:tcPr>
          <w:p w14:paraId="00331C39" w14:textId="77777777" w:rsidR="00BB79FE" w:rsidRDefault="009D0DC8">
            <w:pPr>
              <w:spacing w:after="0" w:line="240" w:lineRule="auto"/>
              <w:jc w:val="center"/>
            </w:pPr>
            <w:r>
              <w:rPr>
                <w:sz w:val="21"/>
              </w:rPr>
              <w:t>KF-07</w:t>
            </w:r>
          </w:p>
        </w:tc>
        <w:tc>
          <w:tcPr>
            <w:tcW w:w="1134" w:type="dxa"/>
            <w:vAlign w:val="center"/>
          </w:tcPr>
          <w:p w14:paraId="43CE53EE" w14:textId="77777777" w:rsidR="00BB79FE" w:rsidRDefault="009D0DC8">
            <w:pPr>
              <w:spacing w:after="0" w:line="240" w:lineRule="auto"/>
              <w:jc w:val="center"/>
            </w:pPr>
            <w:r>
              <w:rPr>
                <w:sz w:val="21"/>
              </w:rPr>
              <w:t>F-05</w:t>
            </w:r>
          </w:p>
        </w:tc>
        <w:tc>
          <w:tcPr>
            <w:tcW w:w="1587" w:type="dxa"/>
            <w:vAlign w:val="center"/>
          </w:tcPr>
          <w:p w14:paraId="5D76A528" w14:textId="77777777" w:rsidR="00BB79FE" w:rsidRDefault="009D0DC8">
            <w:pPr>
              <w:spacing w:after="0" w:line="240" w:lineRule="auto"/>
            </w:pPr>
            <w:r>
              <w:rPr>
                <w:sz w:val="21"/>
              </w:rPr>
              <w:t>UC-02</w:t>
            </w:r>
          </w:p>
        </w:tc>
        <w:tc>
          <w:tcPr>
            <w:tcW w:w="1361" w:type="dxa"/>
            <w:vAlign w:val="center"/>
          </w:tcPr>
          <w:p w14:paraId="2BAAD3A3" w14:textId="77777777" w:rsidR="00BB79FE" w:rsidRDefault="009D0DC8">
            <w:pPr>
              <w:spacing w:after="0" w:line="240" w:lineRule="auto"/>
            </w:pPr>
            <w:r>
              <w:rPr>
                <w:sz w:val="21"/>
              </w:rPr>
              <w:t>US-03</w:t>
            </w:r>
          </w:p>
        </w:tc>
        <w:tc>
          <w:tcPr>
            <w:tcW w:w="1020" w:type="dxa"/>
            <w:vAlign w:val="center"/>
          </w:tcPr>
          <w:p w14:paraId="5385E177" w14:textId="77777777" w:rsidR="00BB79FE" w:rsidRDefault="009D0DC8">
            <w:pPr>
              <w:spacing w:after="0" w:line="240" w:lineRule="auto"/>
              <w:jc w:val="center"/>
            </w:pPr>
            <w:r>
              <w:rPr>
                <w:sz w:val="21"/>
              </w:rPr>
              <w:t>1</w:t>
            </w:r>
          </w:p>
        </w:tc>
        <w:tc>
          <w:tcPr>
            <w:tcW w:w="1247" w:type="dxa"/>
            <w:vAlign w:val="center"/>
          </w:tcPr>
          <w:p w14:paraId="5227767C" w14:textId="77777777" w:rsidR="00BB79FE" w:rsidRDefault="009D0DC8">
            <w:pPr>
              <w:spacing w:after="0" w:line="240" w:lineRule="auto"/>
              <w:jc w:val="center"/>
            </w:pPr>
            <w:r>
              <w:rPr>
                <w:sz w:val="21"/>
              </w:rPr>
              <w:t>(Mg 8)</w:t>
            </w:r>
          </w:p>
        </w:tc>
        <w:tc>
          <w:tcPr>
            <w:tcW w:w="1304" w:type="dxa"/>
            <w:vAlign w:val="center"/>
          </w:tcPr>
          <w:p w14:paraId="4EF94E3C" w14:textId="77777777" w:rsidR="00BB79FE" w:rsidRDefault="009D0DC8">
            <w:pPr>
              <w:spacing w:after="0" w:line="240" w:lineRule="auto"/>
              <w:jc w:val="center"/>
            </w:pPr>
            <w:r>
              <w:rPr>
                <w:sz w:val="21"/>
              </w:rPr>
              <w:t>(Mg 13)</w:t>
            </w:r>
          </w:p>
        </w:tc>
      </w:tr>
      <w:tr w:rsidR="00BB79FE" w14:paraId="5CC18DE2" w14:textId="77777777">
        <w:trPr>
          <w:cantSplit/>
          <w:jc w:val="center"/>
        </w:trPr>
        <w:tc>
          <w:tcPr>
            <w:tcW w:w="850" w:type="dxa"/>
            <w:vAlign w:val="center"/>
          </w:tcPr>
          <w:p w14:paraId="72A5F422" w14:textId="77777777" w:rsidR="00BB79FE" w:rsidRDefault="009D0DC8">
            <w:pPr>
              <w:spacing w:after="0" w:line="240" w:lineRule="auto"/>
              <w:jc w:val="center"/>
            </w:pPr>
            <w:r>
              <w:rPr>
                <w:sz w:val="21"/>
              </w:rPr>
              <w:t>KF-08</w:t>
            </w:r>
          </w:p>
        </w:tc>
        <w:tc>
          <w:tcPr>
            <w:tcW w:w="1134" w:type="dxa"/>
            <w:vAlign w:val="center"/>
          </w:tcPr>
          <w:p w14:paraId="6393B7AF" w14:textId="77777777" w:rsidR="00BB79FE" w:rsidRDefault="009D0DC8">
            <w:pPr>
              <w:spacing w:after="0" w:line="240" w:lineRule="auto"/>
              <w:jc w:val="center"/>
            </w:pPr>
            <w:r>
              <w:rPr>
                <w:sz w:val="21"/>
              </w:rPr>
              <w:t>F-06</w:t>
            </w:r>
          </w:p>
        </w:tc>
        <w:tc>
          <w:tcPr>
            <w:tcW w:w="1587" w:type="dxa"/>
            <w:vAlign w:val="center"/>
          </w:tcPr>
          <w:p w14:paraId="34FA8DD1" w14:textId="77777777" w:rsidR="00BB79FE" w:rsidRDefault="009D0DC8">
            <w:pPr>
              <w:spacing w:after="0" w:line="240" w:lineRule="auto"/>
            </w:pPr>
            <w:r>
              <w:rPr>
                <w:sz w:val="21"/>
              </w:rPr>
              <w:t>UC-02</w:t>
            </w:r>
          </w:p>
        </w:tc>
        <w:tc>
          <w:tcPr>
            <w:tcW w:w="1361" w:type="dxa"/>
            <w:vAlign w:val="center"/>
          </w:tcPr>
          <w:p w14:paraId="0B1F4B38" w14:textId="77777777" w:rsidR="00BB79FE" w:rsidRDefault="009D0DC8">
            <w:pPr>
              <w:spacing w:after="0" w:line="240" w:lineRule="auto"/>
            </w:pPr>
            <w:r>
              <w:rPr>
                <w:sz w:val="21"/>
              </w:rPr>
              <w:t>US-12</w:t>
            </w:r>
          </w:p>
        </w:tc>
        <w:tc>
          <w:tcPr>
            <w:tcW w:w="1020" w:type="dxa"/>
            <w:vAlign w:val="center"/>
          </w:tcPr>
          <w:p w14:paraId="4A9550FA" w14:textId="77777777" w:rsidR="00BB79FE" w:rsidRDefault="009D0DC8">
            <w:pPr>
              <w:spacing w:after="0" w:line="240" w:lineRule="auto"/>
              <w:jc w:val="center"/>
            </w:pPr>
            <w:r>
              <w:rPr>
                <w:sz w:val="21"/>
              </w:rPr>
              <w:t>2</w:t>
            </w:r>
          </w:p>
        </w:tc>
        <w:tc>
          <w:tcPr>
            <w:tcW w:w="1247" w:type="dxa"/>
            <w:vAlign w:val="center"/>
          </w:tcPr>
          <w:p w14:paraId="5D50520C" w14:textId="77777777" w:rsidR="00BB79FE" w:rsidRDefault="009D0DC8">
            <w:pPr>
              <w:spacing w:after="0" w:line="240" w:lineRule="auto"/>
              <w:jc w:val="center"/>
            </w:pPr>
            <w:r>
              <w:rPr>
                <w:sz w:val="21"/>
              </w:rPr>
              <w:t>(Mg 8)</w:t>
            </w:r>
          </w:p>
        </w:tc>
        <w:tc>
          <w:tcPr>
            <w:tcW w:w="1304" w:type="dxa"/>
            <w:vAlign w:val="center"/>
          </w:tcPr>
          <w:p w14:paraId="6D687E48" w14:textId="77777777" w:rsidR="00BB79FE" w:rsidRDefault="009D0DC8">
            <w:pPr>
              <w:spacing w:after="0" w:line="240" w:lineRule="auto"/>
              <w:jc w:val="center"/>
            </w:pPr>
            <w:r>
              <w:rPr>
                <w:sz w:val="21"/>
              </w:rPr>
              <w:t>(Mg 13)</w:t>
            </w:r>
          </w:p>
        </w:tc>
      </w:tr>
      <w:tr w:rsidR="00BB79FE" w14:paraId="5BB5E8CD" w14:textId="77777777">
        <w:trPr>
          <w:cantSplit/>
          <w:jc w:val="center"/>
        </w:trPr>
        <w:tc>
          <w:tcPr>
            <w:tcW w:w="850" w:type="dxa"/>
            <w:vAlign w:val="center"/>
          </w:tcPr>
          <w:p w14:paraId="086D0F84" w14:textId="77777777" w:rsidR="00BB79FE" w:rsidRDefault="009D0DC8">
            <w:pPr>
              <w:spacing w:after="0" w:line="240" w:lineRule="auto"/>
              <w:jc w:val="center"/>
            </w:pPr>
            <w:r>
              <w:rPr>
                <w:sz w:val="21"/>
              </w:rPr>
              <w:t>KF-09</w:t>
            </w:r>
          </w:p>
        </w:tc>
        <w:tc>
          <w:tcPr>
            <w:tcW w:w="1134" w:type="dxa"/>
            <w:vAlign w:val="center"/>
          </w:tcPr>
          <w:p w14:paraId="5AF8EA75" w14:textId="77777777" w:rsidR="00BB79FE" w:rsidRDefault="009D0DC8">
            <w:pPr>
              <w:spacing w:after="0" w:line="240" w:lineRule="auto"/>
              <w:jc w:val="center"/>
            </w:pPr>
            <w:r>
              <w:rPr>
                <w:sz w:val="21"/>
              </w:rPr>
              <w:t>Baru</w:t>
            </w:r>
          </w:p>
        </w:tc>
        <w:tc>
          <w:tcPr>
            <w:tcW w:w="1587" w:type="dxa"/>
            <w:vAlign w:val="center"/>
          </w:tcPr>
          <w:p w14:paraId="1A476A7D" w14:textId="77777777" w:rsidR="00BB79FE" w:rsidRDefault="009D0DC8">
            <w:pPr>
              <w:spacing w:after="0" w:line="240" w:lineRule="auto"/>
            </w:pPr>
            <w:r>
              <w:rPr>
                <w:sz w:val="21"/>
              </w:rPr>
              <w:t>UC-02</w:t>
            </w:r>
          </w:p>
        </w:tc>
        <w:tc>
          <w:tcPr>
            <w:tcW w:w="1361" w:type="dxa"/>
            <w:vAlign w:val="center"/>
          </w:tcPr>
          <w:p w14:paraId="40CD0B09" w14:textId="77777777" w:rsidR="00BB79FE" w:rsidRDefault="009D0DC8">
            <w:pPr>
              <w:spacing w:after="0" w:line="240" w:lineRule="auto"/>
            </w:pPr>
            <w:r>
              <w:rPr>
                <w:sz w:val="21"/>
              </w:rPr>
              <w:t>US-12</w:t>
            </w:r>
          </w:p>
        </w:tc>
        <w:tc>
          <w:tcPr>
            <w:tcW w:w="1020" w:type="dxa"/>
            <w:vAlign w:val="center"/>
          </w:tcPr>
          <w:p w14:paraId="152D3901" w14:textId="77777777" w:rsidR="00BB79FE" w:rsidRDefault="009D0DC8">
            <w:pPr>
              <w:spacing w:after="0" w:line="240" w:lineRule="auto"/>
              <w:jc w:val="center"/>
            </w:pPr>
            <w:r>
              <w:rPr>
                <w:sz w:val="21"/>
              </w:rPr>
              <w:t>3</w:t>
            </w:r>
          </w:p>
        </w:tc>
        <w:tc>
          <w:tcPr>
            <w:tcW w:w="1247" w:type="dxa"/>
            <w:vAlign w:val="center"/>
          </w:tcPr>
          <w:p w14:paraId="02F0A1F3" w14:textId="77777777" w:rsidR="00BB79FE" w:rsidRDefault="009D0DC8">
            <w:pPr>
              <w:spacing w:after="0" w:line="240" w:lineRule="auto"/>
              <w:jc w:val="center"/>
            </w:pPr>
            <w:r>
              <w:rPr>
                <w:sz w:val="21"/>
              </w:rPr>
              <w:t>(Mg 8)</w:t>
            </w:r>
          </w:p>
        </w:tc>
        <w:tc>
          <w:tcPr>
            <w:tcW w:w="1304" w:type="dxa"/>
            <w:vAlign w:val="center"/>
          </w:tcPr>
          <w:p w14:paraId="64819ECC" w14:textId="77777777" w:rsidR="00BB79FE" w:rsidRDefault="009D0DC8">
            <w:pPr>
              <w:spacing w:after="0" w:line="240" w:lineRule="auto"/>
              <w:jc w:val="center"/>
            </w:pPr>
            <w:r>
              <w:rPr>
                <w:sz w:val="21"/>
              </w:rPr>
              <w:t>(Mg 13)</w:t>
            </w:r>
          </w:p>
        </w:tc>
      </w:tr>
      <w:tr w:rsidR="00BB79FE" w14:paraId="439C0D19" w14:textId="77777777">
        <w:trPr>
          <w:cantSplit/>
          <w:jc w:val="center"/>
        </w:trPr>
        <w:tc>
          <w:tcPr>
            <w:tcW w:w="850" w:type="dxa"/>
            <w:vAlign w:val="center"/>
          </w:tcPr>
          <w:p w14:paraId="6CB0F881" w14:textId="77777777" w:rsidR="00BB79FE" w:rsidRDefault="009D0DC8">
            <w:pPr>
              <w:spacing w:after="0" w:line="240" w:lineRule="auto"/>
              <w:jc w:val="center"/>
            </w:pPr>
            <w:r>
              <w:rPr>
                <w:sz w:val="21"/>
              </w:rPr>
              <w:t>KF-10</w:t>
            </w:r>
          </w:p>
        </w:tc>
        <w:tc>
          <w:tcPr>
            <w:tcW w:w="1134" w:type="dxa"/>
            <w:vAlign w:val="center"/>
          </w:tcPr>
          <w:p w14:paraId="5C3A6C9D" w14:textId="77777777" w:rsidR="00BB79FE" w:rsidRDefault="009D0DC8">
            <w:pPr>
              <w:spacing w:after="0" w:line="240" w:lineRule="auto"/>
              <w:jc w:val="center"/>
            </w:pPr>
            <w:r>
              <w:rPr>
                <w:sz w:val="21"/>
              </w:rPr>
              <w:t>Baru</w:t>
            </w:r>
          </w:p>
        </w:tc>
        <w:tc>
          <w:tcPr>
            <w:tcW w:w="1587" w:type="dxa"/>
            <w:vAlign w:val="center"/>
          </w:tcPr>
          <w:p w14:paraId="4865B7B3" w14:textId="77777777" w:rsidR="00BB79FE" w:rsidRDefault="009D0DC8">
            <w:pPr>
              <w:spacing w:after="0" w:line="240" w:lineRule="auto"/>
            </w:pPr>
            <w:r>
              <w:rPr>
                <w:sz w:val="21"/>
              </w:rPr>
              <w:t>UC-03</w:t>
            </w:r>
          </w:p>
        </w:tc>
        <w:tc>
          <w:tcPr>
            <w:tcW w:w="1361" w:type="dxa"/>
            <w:vAlign w:val="center"/>
          </w:tcPr>
          <w:p w14:paraId="014520C1" w14:textId="77777777" w:rsidR="00BB79FE" w:rsidRDefault="009D0DC8">
            <w:pPr>
              <w:spacing w:after="0" w:line="240" w:lineRule="auto"/>
            </w:pPr>
            <w:r>
              <w:rPr>
                <w:sz w:val="21"/>
              </w:rPr>
              <w:t>US-04</w:t>
            </w:r>
          </w:p>
        </w:tc>
        <w:tc>
          <w:tcPr>
            <w:tcW w:w="1020" w:type="dxa"/>
            <w:vAlign w:val="center"/>
          </w:tcPr>
          <w:p w14:paraId="54062D9B" w14:textId="6A0B2282" w:rsidR="00BB79FE" w:rsidRDefault="009D0DC8">
            <w:pPr>
              <w:spacing w:after="0" w:line="240" w:lineRule="auto"/>
              <w:jc w:val="center"/>
            </w:pPr>
            <w:r>
              <w:rPr>
                <w:sz w:val="21"/>
              </w:rPr>
              <w:t xml:space="preserve">1 </w:t>
            </w:r>
            <w:r w:rsidR="00BB6930">
              <w:rPr>
                <w:sz w:val="21"/>
              </w:rPr>
              <w:t>-</w:t>
            </w:r>
            <w:r>
              <w:rPr>
                <w:sz w:val="21"/>
              </w:rPr>
              <w:t xml:space="preserve"> 2</w:t>
            </w:r>
          </w:p>
        </w:tc>
        <w:tc>
          <w:tcPr>
            <w:tcW w:w="1247" w:type="dxa"/>
            <w:vAlign w:val="center"/>
          </w:tcPr>
          <w:p w14:paraId="0C107492" w14:textId="77777777" w:rsidR="00BB79FE" w:rsidRDefault="009D0DC8">
            <w:pPr>
              <w:spacing w:after="0" w:line="240" w:lineRule="auto"/>
              <w:jc w:val="center"/>
            </w:pPr>
            <w:r>
              <w:rPr>
                <w:sz w:val="21"/>
              </w:rPr>
              <w:t>(Mg 8)</w:t>
            </w:r>
          </w:p>
        </w:tc>
        <w:tc>
          <w:tcPr>
            <w:tcW w:w="1304" w:type="dxa"/>
            <w:vAlign w:val="center"/>
          </w:tcPr>
          <w:p w14:paraId="6E54BB23" w14:textId="77777777" w:rsidR="00BB79FE" w:rsidRDefault="009D0DC8">
            <w:pPr>
              <w:spacing w:after="0" w:line="240" w:lineRule="auto"/>
              <w:jc w:val="center"/>
            </w:pPr>
            <w:r>
              <w:rPr>
                <w:sz w:val="21"/>
              </w:rPr>
              <w:t>(Mg 13)</w:t>
            </w:r>
          </w:p>
        </w:tc>
      </w:tr>
      <w:tr w:rsidR="00BB79FE" w14:paraId="41D36EC4" w14:textId="77777777">
        <w:trPr>
          <w:cantSplit/>
          <w:jc w:val="center"/>
        </w:trPr>
        <w:tc>
          <w:tcPr>
            <w:tcW w:w="850" w:type="dxa"/>
            <w:vAlign w:val="center"/>
          </w:tcPr>
          <w:p w14:paraId="54AF5AC3" w14:textId="77777777" w:rsidR="00BB79FE" w:rsidRDefault="009D0DC8">
            <w:pPr>
              <w:spacing w:after="0" w:line="240" w:lineRule="auto"/>
              <w:jc w:val="center"/>
            </w:pPr>
            <w:r>
              <w:rPr>
                <w:sz w:val="21"/>
              </w:rPr>
              <w:t>KF-11</w:t>
            </w:r>
          </w:p>
        </w:tc>
        <w:tc>
          <w:tcPr>
            <w:tcW w:w="1134" w:type="dxa"/>
            <w:vAlign w:val="center"/>
          </w:tcPr>
          <w:p w14:paraId="6639CD25" w14:textId="77777777" w:rsidR="00BB79FE" w:rsidRDefault="009D0DC8">
            <w:pPr>
              <w:spacing w:after="0" w:line="240" w:lineRule="auto"/>
              <w:jc w:val="center"/>
            </w:pPr>
            <w:r>
              <w:rPr>
                <w:sz w:val="21"/>
              </w:rPr>
              <w:t>Baru</w:t>
            </w:r>
          </w:p>
        </w:tc>
        <w:tc>
          <w:tcPr>
            <w:tcW w:w="1587" w:type="dxa"/>
            <w:vAlign w:val="center"/>
          </w:tcPr>
          <w:p w14:paraId="527FEA45" w14:textId="77777777" w:rsidR="00BB79FE" w:rsidRDefault="009D0DC8">
            <w:pPr>
              <w:spacing w:after="0" w:line="240" w:lineRule="auto"/>
            </w:pPr>
            <w:r>
              <w:rPr>
                <w:sz w:val="21"/>
              </w:rPr>
              <w:t>UC-03</w:t>
            </w:r>
          </w:p>
        </w:tc>
        <w:tc>
          <w:tcPr>
            <w:tcW w:w="1361" w:type="dxa"/>
            <w:vAlign w:val="center"/>
          </w:tcPr>
          <w:p w14:paraId="104B2D24" w14:textId="77777777" w:rsidR="00BB79FE" w:rsidRDefault="009D0DC8">
            <w:pPr>
              <w:spacing w:after="0" w:line="240" w:lineRule="auto"/>
            </w:pPr>
            <w:r>
              <w:rPr>
                <w:sz w:val="21"/>
              </w:rPr>
              <w:t>US-04</w:t>
            </w:r>
          </w:p>
        </w:tc>
        <w:tc>
          <w:tcPr>
            <w:tcW w:w="1020" w:type="dxa"/>
            <w:vAlign w:val="center"/>
          </w:tcPr>
          <w:p w14:paraId="2F0F69EA" w14:textId="77777777" w:rsidR="00BB79FE" w:rsidRDefault="009D0DC8">
            <w:pPr>
              <w:spacing w:after="0" w:line="240" w:lineRule="auto"/>
              <w:jc w:val="center"/>
            </w:pPr>
            <w:r>
              <w:rPr>
                <w:sz w:val="21"/>
              </w:rPr>
              <w:t>2</w:t>
            </w:r>
          </w:p>
        </w:tc>
        <w:tc>
          <w:tcPr>
            <w:tcW w:w="1247" w:type="dxa"/>
            <w:vAlign w:val="center"/>
          </w:tcPr>
          <w:p w14:paraId="7D5EF372" w14:textId="77777777" w:rsidR="00BB79FE" w:rsidRDefault="009D0DC8">
            <w:pPr>
              <w:spacing w:after="0" w:line="240" w:lineRule="auto"/>
              <w:jc w:val="center"/>
            </w:pPr>
            <w:r>
              <w:rPr>
                <w:sz w:val="21"/>
              </w:rPr>
              <w:t>(Mg 8)</w:t>
            </w:r>
          </w:p>
        </w:tc>
        <w:tc>
          <w:tcPr>
            <w:tcW w:w="1304" w:type="dxa"/>
            <w:vAlign w:val="center"/>
          </w:tcPr>
          <w:p w14:paraId="3EAE5A85" w14:textId="77777777" w:rsidR="00BB79FE" w:rsidRDefault="009D0DC8">
            <w:pPr>
              <w:spacing w:after="0" w:line="240" w:lineRule="auto"/>
              <w:jc w:val="center"/>
            </w:pPr>
            <w:r>
              <w:rPr>
                <w:sz w:val="21"/>
              </w:rPr>
              <w:t>(Mg 13)</w:t>
            </w:r>
          </w:p>
        </w:tc>
      </w:tr>
      <w:tr w:rsidR="00BB79FE" w14:paraId="1F283684" w14:textId="77777777">
        <w:trPr>
          <w:cantSplit/>
          <w:jc w:val="center"/>
        </w:trPr>
        <w:tc>
          <w:tcPr>
            <w:tcW w:w="850" w:type="dxa"/>
            <w:vAlign w:val="center"/>
          </w:tcPr>
          <w:p w14:paraId="674D35DC" w14:textId="77777777" w:rsidR="00BB79FE" w:rsidRDefault="009D0DC8">
            <w:pPr>
              <w:spacing w:after="0" w:line="240" w:lineRule="auto"/>
              <w:jc w:val="center"/>
            </w:pPr>
            <w:r>
              <w:rPr>
                <w:sz w:val="21"/>
              </w:rPr>
              <w:t>KF-12</w:t>
            </w:r>
          </w:p>
        </w:tc>
        <w:tc>
          <w:tcPr>
            <w:tcW w:w="1134" w:type="dxa"/>
            <w:vAlign w:val="center"/>
          </w:tcPr>
          <w:p w14:paraId="18181EE7" w14:textId="77777777" w:rsidR="00BB79FE" w:rsidRDefault="009D0DC8">
            <w:pPr>
              <w:spacing w:after="0" w:line="240" w:lineRule="auto"/>
              <w:jc w:val="center"/>
            </w:pPr>
            <w:r>
              <w:rPr>
                <w:sz w:val="21"/>
              </w:rPr>
              <w:t>F-07</w:t>
            </w:r>
          </w:p>
        </w:tc>
        <w:tc>
          <w:tcPr>
            <w:tcW w:w="1587" w:type="dxa"/>
            <w:vAlign w:val="center"/>
          </w:tcPr>
          <w:p w14:paraId="70663F8F" w14:textId="77777777" w:rsidR="00BB79FE" w:rsidRDefault="009D0DC8">
            <w:pPr>
              <w:spacing w:after="0" w:line="240" w:lineRule="auto"/>
            </w:pPr>
            <w:r>
              <w:rPr>
                <w:sz w:val="21"/>
              </w:rPr>
              <w:t>UC-04</w:t>
            </w:r>
          </w:p>
        </w:tc>
        <w:tc>
          <w:tcPr>
            <w:tcW w:w="1361" w:type="dxa"/>
            <w:vAlign w:val="center"/>
          </w:tcPr>
          <w:p w14:paraId="1DA14145" w14:textId="77777777" w:rsidR="00BB79FE" w:rsidRDefault="009D0DC8">
            <w:pPr>
              <w:spacing w:after="0" w:line="240" w:lineRule="auto"/>
            </w:pPr>
            <w:r>
              <w:rPr>
                <w:sz w:val="21"/>
              </w:rPr>
              <w:t>US-05</w:t>
            </w:r>
          </w:p>
        </w:tc>
        <w:tc>
          <w:tcPr>
            <w:tcW w:w="1020" w:type="dxa"/>
            <w:vAlign w:val="center"/>
          </w:tcPr>
          <w:p w14:paraId="4E51B255" w14:textId="77777777" w:rsidR="00BB79FE" w:rsidRDefault="009D0DC8">
            <w:pPr>
              <w:spacing w:after="0" w:line="240" w:lineRule="auto"/>
              <w:jc w:val="center"/>
            </w:pPr>
            <w:r>
              <w:rPr>
                <w:sz w:val="21"/>
              </w:rPr>
              <w:t>1</w:t>
            </w:r>
          </w:p>
        </w:tc>
        <w:tc>
          <w:tcPr>
            <w:tcW w:w="1247" w:type="dxa"/>
            <w:vAlign w:val="center"/>
          </w:tcPr>
          <w:p w14:paraId="2F333E8C" w14:textId="77777777" w:rsidR="00BB79FE" w:rsidRDefault="009D0DC8">
            <w:pPr>
              <w:spacing w:after="0" w:line="240" w:lineRule="auto"/>
              <w:jc w:val="center"/>
            </w:pPr>
            <w:r>
              <w:rPr>
                <w:sz w:val="21"/>
              </w:rPr>
              <w:t>(Mg 8)</w:t>
            </w:r>
          </w:p>
        </w:tc>
        <w:tc>
          <w:tcPr>
            <w:tcW w:w="1304" w:type="dxa"/>
            <w:vAlign w:val="center"/>
          </w:tcPr>
          <w:p w14:paraId="5BF34844" w14:textId="77777777" w:rsidR="00BB79FE" w:rsidRDefault="009D0DC8">
            <w:pPr>
              <w:spacing w:after="0" w:line="240" w:lineRule="auto"/>
              <w:jc w:val="center"/>
            </w:pPr>
            <w:r>
              <w:rPr>
                <w:sz w:val="21"/>
              </w:rPr>
              <w:t>(Mg 13)</w:t>
            </w:r>
          </w:p>
        </w:tc>
      </w:tr>
      <w:tr w:rsidR="00BB79FE" w14:paraId="63866920" w14:textId="77777777">
        <w:trPr>
          <w:cantSplit/>
          <w:jc w:val="center"/>
        </w:trPr>
        <w:tc>
          <w:tcPr>
            <w:tcW w:w="850" w:type="dxa"/>
            <w:vAlign w:val="center"/>
          </w:tcPr>
          <w:p w14:paraId="64C02950" w14:textId="77777777" w:rsidR="00BB79FE" w:rsidRDefault="009D0DC8">
            <w:pPr>
              <w:spacing w:after="0" w:line="240" w:lineRule="auto"/>
              <w:jc w:val="center"/>
            </w:pPr>
            <w:r>
              <w:rPr>
                <w:sz w:val="21"/>
              </w:rPr>
              <w:t>KF-13</w:t>
            </w:r>
          </w:p>
        </w:tc>
        <w:tc>
          <w:tcPr>
            <w:tcW w:w="1134" w:type="dxa"/>
            <w:vAlign w:val="center"/>
          </w:tcPr>
          <w:p w14:paraId="3AFDC737" w14:textId="77777777" w:rsidR="00BB79FE" w:rsidRDefault="009D0DC8">
            <w:pPr>
              <w:spacing w:after="0" w:line="240" w:lineRule="auto"/>
              <w:jc w:val="center"/>
            </w:pPr>
            <w:r>
              <w:rPr>
                <w:sz w:val="21"/>
              </w:rPr>
              <w:t>F-07</w:t>
            </w:r>
          </w:p>
        </w:tc>
        <w:tc>
          <w:tcPr>
            <w:tcW w:w="1587" w:type="dxa"/>
            <w:vAlign w:val="center"/>
          </w:tcPr>
          <w:p w14:paraId="34D06B10" w14:textId="77777777" w:rsidR="00BB79FE" w:rsidRDefault="009D0DC8">
            <w:pPr>
              <w:spacing w:after="0" w:line="240" w:lineRule="auto"/>
            </w:pPr>
            <w:r>
              <w:rPr>
                <w:sz w:val="21"/>
              </w:rPr>
              <w:t>UC-03, UC-04</w:t>
            </w:r>
          </w:p>
        </w:tc>
        <w:tc>
          <w:tcPr>
            <w:tcW w:w="1361" w:type="dxa"/>
            <w:vAlign w:val="center"/>
          </w:tcPr>
          <w:p w14:paraId="3AA815BC" w14:textId="77777777" w:rsidR="00BB79FE" w:rsidRDefault="009D0DC8">
            <w:pPr>
              <w:spacing w:after="0" w:line="240" w:lineRule="auto"/>
            </w:pPr>
            <w:r>
              <w:rPr>
                <w:sz w:val="21"/>
              </w:rPr>
              <w:t>US-05</w:t>
            </w:r>
          </w:p>
        </w:tc>
        <w:tc>
          <w:tcPr>
            <w:tcW w:w="1020" w:type="dxa"/>
            <w:vAlign w:val="center"/>
          </w:tcPr>
          <w:p w14:paraId="5D56ADBA" w14:textId="77777777" w:rsidR="00BB79FE" w:rsidRDefault="009D0DC8">
            <w:pPr>
              <w:spacing w:after="0" w:line="240" w:lineRule="auto"/>
              <w:jc w:val="center"/>
            </w:pPr>
            <w:r>
              <w:rPr>
                <w:sz w:val="21"/>
              </w:rPr>
              <w:t>2</w:t>
            </w:r>
          </w:p>
        </w:tc>
        <w:tc>
          <w:tcPr>
            <w:tcW w:w="1247" w:type="dxa"/>
            <w:vAlign w:val="center"/>
          </w:tcPr>
          <w:p w14:paraId="6153B001" w14:textId="77777777" w:rsidR="00BB79FE" w:rsidRDefault="009D0DC8">
            <w:pPr>
              <w:spacing w:after="0" w:line="240" w:lineRule="auto"/>
              <w:jc w:val="center"/>
            </w:pPr>
            <w:r>
              <w:rPr>
                <w:sz w:val="21"/>
              </w:rPr>
              <w:t>(Mg 8)</w:t>
            </w:r>
          </w:p>
        </w:tc>
        <w:tc>
          <w:tcPr>
            <w:tcW w:w="1304" w:type="dxa"/>
            <w:vAlign w:val="center"/>
          </w:tcPr>
          <w:p w14:paraId="629404BB" w14:textId="77777777" w:rsidR="00BB79FE" w:rsidRDefault="009D0DC8">
            <w:pPr>
              <w:spacing w:after="0" w:line="240" w:lineRule="auto"/>
              <w:jc w:val="center"/>
            </w:pPr>
            <w:r>
              <w:rPr>
                <w:sz w:val="21"/>
              </w:rPr>
              <w:t>(Mg 13)</w:t>
            </w:r>
          </w:p>
        </w:tc>
      </w:tr>
      <w:tr w:rsidR="00BB79FE" w14:paraId="157C1813" w14:textId="77777777">
        <w:trPr>
          <w:cantSplit/>
          <w:jc w:val="center"/>
        </w:trPr>
        <w:tc>
          <w:tcPr>
            <w:tcW w:w="850" w:type="dxa"/>
            <w:vAlign w:val="center"/>
          </w:tcPr>
          <w:p w14:paraId="367BDFBF" w14:textId="77777777" w:rsidR="00BB79FE" w:rsidRDefault="009D0DC8">
            <w:pPr>
              <w:spacing w:after="0" w:line="240" w:lineRule="auto"/>
              <w:jc w:val="center"/>
            </w:pPr>
            <w:r>
              <w:rPr>
                <w:sz w:val="21"/>
              </w:rPr>
              <w:t>KF-14</w:t>
            </w:r>
          </w:p>
        </w:tc>
        <w:tc>
          <w:tcPr>
            <w:tcW w:w="1134" w:type="dxa"/>
            <w:vAlign w:val="center"/>
          </w:tcPr>
          <w:p w14:paraId="4943642C" w14:textId="77777777" w:rsidR="00BB79FE" w:rsidRDefault="009D0DC8">
            <w:pPr>
              <w:spacing w:after="0" w:line="240" w:lineRule="auto"/>
              <w:jc w:val="center"/>
            </w:pPr>
            <w:r>
              <w:rPr>
                <w:sz w:val="21"/>
              </w:rPr>
              <w:t>Baru</w:t>
            </w:r>
          </w:p>
        </w:tc>
        <w:tc>
          <w:tcPr>
            <w:tcW w:w="1587" w:type="dxa"/>
            <w:vAlign w:val="center"/>
          </w:tcPr>
          <w:p w14:paraId="3966D842" w14:textId="77777777" w:rsidR="00BB79FE" w:rsidRDefault="009D0DC8">
            <w:pPr>
              <w:spacing w:after="0" w:line="240" w:lineRule="auto"/>
            </w:pPr>
            <w:r>
              <w:rPr>
                <w:sz w:val="21"/>
              </w:rPr>
              <w:t>UC-01</w:t>
            </w:r>
          </w:p>
        </w:tc>
        <w:tc>
          <w:tcPr>
            <w:tcW w:w="1361" w:type="dxa"/>
            <w:vAlign w:val="center"/>
          </w:tcPr>
          <w:p w14:paraId="39832183" w14:textId="77777777" w:rsidR="00BB79FE" w:rsidRDefault="009D0DC8">
            <w:pPr>
              <w:spacing w:after="0" w:line="240" w:lineRule="auto"/>
            </w:pPr>
            <w:r>
              <w:rPr>
                <w:sz w:val="21"/>
              </w:rPr>
              <w:t>US-01</w:t>
            </w:r>
          </w:p>
        </w:tc>
        <w:tc>
          <w:tcPr>
            <w:tcW w:w="1020" w:type="dxa"/>
            <w:vAlign w:val="center"/>
          </w:tcPr>
          <w:p w14:paraId="76A967A4" w14:textId="77777777" w:rsidR="00BB79FE" w:rsidRDefault="009D0DC8">
            <w:pPr>
              <w:spacing w:after="0" w:line="240" w:lineRule="auto"/>
              <w:jc w:val="center"/>
            </w:pPr>
            <w:r>
              <w:rPr>
                <w:sz w:val="21"/>
              </w:rPr>
              <w:t>3</w:t>
            </w:r>
          </w:p>
        </w:tc>
        <w:tc>
          <w:tcPr>
            <w:tcW w:w="1247" w:type="dxa"/>
            <w:vAlign w:val="center"/>
          </w:tcPr>
          <w:p w14:paraId="5BFA029A" w14:textId="77777777" w:rsidR="00BB79FE" w:rsidRDefault="009D0DC8">
            <w:pPr>
              <w:spacing w:after="0" w:line="240" w:lineRule="auto"/>
              <w:jc w:val="center"/>
            </w:pPr>
            <w:r>
              <w:rPr>
                <w:sz w:val="21"/>
              </w:rPr>
              <w:t>(Mg 8)</w:t>
            </w:r>
          </w:p>
        </w:tc>
        <w:tc>
          <w:tcPr>
            <w:tcW w:w="1304" w:type="dxa"/>
            <w:vAlign w:val="center"/>
          </w:tcPr>
          <w:p w14:paraId="2142A9E2" w14:textId="77777777" w:rsidR="00BB79FE" w:rsidRDefault="009D0DC8">
            <w:pPr>
              <w:spacing w:after="0" w:line="240" w:lineRule="auto"/>
              <w:jc w:val="center"/>
            </w:pPr>
            <w:r>
              <w:rPr>
                <w:sz w:val="21"/>
              </w:rPr>
              <w:t>(Mg 13)</w:t>
            </w:r>
          </w:p>
        </w:tc>
      </w:tr>
      <w:tr w:rsidR="00BB79FE" w14:paraId="38B6F735" w14:textId="77777777">
        <w:trPr>
          <w:cantSplit/>
          <w:jc w:val="center"/>
        </w:trPr>
        <w:tc>
          <w:tcPr>
            <w:tcW w:w="850" w:type="dxa"/>
            <w:vAlign w:val="center"/>
          </w:tcPr>
          <w:p w14:paraId="54B443A1" w14:textId="77777777" w:rsidR="00BB79FE" w:rsidRDefault="009D0DC8">
            <w:pPr>
              <w:spacing w:after="0" w:line="240" w:lineRule="auto"/>
              <w:jc w:val="center"/>
            </w:pPr>
            <w:r>
              <w:rPr>
                <w:sz w:val="21"/>
              </w:rPr>
              <w:t>KF-15</w:t>
            </w:r>
          </w:p>
        </w:tc>
        <w:tc>
          <w:tcPr>
            <w:tcW w:w="1134" w:type="dxa"/>
            <w:vAlign w:val="center"/>
          </w:tcPr>
          <w:p w14:paraId="22935035" w14:textId="77777777" w:rsidR="00BB79FE" w:rsidRDefault="009D0DC8">
            <w:pPr>
              <w:spacing w:after="0" w:line="240" w:lineRule="auto"/>
              <w:jc w:val="center"/>
            </w:pPr>
            <w:r>
              <w:rPr>
                <w:sz w:val="21"/>
              </w:rPr>
              <w:t>Baru</w:t>
            </w:r>
          </w:p>
        </w:tc>
        <w:tc>
          <w:tcPr>
            <w:tcW w:w="1587" w:type="dxa"/>
            <w:vAlign w:val="center"/>
          </w:tcPr>
          <w:p w14:paraId="0878B722" w14:textId="77777777" w:rsidR="00BB79FE" w:rsidRDefault="009D0DC8">
            <w:pPr>
              <w:spacing w:after="0" w:line="240" w:lineRule="auto"/>
            </w:pPr>
            <w:r>
              <w:rPr>
                <w:sz w:val="21"/>
              </w:rPr>
              <w:t>UC-05</w:t>
            </w:r>
          </w:p>
        </w:tc>
        <w:tc>
          <w:tcPr>
            <w:tcW w:w="1361" w:type="dxa"/>
            <w:vAlign w:val="center"/>
          </w:tcPr>
          <w:p w14:paraId="1A163778" w14:textId="77777777" w:rsidR="00BB79FE" w:rsidRDefault="009D0DC8">
            <w:pPr>
              <w:spacing w:after="0" w:line="240" w:lineRule="auto"/>
            </w:pPr>
            <w:r>
              <w:rPr>
                <w:sz w:val="21"/>
              </w:rPr>
              <w:t>US-06</w:t>
            </w:r>
          </w:p>
        </w:tc>
        <w:tc>
          <w:tcPr>
            <w:tcW w:w="1020" w:type="dxa"/>
            <w:vAlign w:val="center"/>
          </w:tcPr>
          <w:p w14:paraId="615ABF33" w14:textId="77777777" w:rsidR="00BB79FE" w:rsidRDefault="009D0DC8">
            <w:pPr>
              <w:spacing w:after="0" w:line="240" w:lineRule="auto"/>
              <w:jc w:val="center"/>
            </w:pPr>
            <w:r>
              <w:rPr>
                <w:sz w:val="21"/>
              </w:rPr>
              <w:t>2</w:t>
            </w:r>
          </w:p>
        </w:tc>
        <w:tc>
          <w:tcPr>
            <w:tcW w:w="1247" w:type="dxa"/>
            <w:vAlign w:val="center"/>
          </w:tcPr>
          <w:p w14:paraId="7165E1BD" w14:textId="77777777" w:rsidR="00BB79FE" w:rsidRDefault="009D0DC8">
            <w:pPr>
              <w:spacing w:after="0" w:line="240" w:lineRule="auto"/>
              <w:jc w:val="center"/>
            </w:pPr>
            <w:r>
              <w:rPr>
                <w:sz w:val="21"/>
              </w:rPr>
              <w:t>(Mg 8)</w:t>
            </w:r>
          </w:p>
        </w:tc>
        <w:tc>
          <w:tcPr>
            <w:tcW w:w="1304" w:type="dxa"/>
            <w:vAlign w:val="center"/>
          </w:tcPr>
          <w:p w14:paraId="6C92042C" w14:textId="77777777" w:rsidR="00BB79FE" w:rsidRDefault="009D0DC8">
            <w:pPr>
              <w:spacing w:after="0" w:line="240" w:lineRule="auto"/>
              <w:jc w:val="center"/>
            </w:pPr>
            <w:r>
              <w:rPr>
                <w:sz w:val="21"/>
              </w:rPr>
              <w:t>(Mg 13)</w:t>
            </w:r>
          </w:p>
        </w:tc>
      </w:tr>
      <w:tr w:rsidR="00BB79FE" w14:paraId="44371B83" w14:textId="77777777">
        <w:trPr>
          <w:cantSplit/>
          <w:jc w:val="center"/>
        </w:trPr>
        <w:tc>
          <w:tcPr>
            <w:tcW w:w="850" w:type="dxa"/>
            <w:vAlign w:val="center"/>
          </w:tcPr>
          <w:p w14:paraId="5E368365" w14:textId="77777777" w:rsidR="00BB79FE" w:rsidRDefault="009D0DC8">
            <w:pPr>
              <w:spacing w:after="0" w:line="240" w:lineRule="auto"/>
              <w:jc w:val="center"/>
            </w:pPr>
            <w:r>
              <w:rPr>
                <w:sz w:val="21"/>
              </w:rPr>
              <w:t>KF-16</w:t>
            </w:r>
          </w:p>
        </w:tc>
        <w:tc>
          <w:tcPr>
            <w:tcW w:w="1134" w:type="dxa"/>
            <w:vAlign w:val="center"/>
          </w:tcPr>
          <w:p w14:paraId="6C5B9D0B" w14:textId="77777777" w:rsidR="00BB79FE" w:rsidRDefault="009D0DC8">
            <w:pPr>
              <w:spacing w:after="0" w:line="240" w:lineRule="auto"/>
              <w:jc w:val="center"/>
            </w:pPr>
            <w:r>
              <w:rPr>
                <w:sz w:val="21"/>
              </w:rPr>
              <w:t>F-08</w:t>
            </w:r>
          </w:p>
        </w:tc>
        <w:tc>
          <w:tcPr>
            <w:tcW w:w="1587" w:type="dxa"/>
            <w:vAlign w:val="center"/>
          </w:tcPr>
          <w:p w14:paraId="11A4A9A8" w14:textId="77777777" w:rsidR="00BB79FE" w:rsidRDefault="009D0DC8">
            <w:pPr>
              <w:spacing w:after="0" w:line="240" w:lineRule="auto"/>
            </w:pPr>
            <w:r>
              <w:rPr>
                <w:sz w:val="21"/>
              </w:rPr>
              <w:t>UC-06</w:t>
            </w:r>
          </w:p>
        </w:tc>
        <w:tc>
          <w:tcPr>
            <w:tcW w:w="1361" w:type="dxa"/>
            <w:vAlign w:val="center"/>
          </w:tcPr>
          <w:p w14:paraId="750D52D7" w14:textId="77777777" w:rsidR="00BB79FE" w:rsidRDefault="009D0DC8">
            <w:pPr>
              <w:spacing w:after="0" w:line="240" w:lineRule="auto"/>
            </w:pPr>
            <w:r>
              <w:rPr>
                <w:sz w:val="21"/>
              </w:rPr>
              <w:t>US-07</w:t>
            </w:r>
          </w:p>
        </w:tc>
        <w:tc>
          <w:tcPr>
            <w:tcW w:w="1020" w:type="dxa"/>
            <w:vAlign w:val="center"/>
          </w:tcPr>
          <w:p w14:paraId="1B3006E2" w14:textId="77777777" w:rsidR="00BB79FE" w:rsidRDefault="009D0DC8">
            <w:pPr>
              <w:spacing w:after="0" w:line="240" w:lineRule="auto"/>
              <w:jc w:val="center"/>
            </w:pPr>
            <w:r>
              <w:rPr>
                <w:sz w:val="21"/>
              </w:rPr>
              <w:t>2</w:t>
            </w:r>
          </w:p>
        </w:tc>
        <w:tc>
          <w:tcPr>
            <w:tcW w:w="1247" w:type="dxa"/>
            <w:vAlign w:val="center"/>
          </w:tcPr>
          <w:p w14:paraId="1C84BA7C" w14:textId="77777777" w:rsidR="00BB79FE" w:rsidRDefault="009D0DC8">
            <w:pPr>
              <w:spacing w:after="0" w:line="240" w:lineRule="auto"/>
              <w:jc w:val="center"/>
            </w:pPr>
            <w:r>
              <w:rPr>
                <w:sz w:val="21"/>
              </w:rPr>
              <w:t>(Mg 8)</w:t>
            </w:r>
          </w:p>
        </w:tc>
        <w:tc>
          <w:tcPr>
            <w:tcW w:w="1304" w:type="dxa"/>
            <w:vAlign w:val="center"/>
          </w:tcPr>
          <w:p w14:paraId="2AF2EB3C" w14:textId="77777777" w:rsidR="00BB79FE" w:rsidRDefault="009D0DC8">
            <w:pPr>
              <w:spacing w:after="0" w:line="240" w:lineRule="auto"/>
              <w:jc w:val="center"/>
            </w:pPr>
            <w:r>
              <w:rPr>
                <w:sz w:val="21"/>
              </w:rPr>
              <w:t>(Mg 13)</w:t>
            </w:r>
          </w:p>
        </w:tc>
      </w:tr>
      <w:tr w:rsidR="00BB79FE" w14:paraId="332BB646" w14:textId="77777777">
        <w:trPr>
          <w:cantSplit/>
          <w:jc w:val="center"/>
        </w:trPr>
        <w:tc>
          <w:tcPr>
            <w:tcW w:w="850" w:type="dxa"/>
            <w:vAlign w:val="center"/>
          </w:tcPr>
          <w:p w14:paraId="11274BB5" w14:textId="77777777" w:rsidR="00BB79FE" w:rsidRDefault="009D0DC8">
            <w:pPr>
              <w:spacing w:after="0" w:line="240" w:lineRule="auto"/>
              <w:jc w:val="center"/>
            </w:pPr>
            <w:r>
              <w:rPr>
                <w:sz w:val="21"/>
              </w:rPr>
              <w:t>KF-17</w:t>
            </w:r>
          </w:p>
        </w:tc>
        <w:tc>
          <w:tcPr>
            <w:tcW w:w="1134" w:type="dxa"/>
            <w:vAlign w:val="center"/>
          </w:tcPr>
          <w:p w14:paraId="2B900D70" w14:textId="77777777" w:rsidR="00BB79FE" w:rsidRDefault="009D0DC8">
            <w:pPr>
              <w:spacing w:after="0" w:line="240" w:lineRule="auto"/>
              <w:jc w:val="center"/>
            </w:pPr>
            <w:r>
              <w:rPr>
                <w:sz w:val="21"/>
              </w:rPr>
              <w:t>Baru</w:t>
            </w:r>
          </w:p>
        </w:tc>
        <w:tc>
          <w:tcPr>
            <w:tcW w:w="1587" w:type="dxa"/>
            <w:vAlign w:val="center"/>
          </w:tcPr>
          <w:p w14:paraId="50603B62" w14:textId="77777777" w:rsidR="00BB79FE" w:rsidRDefault="009D0DC8">
            <w:pPr>
              <w:spacing w:after="0" w:line="240" w:lineRule="auto"/>
            </w:pPr>
            <w:r>
              <w:rPr>
                <w:sz w:val="21"/>
              </w:rPr>
              <w:t>UC-06, UC-07</w:t>
            </w:r>
          </w:p>
        </w:tc>
        <w:tc>
          <w:tcPr>
            <w:tcW w:w="1361" w:type="dxa"/>
            <w:vAlign w:val="center"/>
          </w:tcPr>
          <w:p w14:paraId="16D2F333" w14:textId="77777777" w:rsidR="00BB79FE" w:rsidRDefault="009D0DC8">
            <w:pPr>
              <w:spacing w:after="0" w:line="240" w:lineRule="auto"/>
            </w:pPr>
            <w:r>
              <w:rPr>
                <w:sz w:val="21"/>
              </w:rPr>
              <w:t>US-07, US-08</w:t>
            </w:r>
          </w:p>
        </w:tc>
        <w:tc>
          <w:tcPr>
            <w:tcW w:w="1020" w:type="dxa"/>
            <w:vAlign w:val="center"/>
          </w:tcPr>
          <w:p w14:paraId="35C8A1C7" w14:textId="77777777" w:rsidR="00BB79FE" w:rsidRDefault="009D0DC8">
            <w:pPr>
              <w:spacing w:after="0" w:line="240" w:lineRule="auto"/>
              <w:jc w:val="center"/>
            </w:pPr>
            <w:r>
              <w:rPr>
                <w:sz w:val="21"/>
              </w:rPr>
              <w:t>2</w:t>
            </w:r>
          </w:p>
        </w:tc>
        <w:tc>
          <w:tcPr>
            <w:tcW w:w="1247" w:type="dxa"/>
            <w:vAlign w:val="center"/>
          </w:tcPr>
          <w:p w14:paraId="6CF3163F" w14:textId="77777777" w:rsidR="00BB79FE" w:rsidRDefault="009D0DC8">
            <w:pPr>
              <w:spacing w:after="0" w:line="240" w:lineRule="auto"/>
              <w:jc w:val="center"/>
            </w:pPr>
            <w:r>
              <w:rPr>
                <w:sz w:val="21"/>
              </w:rPr>
              <w:t>(Mg 8)</w:t>
            </w:r>
          </w:p>
        </w:tc>
        <w:tc>
          <w:tcPr>
            <w:tcW w:w="1304" w:type="dxa"/>
            <w:vAlign w:val="center"/>
          </w:tcPr>
          <w:p w14:paraId="44A96F9D" w14:textId="77777777" w:rsidR="00BB79FE" w:rsidRDefault="009D0DC8">
            <w:pPr>
              <w:spacing w:after="0" w:line="240" w:lineRule="auto"/>
              <w:jc w:val="center"/>
            </w:pPr>
            <w:r>
              <w:rPr>
                <w:sz w:val="21"/>
              </w:rPr>
              <w:t>(Mg 13)</w:t>
            </w:r>
          </w:p>
        </w:tc>
      </w:tr>
      <w:tr w:rsidR="00BB79FE" w14:paraId="30C89DD5" w14:textId="77777777">
        <w:trPr>
          <w:cantSplit/>
          <w:jc w:val="center"/>
        </w:trPr>
        <w:tc>
          <w:tcPr>
            <w:tcW w:w="850" w:type="dxa"/>
            <w:vAlign w:val="center"/>
          </w:tcPr>
          <w:p w14:paraId="2EFC65E9" w14:textId="77777777" w:rsidR="00BB79FE" w:rsidRDefault="009D0DC8">
            <w:pPr>
              <w:spacing w:after="0" w:line="240" w:lineRule="auto"/>
              <w:jc w:val="center"/>
            </w:pPr>
            <w:r>
              <w:rPr>
                <w:sz w:val="21"/>
              </w:rPr>
              <w:t>KF-18</w:t>
            </w:r>
          </w:p>
        </w:tc>
        <w:tc>
          <w:tcPr>
            <w:tcW w:w="1134" w:type="dxa"/>
            <w:vAlign w:val="center"/>
          </w:tcPr>
          <w:p w14:paraId="23DE6441" w14:textId="77777777" w:rsidR="00BB79FE" w:rsidRDefault="009D0DC8">
            <w:pPr>
              <w:spacing w:after="0" w:line="240" w:lineRule="auto"/>
              <w:jc w:val="center"/>
            </w:pPr>
            <w:r>
              <w:rPr>
                <w:sz w:val="21"/>
              </w:rPr>
              <w:t>Baru</w:t>
            </w:r>
          </w:p>
        </w:tc>
        <w:tc>
          <w:tcPr>
            <w:tcW w:w="1587" w:type="dxa"/>
            <w:vAlign w:val="center"/>
          </w:tcPr>
          <w:p w14:paraId="25B8C577" w14:textId="77777777" w:rsidR="00BB79FE" w:rsidRDefault="009D0DC8">
            <w:pPr>
              <w:spacing w:after="0" w:line="240" w:lineRule="auto"/>
            </w:pPr>
            <w:r>
              <w:rPr>
                <w:sz w:val="21"/>
              </w:rPr>
              <w:t>UC-07</w:t>
            </w:r>
          </w:p>
        </w:tc>
        <w:tc>
          <w:tcPr>
            <w:tcW w:w="1361" w:type="dxa"/>
            <w:vAlign w:val="center"/>
          </w:tcPr>
          <w:p w14:paraId="3C7C3462" w14:textId="77777777" w:rsidR="00BB79FE" w:rsidRDefault="009D0DC8">
            <w:pPr>
              <w:spacing w:after="0" w:line="240" w:lineRule="auto"/>
            </w:pPr>
            <w:r>
              <w:rPr>
                <w:sz w:val="21"/>
              </w:rPr>
              <w:t>US-08</w:t>
            </w:r>
          </w:p>
        </w:tc>
        <w:tc>
          <w:tcPr>
            <w:tcW w:w="1020" w:type="dxa"/>
            <w:vAlign w:val="center"/>
          </w:tcPr>
          <w:p w14:paraId="03F25864" w14:textId="77777777" w:rsidR="00BB79FE" w:rsidRDefault="009D0DC8">
            <w:pPr>
              <w:spacing w:after="0" w:line="240" w:lineRule="auto"/>
              <w:jc w:val="center"/>
            </w:pPr>
            <w:r>
              <w:rPr>
                <w:sz w:val="21"/>
              </w:rPr>
              <w:t>2</w:t>
            </w:r>
          </w:p>
        </w:tc>
        <w:tc>
          <w:tcPr>
            <w:tcW w:w="1247" w:type="dxa"/>
            <w:vAlign w:val="center"/>
          </w:tcPr>
          <w:p w14:paraId="03359E11" w14:textId="77777777" w:rsidR="00BB79FE" w:rsidRDefault="009D0DC8">
            <w:pPr>
              <w:spacing w:after="0" w:line="240" w:lineRule="auto"/>
              <w:jc w:val="center"/>
            </w:pPr>
            <w:r>
              <w:rPr>
                <w:sz w:val="21"/>
              </w:rPr>
              <w:t>(Mg 8)</w:t>
            </w:r>
          </w:p>
        </w:tc>
        <w:tc>
          <w:tcPr>
            <w:tcW w:w="1304" w:type="dxa"/>
            <w:vAlign w:val="center"/>
          </w:tcPr>
          <w:p w14:paraId="3AFDAC52" w14:textId="77777777" w:rsidR="00BB79FE" w:rsidRDefault="009D0DC8">
            <w:pPr>
              <w:spacing w:after="0" w:line="240" w:lineRule="auto"/>
              <w:jc w:val="center"/>
            </w:pPr>
            <w:r>
              <w:rPr>
                <w:sz w:val="21"/>
              </w:rPr>
              <w:t>(Mg 13)</w:t>
            </w:r>
          </w:p>
        </w:tc>
      </w:tr>
      <w:tr w:rsidR="00BB79FE" w14:paraId="1BF6D500" w14:textId="77777777">
        <w:trPr>
          <w:cantSplit/>
          <w:jc w:val="center"/>
        </w:trPr>
        <w:tc>
          <w:tcPr>
            <w:tcW w:w="850" w:type="dxa"/>
            <w:vAlign w:val="center"/>
          </w:tcPr>
          <w:p w14:paraId="1B5BCF45" w14:textId="77777777" w:rsidR="00BB79FE" w:rsidRDefault="009D0DC8">
            <w:pPr>
              <w:spacing w:after="0" w:line="240" w:lineRule="auto"/>
              <w:jc w:val="center"/>
            </w:pPr>
            <w:r>
              <w:rPr>
                <w:sz w:val="21"/>
              </w:rPr>
              <w:t>KF-19</w:t>
            </w:r>
          </w:p>
        </w:tc>
        <w:tc>
          <w:tcPr>
            <w:tcW w:w="1134" w:type="dxa"/>
            <w:vAlign w:val="center"/>
          </w:tcPr>
          <w:p w14:paraId="2C2B4A35" w14:textId="77777777" w:rsidR="00BB79FE" w:rsidRDefault="009D0DC8">
            <w:pPr>
              <w:spacing w:after="0" w:line="240" w:lineRule="auto"/>
              <w:jc w:val="center"/>
            </w:pPr>
            <w:r>
              <w:rPr>
                <w:sz w:val="21"/>
              </w:rPr>
              <w:t>Baru</w:t>
            </w:r>
          </w:p>
        </w:tc>
        <w:tc>
          <w:tcPr>
            <w:tcW w:w="1587" w:type="dxa"/>
            <w:vAlign w:val="center"/>
          </w:tcPr>
          <w:p w14:paraId="13CA9951" w14:textId="77777777" w:rsidR="00BB79FE" w:rsidRDefault="009D0DC8">
            <w:pPr>
              <w:spacing w:after="0" w:line="240" w:lineRule="auto"/>
            </w:pPr>
            <w:r>
              <w:rPr>
                <w:sz w:val="21"/>
              </w:rPr>
              <w:t>UC-07</w:t>
            </w:r>
          </w:p>
        </w:tc>
        <w:tc>
          <w:tcPr>
            <w:tcW w:w="1361" w:type="dxa"/>
            <w:vAlign w:val="center"/>
          </w:tcPr>
          <w:p w14:paraId="5E686588" w14:textId="77777777" w:rsidR="00BB79FE" w:rsidRDefault="009D0DC8">
            <w:pPr>
              <w:spacing w:after="0" w:line="240" w:lineRule="auto"/>
            </w:pPr>
            <w:r>
              <w:rPr>
                <w:sz w:val="21"/>
              </w:rPr>
              <w:t>US-08</w:t>
            </w:r>
          </w:p>
        </w:tc>
        <w:tc>
          <w:tcPr>
            <w:tcW w:w="1020" w:type="dxa"/>
            <w:vAlign w:val="center"/>
          </w:tcPr>
          <w:p w14:paraId="660BF995" w14:textId="77777777" w:rsidR="00BB79FE" w:rsidRDefault="009D0DC8">
            <w:pPr>
              <w:spacing w:after="0" w:line="240" w:lineRule="auto"/>
              <w:jc w:val="center"/>
            </w:pPr>
            <w:r>
              <w:rPr>
                <w:sz w:val="21"/>
              </w:rPr>
              <w:t>2</w:t>
            </w:r>
          </w:p>
        </w:tc>
        <w:tc>
          <w:tcPr>
            <w:tcW w:w="1247" w:type="dxa"/>
            <w:vAlign w:val="center"/>
          </w:tcPr>
          <w:p w14:paraId="7472A789" w14:textId="77777777" w:rsidR="00BB79FE" w:rsidRDefault="009D0DC8">
            <w:pPr>
              <w:spacing w:after="0" w:line="240" w:lineRule="auto"/>
              <w:jc w:val="center"/>
            </w:pPr>
            <w:r>
              <w:rPr>
                <w:sz w:val="21"/>
              </w:rPr>
              <w:t>(Mg 8)</w:t>
            </w:r>
          </w:p>
        </w:tc>
        <w:tc>
          <w:tcPr>
            <w:tcW w:w="1304" w:type="dxa"/>
            <w:vAlign w:val="center"/>
          </w:tcPr>
          <w:p w14:paraId="6D922DE0" w14:textId="77777777" w:rsidR="00BB79FE" w:rsidRDefault="009D0DC8">
            <w:pPr>
              <w:spacing w:after="0" w:line="240" w:lineRule="auto"/>
              <w:jc w:val="center"/>
            </w:pPr>
            <w:r>
              <w:rPr>
                <w:sz w:val="21"/>
              </w:rPr>
              <w:t>(Mg 13)</w:t>
            </w:r>
          </w:p>
        </w:tc>
      </w:tr>
      <w:tr w:rsidR="00BB79FE" w14:paraId="3CE32A05" w14:textId="77777777">
        <w:trPr>
          <w:cantSplit/>
          <w:jc w:val="center"/>
        </w:trPr>
        <w:tc>
          <w:tcPr>
            <w:tcW w:w="850" w:type="dxa"/>
            <w:vAlign w:val="center"/>
          </w:tcPr>
          <w:p w14:paraId="675626C2" w14:textId="77777777" w:rsidR="00BB79FE" w:rsidRDefault="009D0DC8">
            <w:pPr>
              <w:spacing w:after="0" w:line="240" w:lineRule="auto"/>
              <w:jc w:val="center"/>
            </w:pPr>
            <w:r>
              <w:rPr>
                <w:sz w:val="21"/>
              </w:rPr>
              <w:t>KF-20</w:t>
            </w:r>
          </w:p>
        </w:tc>
        <w:tc>
          <w:tcPr>
            <w:tcW w:w="1134" w:type="dxa"/>
            <w:vAlign w:val="center"/>
          </w:tcPr>
          <w:p w14:paraId="6F19BE6F" w14:textId="77777777" w:rsidR="00BB79FE" w:rsidRDefault="009D0DC8">
            <w:pPr>
              <w:spacing w:after="0" w:line="240" w:lineRule="auto"/>
              <w:jc w:val="center"/>
            </w:pPr>
            <w:r>
              <w:rPr>
                <w:sz w:val="21"/>
              </w:rPr>
              <w:t>Baru</w:t>
            </w:r>
          </w:p>
        </w:tc>
        <w:tc>
          <w:tcPr>
            <w:tcW w:w="1587" w:type="dxa"/>
            <w:vAlign w:val="center"/>
          </w:tcPr>
          <w:p w14:paraId="49AB9FFC" w14:textId="77777777" w:rsidR="00BB79FE" w:rsidRDefault="009D0DC8">
            <w:pPr>
              <w:spacing w:after="0" w:line="240" w:lineRule="auto"/>
            </w:pPr>
            <w:r>
              <w:rPr>
                <w:sz w:val="21"/>
              </w:rPr>
              <w:t>UC-08</w:t>
            </w:r>
          </w:p>
        </w:tc>
        <w:tc>
          <w:tcPr>
            <w:tcW w:w="1361" w:type="dxa"/>
            <w:vAlign w:val="center"/>
          </w:tcPr>
          <w:p w14:paraId="58256388" w14:textId="77777777" w:rsidR="00BB79FE" w:rsidRDefault="009D0DC8">
            <w:pPr>
              <w:spacing w:after="0" w:line="240" w:lineRule="auto"/>
            </w:pPr>
            <w:r>
              <w:rPr>
                <w:sz w:val="21"/>
              </w:rPr>
              <w:t>US-09</w:t>
            </w:r>
          </w:p>
        </w:tc>
        <w:tc>
          <w:tcPr>
            <w:tcW w:w="1020" w:type="dxa"/>
            <w:vAlign w:val="center"/>
          </w:tcPr>
          <w:p w14:paraId="2D684235" w14:textId="77777777" w:rsidR="00BB79FE" w:rsidRDefault="009D0DC8">
            <w:pPr>
              <w:spacing w:after="0" w:line="240" w:lineRule="auto"/>
              <w:jc w:val="center"/>
            </w:pPr>
            <w:r>
              <w:rPr>
                <w:sz w:val="21"/>
              </w:rPr>
              <w:t>3</w:t>
            </w:r>
          </w:p>
        </w:tc>
        <w:tc>
          <w:tcPr>
            <w:tcW w:w="1247" w:type="dxa"/>
            <w:vAlign w:val="center"/>
          </w:tcPr>
          <w:p w14:paraId="13C0B104" w14:textId="77777777" w:rsidR="00BB79FE" w:rsidRDefault="009D0DC8">
            <w:pPr>
              <w:spacing w:after="0" w:line="240" w:lineRule="auto"/>
              <w:jc w:val="center"/>
            </w:pPr>
            <w:r>
              <w:rPr>
                <w:sz w:val="21"/>
              </w:rPr>
              <w:t>(Mg 8)</w:t>
            </w:r>
          </w:p>
        </w:tc>
        <w:tc>
          <w:tcPr>
            <w:tcW w:w="1304" w:type="dxa"/>
            <w:vAlign w:val="center"/>
          </w:tcPr>
          <w:p w14:paraId="62539E0C" w14:textId="77777777" w:rsidR="00BB79FE" w:rsidRDefault="009D0DC8">
            <w:pPr>
              <w:spacing w:after="0" w:line="240" w:lineRule="auto"/>
              <w:jc w:val="center"/>
            </w:pPr>
            <w:r>
              <w:rPr>
                <w:sz w:val="21"/>
              </w:rPr>
              <w:t>(Mg 13)</w:t>
            </w:r>
          </w:p>
        </w:tc>
      </w:tr>
      <w:tr w:rsidR="00BB79FE" w14:paraId="65479F6B" w14:textId="77777777">
        <w:trPr>
          <w:cantSplit/>
          <w:jc w:val="center"/>
        </w:trPr>
        <w:tc>
          <w:tcPr>
            <w:tcW w:w="850" w:type="dxa"/>
            <w:vAlign w:val="center"/>
          </w:tcPr>
          <w:p w14:paraId="71CFDEBA" w14:textId="77777777" w:rsidR="00BB79FE" w:rsidRDefault="009D0DC8">
            <w:pPr>
              <w:spacing w:after="0" w:line="240" w:lineRule="auto"/>
              <w:jc w:val="center"/>
            </w:pPr>
            <w:r>
              <w:rPr>
                <w:sz w:val="21"/>
              </w:rPr>
              <w:t>KF-21</w:t>
            </w:r>
          </w:p>
        </w:tc>
        <w:tc>
          <w:tcPr>
            <w:tcW w:w="1134" w:type="dxa"/>
            <w:vAlign w:val="center"/>
          </w:tcPr>
          <w:p w14:paraId="4EA06866" w14:textId="77777777" w:rsidR="00BB79FE" w:rsidRDefault="009D0DC8">
            <w:pPr>
              <w:spacing w:after="0" w:line="240" w:lineRule="auto"/>
              <w:jc w:val="center"/>
            </w:pPr>
            <w:r>
              <w:rPr>
                <w:sz w:val="21"/>
              </w:rPr>
              <w:t>Baru</w:t>
            </w:r>
          </w:p>
        </w:tc>
        <w:tc>
          <w:tcPr>
            <w:tcW w:w="1587" w:type="dxa"/>
            <w:vAlign w:val="center"/>
          </w:tcPr>
          <w:p w14:paraId="7AD2015E" w14:textId="77777777" w:rsidR="00BB79FE" w:rsidRDefault="009D0DC8">
            <w:pPr>
              <w:spacing w:after="0" w:line="240" w:lineRule="auto"/>
            </w:pPr>
            <w:r>
              <w:rPr>
                <w:sz w:val="21"/>
              </w:rPr>
              <w:t>UC-09</w:t>
            </w:r>
          </w:p>
        </w:tc>
        <w:tc>
          <w:tcPr>
            <w:tcW w:w="1361" w:type="dxa"/>
            <w:vAlign w:val="center"/>
          </w:tcPr>
          <w:p w14:paraId="658B7E10" w14:textId="77777777" w:rsidR="00BB79FE" w:rsidRDefault="009D0DC8">
            <w:pPr>
              <w:spacing w:after="0" w:line="240" w:lineRule="auto"/>
            </w:pPr>
            <w:r>
              <w:rPr>
                <w:sz w:val="21"/>
              </w:rPr>
              <w:t>US-10</w:t>
            </w:r>
          </w:p>
        </w:tc>
        <w:tc>
          <w:tcPr>
            <w:tcW w:w="1020" w:type="dxa"/>
            <w:vAlign w:val="center"/>
          </w:tcPr>
          <w:p w14:paraId="33702306" w14:textId="77777777" w:rsidR="00BB79FE" w:rsidRDefault="009D0DC8">
            <w:pPr>
              <w:spacing w:after="0" w:line="240" w:lineRule="auto"/>
              <w:jc w:val="center"/>
            </w:pPr>
            <w:r>
              <w:rPr>
                <w:sz w:val="21"/>
              </w:rPr>
              <w:t>2</w:t>
            </w:r>
          </w:p>
        </w:tc>
        <w:tc>
          <w:tcPr>
            <w:tcW w:w="1247" w:type="dxa"/>
            <w:vAlign w:val="center"/>
          </w:tcPr>
          <w:p w14:paraId="6FFC76A4" w14:textId="77777777" w:rsidR="00BB79FE" w:rsidRDefault="009D0DC8">
            <w:pPr>
              <w:spacing w:after="0" w:line="240" w:lineRule="auto"/>
              <w:jc w:val="center"/>
            </w:pPr>
            <w:r>
              <w:rPr>
                <w:sz w:val="21"/>
              </w:rPr>
              <w:t>(Mg 8)</w:t>
            </w:r>
          </w:p>
        </w:tc>
        <w:tc>
          <w:tcPr>
            <w:tcW w:w="1304" w:type="dxa"/>
            <w:vAlign w:val="center"/>
          </w:tcPr>
          <w:p w14:paraId="43606D23" w14:textId="77777777" w:rsidR="00BB79FE" w:rsidRDefault="009D0DC8">
            <w:pPr>
              <w:spacing w:after="0" w:line="240" w:lineRule="auto"/>
              <w:jc w:val="center"/>
            </w:pPr>
            <w:r>
              <w:rPr>
                <w:sz w:val="21"/>
              </w:rPr>
              <w:t>(Mg 13)</w:t>
            </w:r>
          </w:p>
        </w:tc>
      </w:tr>
      <w:tr w:rsidR="00BB79FE" w14:paraId="027E03A9" w14:textId="77777777">
        <w:trPr>
          <w:cantSplit/>
          <w:jc w:val="center"/>
        </w:trPr>
        <w:tc>
          <w:tcPr>
            <w:tcW w:w="850" w:type="dxa"/>
            <w:vAlign w:val="center"/>
          </w:tcPr>
          <w:p w14:paraId="07BBC58F" w14:textId="77777777" w:rsidR="00BB79FE" w:rsidRDefault="009D0DC8">
            <w:pPr>
              <w:spacing w:after="0" w:line="240" w:lineRule="auto"/>
              <w:jc w:val="center"/>
            </w:pPr>
            <w:r>
              <w:rPr>
                <w:sz w:val="21"/>
              </w:rPr>
              <w:t>KF-22</w:t>
            </w:r>
          </w:p>
        </w:tc>
        <w:tc>
          <w:tcPr>
            <w:tcW w:w="1134" w:type="dxa"/>
            <w:vAlign w:val="center"/>
          </w:tcPr>
          <w:p w14:paraId="4996B1D3" w14:textId="77777777" w:rsidR="00BB79FE" w:rsidRDefault="009D0DC8">
            <w:pPr>
              <w:spacing w:after="0" w:line="240" w:lineRule="auto"/>
              <w:jc w:val="center"/>
            </w:pPr>
            <w:r>
              <w:rPr>
                <w:sz w:val="21"/>
              </w:rPr>
              <w:t>Baru</w:t>
            </w:r>
          </w:p>
        </w:tc>
        <w:tc>
          <w:tcPr>
            <w:tcW w:w="1587" w:type="dxa"/>
            <w:vAlign w:val="center"/>
          </w:tcPr>
          <w:p w14:paraId="3530D24E" w14:textId="77777777" w:rsidR="00BB79FE" w:rsidRDefault="009D0DC8">
            <w:pPr>
              <w:spacing w:after="0" w:line="240" w:lineRule="auto"/>
            </w:pPr>
            <w:r>
              <w:rPr>
                <w:sz w:val="21"/>
              </w:rPr>
              <w:t>UC-03, UC-10</w:t>
            </w:r>
          </w:p>
        </w:tc>
        <w:tc>
          <w:tcPr>
            <w:tcW w:w="1361" w:type="dxa"/>
            <w:vAlign w:val="center"/>
          </w:tcPr>
          <w:p w14:paraId="2D00CE55" w14:textId="77777777" w:rsidR="00BB79FE" w:rsidRDefault="009D0DC8">
            <w:pPr>
              <w:spacing w:after="0" w:line="240" w:lineRule="auto"/>
            </w:pPr>
            <w:r>
              <w:rPr>
                <w:sz w:val="21"/>
              </w:rPr>
              <w:t>US-11</w:t>
            </w:r>
          </w:p>
        </w:tc>
        <w:tc>
          <w:tcPr>
            <w:tcW w:w="1020" w:type="dxa"/>
            <w:vAlign w:val="center"/>
          </w:tcPr>
          <w:p w14:paraId="12F85E1C" w14:textId="77777777" w:rsidR="00BB79FE" w:rsidRDefault="009D0DC8">
            <w:pPr>
              <w:spacing w:after="0" w:line="240" w:lineRule="auto"/>
              <w:jc w:val="center"/>
            </w:pPr>
            <w:r>
              <w:rPr>
                <w:sz w:val="21"/>
              </w:rPr>
              <w:t>2</w:t>
            </w:r>
          </w:p>
        </w:tc>
        <w:tc>
          <w:tcPr>
            <w:tcW w:w="1247" w:type="dxa"/>
            <w:vAlign w:val="center"/>
          </w:tcPr>
          <w:p w14:paraId="5D3F19BC" w14:textId="77777777" w:rsidR="00BB79FE" w:rsidRDefault="009D0DC8">
            <w:pPr>
              <w:spacing w:after="0" w:line="240" w:lineRule="auto"/>
              <w:jc w:val="center"/>
            </w:pPr>
            <w:r>
              <w:rPr>
                <w:sz w:val="21"/>
              </w:rPr>
              <w:t>(Mg 8)</w:t>
            </w:r>
          </w:p>
        </w:tc>
        <w:tc>
          <w:tcPr>
            <w:tcW w:w="1304" w:type="dxa"/>
            <w:vAlign w:val="center"/>
          </w:tcPr>
          <w:p w14:paraId="58CB18A9" w14:textId="77777777" w:rsidR="00BB79FE" w:rsidRDefault="009D0DC8">
            <w:pPr>
              <w:spacing w:after="0" w:line="240" w:lineRule="auto"/>
              <w:jc w:val="center"/>
            </w:pPr>
            <w:r>
              <w:rPr>
                <w:sz w:val="21"/>
              </w:rPr>
              <w:t>(Mg 13)</w:t>
            </w:r>
          </w:p>
        </w:tc>
      </w:tr>
      <w:tr w:rsidR="00BB79FE" w14:paraId="24753D5B" w14:textId="77777777">
        <w:trPr>
          <w:cantSplit/>
          <w:jc w:val="center"/>
        </w:trPr>
        <w:tc>
          <w:tcPr>
            <w:tcW w:w="850" w:type="dxa"/>
            <w:vAlign w:val="center"/>
          </w:tcPr>
          <w:p w14:paraId="375F0BF7" w14:textId="77777777" w:rsidR="00BB79FE" w:rsidRDefault="009D0DC8">
            <w:pPr>
              <w:spacing w:after="0" w:line="240" w:lineRule="auto"/>
              <w:jc w:val="center"/>
            </w:pPr>
            <w:r>
              <w:rPr>
                <w:sz w:val="21"/>
              </w:rPr>
              <w:t>KF-23</w:t>
            </w:r>
          </w:p>
        </w:tc>
        <w:tc>
          <w:tcPr>
            <w:tcW w:w="1134" w:type="dxa"/>
            <w:vAlign w:val="center"/>
          </w:tcPr>
          <w:p w14:paraId="545AC498" w14:textId="77777777" w:rsidR="00BB79FE" w:rsidRDefault="009D0DC8">
            <w:pPr>
              <w:spacing w:after="0" w:line="240" w:lineRule="auto"/>
              <w:jc w:val="center"/>
            </w:pPr>
            <w:r>
              <w:rPr>
                <w:sz w:val="21"/>
              </w:rPr>
              <w:t>Baru</w:t>
            </w:r>
          </w:p>
        </w:tc>
        <w:tc>
          <w:tcPr>
            <w:tcW w:w="1587" w:type="dxa"/>
            <w:vAlign w:val="center"/>
          </w:tcPr>
          <w:p w14:paraId="3934DF19" w14:textId="77777777" w:rsidR="00BB79FE" w:rsidRDefault="009D0DC8">
            <w:pPr>
              <w:spacing w:after="0" w:line="240" w:lineRule="auto"/>
            </w:pPr>
            <w:r>
              <w:rPr>
                <w:sz w:val="21"/>
              </w:rPr>
              <w:t>UC-07, UC-10</w:t>
            </w:r>
          </w:p>
        </w:tc>
        <w:tc>
          <w:tcPr>
            <w:tcW w:w="1361" w:type="dxa"/>
            <w:vAlign w:val="center"/>
          </w:tcPr>
          <w:p w14:paraId="3C5FA0CB" w14:textId="77777777" w:rsidR="00BB79FE" w:rsidRDefault="009D0DC8">
            <w:pPr>
              <w:spacing w:after="0" w:line="240" w:lineRule="auto"/>
            </w:pPr>
            <w:r>
              <w:rPr>
                <w:sz w:val="21"/>
              </w:rPr>
              <w:t>US-08</w:t>
            </w:r>
          </w:p>
        </w:tc>
        <w:tc>
          <w:tcPr>
            <w:tcW w:w="1020" w:type="dxa"/>
            <w:vAlign w:val="center"/>
          </w:tcPr>
          <w:p w14:paraId="3BA85600" w14:textId="77777777" w:rsidR="00BB79FE" w:rsidRDefault="009D0DC8">
            <w:pPr>
              <w:spacing w:after="0" w:line="240" w:lineRule="auto"/>
              <w:jc w:val="center"/>
            </w:pPr>
            <w:r>
              <w:rPr>
                <w:sz w:val="21"/>
              </w:rPr>
              <w:t>3</w:t>
            </w:r>
          </w:p>
        </w:tc>
        <w:tc>
          <w:tcPr>
            <w:tcW w:w="1247" w:type="dxa"/>
            <w:vAlign w:val="center"/>
          </w:tcPr>
          <w:p w14:paraId="43F81810" w14:textId="77777777" w:rsidR="00BB79FE" w:rsidRDefault="009D0DC8">
            <w:pPr>
              <w:spacing w:after="0" w:line="240" w:lineRule="auto"/>
              <w:jc w:val="center"/>
            </w:pPr>
            <w:r>
              <w:rPr>
                <w:sz w:val="21"/>
              </w:rPr>
              <w:t>(Mg 8)</w:t>
            </w:r>
          </w:p>
        </w:tc>
        <w:tc>
          <w:tcPr>
            <w:tcW w:w="1304" w:type="dxa"/>
            <w:vAlign w:val="center"/>
          </w:tcPr>
          <w:p w14:paraId="1FC00464" w14:textId="77777777" w:rsidR="00BB79FE" w:rsidRDefault="009D0DC8">
            <w:pPr>
              <w:spacing w:after="0" w:line="240" w:lineRule="auto"/>
              <w:jc w:val="center"/>
            </w:pPr>
            <w:r>
              <w:rPr>
                <w:sz w:val="21"/>
              </w:rPr>
              <w:t>(Mg 13)</w:t>
            </w:r>
          </w:p>
        </w:tc>
      </w:tr>
    </w:tbl>
    <w:p w14:paraId="40BF9B68" w14:textId="77777777" w:rsidR="00BB79FE" w:rsidRDefault="00BB79FE">
      <w:pPr>
        <w:spacing w:after="0" w:line="160" w:lineRule="exact"/>
      </w:pPr>
    </w:p>
    <w:p w14:paraId="21262D15" w14:textId="77777777" w:rsidR="00BB6930" w:rsidRDefault="00BB6930">
      <w:pPr>
        <w:pStyle w:val="Heading1"/>
      </w:pPr>
    </w:p>
    <w:p w14:paraId="1740192F" w14:textId="77777777" w:rsidR="00BB6930" w:rsidRDefault="00BB6930">
      <w:pPr>
        <w:pStyle w:val="Heading1"/>
      </w:pPr>
    </w:p>
    <w:p w14:paraId="1D5876B8" w14:textId="77777777" w:rsidR="00BB6930" w:rsidRDefault="00BB6930">
      <w:pPr>
        <w:pStyle w:val="Heading1"/>
      </w:pPr>
    </w:p>
    <w:p w14:paraId="5B1DBC81" w14:textId="77777777" w:rsidR="00BB6930" w:rsidRDefault="00BB6930">
      <w:pPr>
        <w:pStyle w:val="Heading1"/>
      </w:pPr>
    </w:p>
    <w:p w14:paraId="74B61221" w14:textId="56A0202C" w:rsidR="00BB6930" w:rsidRDefault="00BB6930">
      <w:pPr>
        <w:pStyle w:val="Heading1"/>
      </w:pPr>
    </w:p>
    <w:p w14:paraId="57FF0AA1" w14:textId="6E47A9BD" w:rsidR="00BB6930" w:rsidRDefault="00BB6930" w:rsidP="00BB6930"/>
    <w:p w14:paraId="4E479D0A" w14:textId="2C605955" w:rsidR="00BB6930" w:rsidRDefault="00BB6930" w:rsidP="00BB6930"/>
    <w:p w14:paraId="074FDD69" w14:textId="77777777" w:rsidR="00BB6930" w:rsidRPr="00BB6930" w:rsidRDefault="00BB6930" w:rsidP="00BB6930"/>
    <w:p w14:paraId="507FEC7C" w14:textId="77777777" w:rsidR="00BB6930" w:rsidRDefault="00BB6930">
      <w:pPr>
        <w:pStyle w:val="Heading1"/>
      </w:pPr>
    </w:p>
    <w:p w14:paraId="11B9CC56" w14:textId="34AC492C" w:rsidR="00BB79FE" w:rsidRDefault="009D0DC8">
      <w:pPr>
        <w:pStyle w:val="Heading1"/>
      </w:pPr>
      <w:r>
        <w:t>10. REFERENSI DAN PERNYATAAN PENGGUNAAN AI</w:t>
      </w:r>
    </w:p>
    <w:p w14:paraId="1FE0B3C5" w14:textId="77777777" w:rsidR="00BB79FE" w:rsidRDefault="009D0DC8" w:rsidP="00BB6930">
      <w:pPr>
        <w:spacing w:after="80" w:line="360" w:lineRule="auto"/>
        <w:ind w:left="720" w:hanging="720"/>
        <w:jc w:val="both"/>
      </w:pPr>
      <w:r>
        <w:t xml:space="preserve">Kadir, A. (2014). </w:t>
      </w:r>
      <w:r>
        <w:rPr>
          <w:i/>
        </w:rPr>
        <w:t>Pengenalan Sistem Informasi</w:t>
      </w:r>
      <w:r>
        <w:t xml:space="preserve"> (Edisi Revisi). Yogyakarta: Andi.</w:t>
      </w:r>
    </w:p>
    <w:p w14:paraId="0A5D4CB5" w14:textId="77777777" w:rsidR="00BB79FE" w:rsidRDefault="009D0DC8">
      <w:pPr>
        <w:spacing w:after="80" w:line="360" w:lineRule="auto"/>
        <w:ind w:left="567" w:hanging="567"/>
        <w:jc w:val="both"/>
      </w:pPr>
      <w:r>
        <w:t xml:space="preserve">Project Management Institute. (2021). </w:t>
      </w:r>
      <w:r>
        <w:rPr>
          <w:i/>
        </w:rPr>
        <w:t>A Guide to the Project Management Body of Knowledge (PMBOK Guide)</w:t>
      </w:r>
      <w:r>
        <w:t xml:space="preserve"> (7th ed.). Newtown Square, PA: PMI.</w:t>
      </w:r>
    </w:p>
    <w:p w14:paraId="385481D0" w14:textId="77777777" w:rsidR="00BB79FE" w:rsidRDefault="009D0DC8">
      <w:pPr>
        <w:spacing w:after="80" w:line="360" w:lineRule="auto"/>
        <w:ind w:left="567" w:hanging="567"/>
        <w:jc w:val="both"/>
      </w:pPr>
      <w:r>
        <w:t xml:space="preserve">Schwalbe, K. (2019). </w:t>
      </w:r>
      <w:r>
        <w:rPr>
          <w:i/>
        </w:rPr>
        <w:t>Information Technology Project Management</w:t>
      </w:r>
      <w:r>
        <w:t xml:space="preserve"> (9th ed.). Boston: Cengage Learning.</w:t>
      </w:r>
    </w:p>
    <w:p w14:paraId="1D04DC09" w14:textId="77777777" w:rsidR="00BB79FE" w:rsidRDefault="009D0DC8">
      <w:pPr>
        <w:spacing w:after="80" w:line="360" w:lineRule="auto"/>
        <w:ind w:left="567" w:hanging="567"/>
        <w:jc w:val="both"/>
      </w:pPr>
      <w:r>
        <w:t xml:space="preserve">Sukamto, R. A., </w:t>
      </w:r>
      <w:r>
        <w:t xml:space="preserve">&amp; Shalahuddin, M. (2018). </w:t>
      </w:r>
      <w:r>
        <w:rPr>
          <w:i/>
        </w:rPr>
        <w:t>Rekayasa Perangkat Lunak: Terstruktur dan Berorientasi Objek</w:t>
      </w:r>
      <w:r>
        <w:t xml:space="preserve"> (Edisi Revisi). Bandung: Informatika.</w:t>
      </w:r>
    </w:p>
    <w:p w14:paraId="5E7A0615" w14:textId="77777777" w:rsidR="00BB79FE" w:rsidRDefault="009D0DC8">
      <w:pPr>
        <w:spacing w:after="80" w:line="360" w:lineRule="auto"/>
        <w:ind w:left="567" w:hanging="567"/>
        <w:jc w:val="both"/>
      </w:pPr>
      <w:r>
        <w:t xml:space="preserve">Wawancara dengan Kak Sandi (Pemilik Usaha Rental Laptop). (10 Oktober 2026). </w:t>
      </w:r>
      <w:r>
        <w:rPr>
          <w:i/>
        </w:rPr>
        <w:t>Record Pertemuan 1</w:t>
      </w:r>
      <w:r>
        <w:t>. Dokumentasi wawancara internal tim</w:t>
      </w:r>
      <w:r>
        <w:t xml:space="preserve"> proyek.</w:t>
      </w:r>
    </w:p>
    <w:p w14:paraId="0A48320B" w14:textId="03D9CFC3" w:rsidR="00BB79FE" w:rsidRDefault="009D0DC8">
      <w:pPr>
        <w:spacing w:after="80" w:line="360" w:lineRule="auto"/>
        <w:ind w:left="567" w:hanging="567"/>
        <w:jc w:val="both"/>
      </w:pPr>
      <w:r>
        <w:t xml:space="preserve">Wawancara lanjutan dengan Kak Sandi (Pemilik Usaha Rental Laptop). (Oktober 2026). </w:t>
      </w:r>
      <w:r>
        <w:rPr>
          <w:i/>
        </w:rPr>
        <w:t>Notulen Wawancara ke-2</w:t>
      </w:r>
      <w:r>
        <w:t xml:space="preserve">. Dokumentasi </w:t>
      </w:r>
      <w:proofErr w:type="spellStart"/>
      <w:r>
        <w:t>wawancara</w:t>
      </w:r>
      <w:proofErr w:type="spellEnd"/>
      <w:r>
        <w:t xml:space="preserve"> internal </w:t>
      </w:r>
      <w:proofErr w:type="spellStart"/>
      <w:r>
        <w:t>tim</w:t>
      </w:r>
      <w:proofErr w:type="spellEnd"/>
      <w:r>
        <w:t xml:space="preserve"> </w:t>
      </w:r>
      <w:proofErr w:type="spellStart"/>
      <w:r>
        <w:t>proyek</w:t>
      </w:r>
      <w:proofErr w:type="spellEnd"/>
      <w:r>
        <w:t>.</w:t>
      </w:r>
    </w:p>
    <w:p w14:paraId="56041EB7" w14:textId="77777777" w:rsidR="009C6169" w:rsidRDefault="009C6169">
      <w:pPr>
        <w:spacing w:after="80" w:line="360" w:lineRule="auto"/>
        <w:ind w:left="567" w:hanging="567"/>
        <w:jc w:val="both"/>
      </w:pPr>
    </w:p>
    <w:p w14:paraId="0EB47E61" w14:textId="77777777" w:rsidR="00BB79FE" w:rsidRDefault="009D0DC8">
      <w:pPr>
        <w:keepNext/>
        <w:spacing w:after="80" w:line="360" w:lineRule="auto"/>
        <w:jc w:val="both"/>
      </w:pPr>
      <w:proofErr w:type="spellStart"/>
      <w:r>
        <w:rPr>
          <w:b/>
        </w:rPr>
        <w:t>Pernyataan</w:t>
      </w:r>
      <w:proofErr w:type="spellEnd"/>
      <w:r>
        <w:rPr>
          <w:b/>
        </w:rPr>
        <w:t xml:space="preserve"> </w:t>
      </w:r>
      <w:proofErr w:type="spellStart"/>
      <w:r>
        <w:rPr>
          <w:b/>
        </w:rPr>
        <w:t>Penggunaan</w:t>
      </w:r>
      <w:proofErr w:type="spellEnd"/>
      <w:r>
        <w:rPr>
          <w:b/>
        </w:rPr>
        <w:t xml:space="preserve"> AI</w:t>
      </w:r>
    </w:p>
    <w:p w14:paraId="3D61136C" w14:textId="77777777" w:rsidR="00BB79FE" w:rsidRDefault="009D0DC8">
      <w:pPr>
        <w:spacing w:after="120" w:line="360" w:lineRule="auto"/>
        <w:ind w:firstLine="567"/>
        <w:jc w:val="both"/>
      </w:pPr>
      <w:r>
        <w:t>Claude digunakan sebagai alat bantu dalam menyusun struktur dokumen, mer</w:t>
      </w:r>
      <w:r>
        <w:t>umuskan kalimat kebutuhan dari notulen wawancara, serta menggambar diagram. Seluruh hasil keluaran telah ditinjau oleh tim dan wajib dikonfirmasi kepada klien sebelum mendapatkan persetujuan akhir. Data klien tidak disebarkan.</w:t>
      </w:r>
    </w:p>
    <w:p w14:paraId="5032FB50" w14:textId="77777777" w:rsidR="00BB79FE" w:rsidRDefault="009D0DC8">
      <w:r>
        <w:br w:type="page"/>
      </w:r>
    </w:p>
    <w:p w14:paraId="4EE0072D" w14:textId="77777777" w:rsidR="00BB79FE" w:rsidRDefault="009D0DC8">
      <w:pPr>
        <w:pStyle w:val="Heading1"/>
      </w:pPr>
      <w:r>
        <w:lastRenderedPageBreak/>
        <w:t>LAMPIRAN A</w:t>
      </w:r>
      <w:r>
        <w:br/>
      </w:r>
      <w:r>
        <w:t>BUKTI PENGUMPULA</w:t>
      </w:r>
      <w:r>
        <w:t>N KEBUTUHAN</w:t>
      </w:r>
    </w:p>
    <w:p w14:paraId="03801E65" w14:textId="77777777" w:rsidR="00BB79FE" w:rsidRDefault="009D0DC8">
      <w:pPr>
        <w:spacing w:after="80" w:line="360" w:lineRule="auto"/>
        <w:jc w:val="both"/>
      </w:pPr>
      <w:r>
        <w:t>Notulen W-01 terlampir pada Dokumen 01 Bagian I (Record Pertemuan 1). Berikut ringkasan notulen W-02.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2381"/>
        <w:gridCol w:w="6123"/>
      </w:tblGrid>
      <w:tr w:rsidR="00BB79FE" w14:paraId="70A75E8F" w14:textId="77777777">
        <w:trPr>
          <w:cantSplit/>
          <w:jc w:val="center"/>
        </w:trPr>
        <w:tc>
          <w:tcPr>
            <w:tcW w:w="2381" w:type="dxa"/>
            <w:shd w:val="clear" w:color="auto" w:fill="D9E2F3"/>
            <w:vAlign w:val="center"/>
          </w:tcPr>
          <w:p w14:paraId="651AC262" w14:textId="77777777" w:rsidR="00BB79FE" w:rsidRDefault="009D0DC8">
            <w:pPr>
              <w:spacing w:after="0" w:line="240" w:lineRule="auto"/>
            </w:pPr>
            <w:r>
              <w:rPr>
                <w:b/>
                <w:sz w:val="22"/>
              </w:rPr>
              <w:t>Kode / Teknik</w:t>
            </w:r>
          </w:p>
        </w:tc>
        <w:tc>
          <w:tcPr>
            <w:tcW w:w="6123" w:type="dxa"/>
            <w:vAlign w:val="center"/>
          </w:tcPr>
          <w:p w14:paraId="4EA0248F" w14:textId="77777777" w:rsidR="00BB79FE" w:rsidRDefault="009D0DC8">
            <w:pPr>
              <w:spacing w:after="0" w:line="240" w:lineRule="auto"/>
            </w:pPr>
            <w:r>
              <w:rPr>
                <w:sz w:val="22"/>
              </w:rPr>
              <w:t>W-02 / Wawancara lanjutan</w:t>
            </w:r>
          </w:p>
        </w:tc>
      </w:tr>
      <w:tr w:rsidR="00BB79FE" w14:paraId="62B04DEB" w14:textId="77777777">
        <w:trPr>
          <w:cantSplit/>
          <w:jc w:val="center"/>
        </w:trPr>
        <w:tc>
          <w:tcPr>
            <w:tcW w:w="2381" w:type="dxa"/>
            <w:shd w:val="clear" w:color="auto" w:fill="D9E2F3"/>
            <w:vAlign w:val="center"/>
          </w:tcPr>
          <w:p w14:paraId="5FE38145" w14:textId="77777777" w:rsidR="00BB79FE" w:rsidRDefault="009D0DC8">
            <w:pPr>
              <w:spacing w:after="0" w:line="240" w:lineRule="auto"/>
            </w:pPr>
            <w:r>
              <w:rPr>
                <w:b/>
                <w:sz w:val="22"/>
              </w:rPr>
              <w:t>Tanggal &amp; Tempat</w:t>
            </w:r>
          </w:p>
        </w:tc>
        <w:tc>
          <w:tcPr>
            <w:tcW w:w="6123" w:type="dxa"/>
            <w:vAlign w:val="center"/>
          </w:tcPr>
          <w:p w14:paraId="35E30E81" w14:textId="3E199EA3" w:rsidR="00BB79FE" w:rsidRDefault="009C6169">
            <w:pPr>
              <w:spacing w:after="0" w:line="240" w:lineRule="auto"/>
            </w:pPr>
            <w:r>
              <w:rPr>
                <w:sz w:val="22"/>
              </w:rPr>
              <w:t xml:space="preserve">24 </w:t>
            </w:r>
            <w:proofErr w:type="spellStart"/>
            <w:r w:rsidR="009D0DC8">
              <w:rPr>
                <w:sz w:val="22"/>
              </w:rPr>
              <w:t>Oktober</w:t>
            </w:r>
            <w:proofErr w:type="spellEnd"/>
            <w:r w:rsidR="009D0DC8">
              <w:rPr>
                <w:sz w:val="22"/>
              </w:rPr>
              <w:t xml:space="preserve"> 2026 (</w:t>
            </w:r>
            <w:proofErr w:type="spellStart"/>
            <w:r w:rsidR="009D0DC8">
              <w:rPr>
                <w:sz w:val="22"/>
              </w:rPr>
              <w:t>Minggu</w:t>
            </w:r>
            <w:proofErr w:type="spellEnd"/>
            <w:r w:rsidR="009D0DC8">
              <w:rPr>
                <w:sz w:val="22"/>
              </w:rPr>
              <w:t xml:space="preserve"> 5)</w:t>
            </w:r>
            <w:r w:rsidR="0080206E">
              <w:rPr>
                <w:sz w:val="22"/>
              </w:rPr>
              <w:t>,</w:t>
            </w:r>
            <w:r w:rsidR="009D0DC8">
              <w:rPr>
                <w:sz w:val="22"/>
              </w:rPr>
              <w:t xml:space="preserve"> daring</w:t>
            </w:r>
          </w:p>
        </w:tc>
      </w:tr>
      <w:tr w:rsidR="00BB79FE" w14:paraId="1F51BC0F" w14:textId="77777777">
        <w:trPr>
          <w:cantSplit/>
          <w:jc w:val="center"/>
        </w:trPr>
        <w:tc>
          <w:tcPr>
            <w:tcW w:w="2381" w:type="dxa"/>
            <w:shd w:val="clear" w:color="auto" w:fill="D9E2F3"/>
            <w:vAlign w:val="center"/>
          </w:tcPr>
          <w:p w14:paraId="20AA0F28" w14:textId="77777777" w:rsidR="00BB79FE" w:rsidRDefault="009D0DC8">
            <w:pPr>
              <w:spacing w:after="0" w:line="240" w:lineRule="auto"/>
            </w:pPr>
            <w:r>
              <w:rPr>
                <w:b/>
                <w:sz w:val="22"/>
              </w:rPr>
              <w:t>Narasumber</w:t>
            </w:r>
          </w:p>
        </w:tc>
        <w:tc>
          <w:tcPr>
            <w:tcW w:w="6123" w:type="dxa"/>
            <w:vAlign w:val="center"/>
          </w:tcPr>
          <w:p w14:paraId="371442C1" w14:textId="77777777" w:rsidR="00BB79FE" w:rsidRDefault="009D0DC8">
            <w:pPr>
              <w:spacing w:after="0" w:line="240" w:lineRule="auto"/>
            </w:pPr>
            <w:r>
              <w:rPr>
                <w:sz w:val="22"/>
              </w:rPr>
              <w:t xml:space="preserve">Sandi Wahyudi, pemilik </w:t>
            </w:r>
            <w:r>
              <w:rPr>
                <w:sz w:val="22"/>
              </w:rPr>
              <w:t>rentlaptop.id</w:t>
            </w:r>
          </w:p>
        </w:tc>
      </w:tr>
      <w:tr w:rsidR="00BB79FE" w14:paraId="4B5850D2" w14:textId="77777777">
        <w:trPr>
          <w:cantSplit/>
          <w:jc w:val="center"/>
        </w:trPr>
        <w:tc>
          <w:tcPr>
            <w:tcW w:w="2381" w:type="dxa"/>
            <w:shd w:val="clear" w:color="auto" w:fill="D9E2F3"/>
            <w:vAlign w:val="center"/>
          </w:tcPr>
          <w:p w14:paraId="1DA84C0A" w14:textId="77777777" w:rsidR="00BB79FE" w:rsidRDefault="009D0DC8">
            <w:pPr>
              <w:spacing w:after="0" w:line="240" w:lineRule="auto"/>
            </w:pPr>
            <w:r>
              <w:rPr>
                <w:b/>
                <w:sz w:val="22"/>
              </w:rPr>
              <w:t>Pewawancara</w:t>
            </w:r>
          </w:p>
        </w:tc>
        <w:tc>
          <w:tcPr>
            <w:tcW w:w="6123" w:type="dxa"/>
            <w:vAlign w:val="center"/>
          </w:tcPr>
          <w:p w14:paraId="5C79E523" w14:textId="5F2BADD4" w:rsidR="00BB79FE" w:rsidRDefault="009D0DC8">
            <w:pPr>
              <w:spacing w:after="0" w:line="240" w:lineRule="auto"/>
            </w:pPr>
            <w:r>
              <w:rPr>
                <w:sz w:val="22"/>
              </w:rPr>
              <w:t xml:space="preserve">Bidadari </w:t>
            </w:r>
            <w:proofErr w:type="spellStart"/>
            <w:r>
              <w:rPr>
                <w:sz w:val="22"/>
              </w:rPr>
              <w:t>Surga</w:t>
            </w:r>
            <w:proofErr w:type="spellEnd"/>
            <w:r>
              <w:rPr>
                <w:sz w:val="22"/>
              </w:rPr>
              <w:t xml:space="preserve"> Firdausi, Salwa Sara</w:t>
            </w:r>
            <w:r w:rsidR="009C6169">
              <w:rPr>
                <w:sz w:val="22"/>
              </w:rPr>
              <w:t xml:space="preserve"> P</w:t>
            </w:r>
            <w:r>
              <w:rPr>
                <w:sz w:val="22"/>
              </w:rPr>
              <w:t xml:space="preserve">utri, </w:t>
            </w:r>
            <w:r w:rsidR="00DF2F2D">
              <w:rPr>
                <w:sz w:val="22"/>
              </w:rPr>
              <w:t xml:space="preserve">Siti </w:t>
            </w:r>
            <w:proofErr w:type="spellStart"/>
            <w:r w:rsidR="00DF2F2D">
              <w:rPr>
                <w:sz w:val="22"/>
              </w:rPr>
              <w:t>Nazua</w:t>
            </w:r>
            <w:proofErr w:type="spellEnd"/>
          </w:p>
        </w:tc>
      </w:tr>
    </w:tbl>
    <w:p w14:paraId="162171B7" w14:textId="77777777" w:rsidR="00BB79FE" w:rsidRDefault="00BB79FE">
      <w:pPr>
        <w:spacing w:after="0" w:line="16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624"/>
        <w:gridCol w:w="3175"/>
        <w:gridCol w:w="4706"/>
      </w:tblGrid>
      <w:tr w:rsidR="00BB79FE" w14:paraId="6F5FAF63" w14:textId="77777777">
        <w:trPr>
          <w:cantSplit/>
          <w:tblHeader/>
          <w:jc w:val="center"/>
        </w:trPr>
        <w:tc>
          <w:tcPr>
            <w:tcW w:w="624" w:type="dxa"/>
            <w:shd w:val="clear" w:color="auto" w:fill="D9E2F3"/>
            <w:vAlign w:val="center"/>
          </w:tcPr>
          <w:p w14:paraId="1C1442C3" w14:textId="77777777" w:rsidR="00BB79FE" w:rsidRDefault="009D0DC8">
            <w:pPr>
              <w:spacing w:after="0" w:line="240" w:lineRule="auto"/>
              <w:jc w:val="center"/>
            </w:pPr>
            <w:r>
              <w:rPr>
                <w:b/>
                <w:sz w:val="22"/>
              </w:rPr>
              <w:t>No</w:t>
            </w:r>
          </w:p>
        </w:tc>
        <w:tc>
          <w:tcPr>
            <w:tcW w:w="3175" w:type="dxa"/>
            <w:shd w:val="clear" w:color="auto" w:fill="D9E2F3"/>
            <w:vAlign w:val="center"/>
          </w:tcPr>
          <w:p w14:paraId="5051FF0B" w14:textId="77777777" w:rsidR="00BB79FE" w:rsidRDefault="009D0DC8">
            <w:pPr>
              <w:spacing w:after="0" w:line="240" w:lineRule="auto"/>
              <w:jc w:val="center"/>
            </w:pPr>
            <w:r>
              <w:rPr>
                <w:b/>
                <w:sz w:val="22"/>
              </w:rPr>
              <w:t>Pertanyaan</w:t>
            </w:r>
          </w:p>
        </w:tc>
        <w:tc>
          <w:tcPr>
            <w:tcW w:w="4706" w:type="dxa"/>
            <w:shd w:val="clear" w:color="auto" w:fill="D9E2F3"/>
            <w:vAlign w:val="center"/>
          </w:tcPr>
          <w:p w14:paraId="74B2186B" w14:textId="77777777" w:rsidR="00BB79FE" w:rsidRDefault="009D0DC8">
            <w:pPr>
              <w:spacing w:after="0" w:line="240" w:lineRule="auto"/>
              <w:jc w:val="center"/>
            </w:pPr>
            <w:r>
              <w:rPr>
                <w:b/>
                <w:sz w:val="22"/>
              </w:rPr>
              <w:t>Jawaban / Temuan</w:t>
            </w:r>
          </w:p>
        </w:tc>
      </w:tr>
      <w:tr w:rsidR="00BB79FE" w14:paraId="5D5BC338" w14:textId="77777777">
        <w:trPr>
          <w:cantSplit/>
          <w:jc w:val="center"/>
        </w:trPr>
        <w:tc>
          <w:tcPr>
            <w:tcW w:w="624" w:type="dxa"/>
            <w:vAlign w:val="center"/>
          </w:tcPr>
          <w:p w14:paraId="44D8662C" w14:textId="77777777" w:rsidR="00BB79FE" w:rsidRDefault="009D0DC8">
            <w:pPr>
              <w:spacing w:after="0" w:line="240" w:lineRule="auto"/>
              <w:jc w:val="center"/>
            </w:pPr>
            <w:r>
              <w:rPr>
                <w:sz w:val="22"/>
              </w:rPr>
              <w:t>1</w:t>
            </w:r>
          </w:p>
        </w:tc>
        <w:tc>
          <w:tcPr>
            <w:tcW w:w="3175" w:type="dxa"/>
            <w:vAlign w:val="center"/>
          </w:tcPr>
          <w:p w14:paraId="3CD46D8B" w14:textId="77777777" w:rsidR="00BB79FE" w:rsidRDefault="009D0DC8">
            <w:pPr>
              <w:spacing w:after="0" w:line="240" w:lineRule="auto"/>
            </w:pPr>
            <w:r>
              <w:rPr>
                <w:sz w:val="22"/>
              </w:rPr>
              <w:t>Ekspektasi apa terhadap website yang dibuat?</w:t>
            </w:r>
          </w:p>
        </w:tc>
        <w:tc>
          <w:tcPr>
            <w:tcW w:w="4706" w:type="dxa"/>
            <w:vAlign w:val="center"/>
          </w:tcPr>
          <w:p w14:paraId="3C7B32E1" w14:textId="77777777" w:rsidR="00BB79FE" w:rsidRDefault="009D0DC8">
            <w:pPr>
              <w:spacing w:after="0" w:line="240" w:lineRule="auto"/>
            </w:pPr>
            <w:r>
              <w:rPr>
                <w:sz w:val="22"/>
              </w:rPr>
              <w:t>Tampilan profesional dan minimalis.</w:t>
            </w:r>
          </w:p>
        </w:tc>
      </w:tr>
      <w:tr w:rsidR="00BB79FE" w14:paraId="0146CE2B" w14:textId="77777777">
        <w:trPr>
          <w:cantSplit/>
          <w:jc w:val="center"/>
        </w:trPr>
        <w:tc>
          <w:tcPr>
            <w:tcW w:w="624" w:type="dxa"/>
            <w:vAlign w:val="center"/>
          </w:tcPr>
          <w:p w14:paraId="245D2140" w14:textId="77777777" w:rsidR="00BB79FE" w:rsidRDefault="009D0DC8">
            <w:pPr>
              <w:spacing w:after="0" w:line="240" w:lineRule="auto"/>
              <w:jc w:val="center"/>
            </w:pPr>
            <w:r>
              <w:rPr>
                <w:sz w:val="22"/>
              </w:rPr>
              <w:t>2</w:t>
            </w:r>
          </w:p>
        </w:tc>
        <w:tc>
          <w:tcPr>
            <w:tcW w:w="3175" w:type="dxa"/>
            <w:vAlign w:val="center"/>
          </w:tcPr>
          <w:p w14:paraId="23D148ED" w14:textId="77777777" w:rsidR="00BB79FE" w:rsidRDefault="009D0DC8">
            <w:pPr>
              <w:spacing w:after="0" w:line="240" w:lineRule="auto"/>
            </w:pPr>
            <w:r>
              <w:rPr>
                <w:sz w:val="22"/>
              </w:rPr>
              <w:t xml:space="preserve">Data apa yang harus diisi </w:t>
            </w:r>
            <w:r>
              <w:rPr>
                <w:sz w:val="22"/>
              </w:rPr>
              <w:t>penyewa?</w:t>
            </w:r>
          </w:p>
        </w:tc>
        <w:tc>
          <w:tcPr>
            <w:tcW w:w="4706" w:type="dxa"/>
            <w:vAlign w:val="center"/>
          </w:tcPr>
          <w:p w14:paraId="2EE77A2D" w14:textId="77777777" w:rsidR="00BB79FE" w:rsidRDefault="009D0DC8">
            <w:pPr>
              <w:spacing w:after="0" w:line="240" w:lineRule="auto"/>
            </w:pPr>
            <w:r>
              <w:rPr>
                <w:sz w:val="22"/>
              </w:rPr>
              <w:t>Nama lengkap, nomor telepon, dan alamat. Pada Google Form: nama lengkap, kontak penyewa, kontak keluarga, Instagram, LinkedIn, alamat kantor dan rumah, alasan menyewa, dan jumlah hari.</w:t>
            </w:r>
          </w:p>
        </w:tc>
      </w:tr>
      <w:tr w:rsidR="00BB79FE" w14:paraId="643167FD" w14:textId="77777777">
        <w:trPr>
          <w:cantSplit/>
          <w:jc w:val="center"/>
        </w:trPr>
        <w:tc>
          <w:tcPr>
            <w:tcW w:w="624" w:type="dxa"/>
            <w:vAlign w:val="center"/>
          </w:tcPr>
          <w:p w14:paraId="145FF57B" w14:textId="77777777" w:rsidR="00BB79FE" w:rsidRDefault="009D0DC8">
            <w:pPr>
              <w:spacing w:after="0" w:line="240" w:lineRule="auto"/>
              <w:jc w:val="center"/>
            </w:pPr>
            <w:r>
              <w:rPr>
                <w:sz w:val="22"/>
              </w:rPr>
              <w:t>3</w:t>
            </w:r>
          </w:p>
        </w:tc>
        <w:tc>
          <w:tcPr>
            <w:tcW w:w="3175" w:type="dxa"/>
            <w:vAlign w:val="center"/>
          </w:tcPr>
          <w:p w14:paraId="40592974" w14:textId="77777777" w:rsidR="00BB79FE" w:rsidRDefault="009D0DC8">
            <w:pPr>
              <w:spacing w:after="0" w:line="240" w:lineRule="auto"/>
            </w:pPr>
            <w:r>
              <w:rPr>
                <w:sz w:val="22"/>
              </w:rPr>
              <w:t>Bagaimana penyewa mengetahui unit tersedia atau tidak?</w:t>
            </w:r>
          </w:p>
        </w:tc>
        <w:tc>
          <w:tcPr>
            <w:tcW w:w="4706" w:type="dxa"/>
            <w:vAlign w:val="center"/>
          </w:tcPr>
          <w:p w14:paraId="37982E35" w14:textId="77777777" w:rsidR="00BB79FE" w:rsidRDefault="009D0DC8">
            <w:pPr>
              <w:spacing w:after="0" w:line="240" w:lineRule="auto"/>
            </w:pPr>
            <w:r>
              <w:rPr>
                <w:sz w:val="22"/>
              </w:rPr>
              <w:t>Bias</w:t>
            </w:r>
            <w:r>
              <w:rPr>
                <w:sz w:val="22"/>
              </w:rPr>
              <w:t>anya penyewa bertanya dulu. Di website sebaiknya ditunjukkan unit yang tersedia atau disewa, dengan status pemesanan.</w:t>
            </w:r>
          </w:p>
        </w:tc>
      </w:tr>
      <w:tr w:rsidR="00BB79FE" w14:paraId="1A3586AE" w14:textId="77777777">
        <w:trPr>
          <w:cantSplit/>
          <w:jc w:val="center"/>
        </w:trPr>
        <w:tc>
          <w:tcPr>
            <w:tcW w:w="624" w:type="dxa"/>
            <w:vAlign w:val="center"/>
          </w:tcPr>
          <w:p w14:paraId="566F52B7" w14:textId="77777777" w:rsidR="00BB79FE" w:rsidRDefault="009D0DC8">
            <w:pPr>
              <w:spacing w:after="0" w:line="240" w:lineRule="auto"/>
              <w:jc w:val="center"/>
            </w:pPr>
            <w:r>
              <w:rPr>
                <w:sz w:val="22"/>
              </w:rPr>
              <w:t>4</w:t>
            </w:r>
          </w:p>
        </w:tc>
        <w:tc>
          <w:tcPr>
            <w:tcW w:w="3175" w:type="dxa"/>
            <w:vAlign w:val="center"/>
          </w:tcPr>
          <w:p w14:paraId="07C50F59" w14:textId="77777777" w:rsidR="00BB79FE" w:rsidRDefault="009D0DC8">
            <w:pPr>
              <w:spacing w:after="0" w:line="240" w:lineRule="auto"/>
            </w:pPr>
            <w:r>
              <w:rPr>
                <w:sz w:val="22"/>
              </w:rPr>
              <w:t>Berapa denda dan harga sewa?</w:t>
            </w:r>
          </w:p>
        </w:tc>
        <w:tc>
          <w:tcPr>
            <w:tcW w:w="4706" w:type="dxa"/>
            <w:vAlign w:val="center"/>
          </w:tcPr>
          <w:p w14:paraId="2DEA8D25" w14:textId="77777777" w:rsidR="00BB79FE" w:rsidRDefault="009D0DC8">
            <w:pPr>
              <w:spacing w:after="0" w:line="240" w:lineRule="auto"/>
            </w:pPr>
            <w:r>
              <w:rPr>
                <w:sz w:val="22"/>
              </w:rPr>
              <w:t>Denda nominalnya sama untuk semua laptop. Harian laptop biasa 150 (ribu) per hari, laptop gaming 250 (ribu</w:t>
            </w:r>
            <w:r>
              <w:rPr>
                <w:sz w:val="22"/>
              </w:rPr>
              <w:t>) per hari.</w:t>
            </w:r>
          </w:p>
        </w:tc>
      </w:tr>
      <w:tr w:rsidR="00BB79FE" w14:paraId="1DE07E3F" w14:textId="77777777">
        <w:trPr>
          <w:cantSplit/>
          <w:jc w:val="center"/>
        </w:trPr>
        <w:tc>
          <w:tcPr>
            <w:tcW w:w="624" w:type="dxa"/>
            <w:vAlign w:val="center"/>
          </w:tcPr>
          <w:p w14:paraId="127C8A92" w14:textId="77777777" w:rsidR="00BB79FE" w:rsidRDefault="009D0DC8">
            <w:pPr>
              <w:spacing w:after="0" w:line="240" w:lineRule="auto"/>
              <w:jc w:val="center"/>
            </w:pPr>
            <w:r>
              <w:rPr>
                <w:sz w:val="22"/>
              </w:rPr>
              <w:t>5</w:t>
            </w:r>
          </w:p>
        </w:tc>
        <w:tc>
          <w:tcPr>
            <w:tcW w:w="3175" w:type="dxa"/>
            <w:vAlign w:val="center"/>
          </w:tcPr>
          <w:p w14:paraId="4EDCAFD8" w14:textId="77777777" w:rsidR="00BB79FE" w:rsidRDefault="009D0DC8">
            <w:pPr>
              <w:spacing w:after="0" w:line="240" w:lineRule="auto"/>
            </w:pPr>
            <w:r>
              <w:rPr>
                <w:sz w:val="22"/>
              </w:rPr>
              <w:t>Siapa yang mengelola data?</w:t>
            </w:r>
          </w:p>
        </w:tc>
        <w:tc>
          <w:tcPr>
            <w:tcW w:w="4706" w:type="dxa"/>
            <w:vAlign w:val="center"/>
          </w:tcPr>
          <w:p w14:paraId="0352E324" w14:textId="77777777" w:rsidR="00BB79FE" w:rsidRDefault="009D0DC8">
            <w:pPr>
              <w:spacing w:after="0" w:line="240" w:lineRule="auto"/>
            </w:pPr>
            <w:r>
              <w:rPr>
                <w:sz w:val="22"/>
              </w:rPr>
              <w:t>Kak Sandi sendiri.</w:t>
            </w:r>
          </w:p>
        </w:tc>
      </w:tr>
      <w:tr w:rsidR="00BB79FE" w14:paraId="2A7A49D3" w14:textId="77777777">
        <w:trPr>
          <w:cantSplit/>
          <w:jc w:val="center"/>
        </w:trPr>
        <w:tc>
          <w:tcPr>
            <w:tcW w:w="624" w:type="dxa"/>
            <w:vAlign w:val="center"/>
          </w:tcPr>
          <w:p w14:paraId="48580A22" w14:textId="77777777" w:rsidR="00BB79FE" w:rsidRDefault="009D0DC8">
            <w:pPr>
              <w:spacing w:after="0" w:line="240" w:lineRule="auto"/>
              <w:jc w:val="center"/>
            </w:pPr>
            <w:r>
              <w:rPr>
                <w:sz w:val="22"/>
              </w:rPr>
              <w:t>6</w:t>
            </w:r>
          </w:p>
        </w:tc>
        <w:tc>
          <w:tcPr>
            <w:tcW w:w="3175" w:type="dxa"/>
            <w:vAlign w:val="center"/>
          </w:tcPr>
          <w:p w14:paraId="7489A39F" w14:textId="77777777" w:rsidR="00BB79FE" w:rsidRDefault="009D0DC8">
            <w:pPr>
              <w:spacing w:after="0" w:line="240" w:lineRule="auto"/>
            </w:pPr>
            <w:r>
              <w:rPr>
                <w:sz w:val="22"/>
              </w:rPr>
              <w:t>Bagaimana jika laptop rusak atau hilang?</w:t>
            </w:r>
          </w:p>
        </w:tc>
        <w:tc>
          <w:tcPr>
            <w:tcW w:w="4706" w:type="dxa"/>
            <w:vAlign w:val="center"/>
          </w:tcPr>
          <w:p w14:paraId="5F5712D4" w14:textId="5E22C44E" w:rsidR="00BB79FE" w:rsidRDefault="009D0DC8">
            <w:pPr>
              <w:spacing w:after="0" w:line="240" w:lineRule="auto"/>
            </w:pPr>
            <w:proofErr w:type="spellStart"/>
            <w:r>
              <w:rPr>
                <w:sz w:val="22"/>
              </w:rPr>
              <w:t>Diselidiki</w:t>
            </w:r>
            <w:proofErr w:type="spellEnd"/>
            <w:r>
              <w:rPr>
                <w:sz w:val="22"/>
              </w:rPr>
              <w:t xml:space="preserve"> dulu</w:t>
            </w:r>
            <w:r w:rsidR="0080206E">
              <w:rPr>
                <w:sz w:val="22"/>
              </w:rPr>
              <w:t>,</w:t>
            </w:r>
            <w:r>
              <w:rPr>
                <w:sz w:val="22"/>
              </w:rPr>
              <w:t xml:space="preserve"> </w:t>
            </w:r>
            <w:proofErr w:type="spellStart"/>
            <w:r>
              <w:rPr>
                <w:sz w:val="22"/>
              </w:rPr>
              <w:t>bila</w:t>
            </w:r>
            <w:proofErr w:type="spellEnd"/>
            <w:r>
              <w:rPr>
                <w:sz w:val="22"/>
              </w:rPr>
              <w:t xml:space="preserve"> </w:t>
            </w:r>
            <w:proofErr w:type="spellStart"/>
            <w:r>
              <w:rPr>
                <w:sz w:val="22"/>
              </w:rPr>
              <w:t>penyewa</w:t>
            </w:r>
            <w:proofErr w:type="spellEnd"/>
            <w:r>
              <w:rPr>
                <w:sz w:val="22"/>
              </w:rPr>
              <w:t xml:space="preserve"> </w:t>
            </w:r>
            <w:proofErr w:type="spellStart"/>
            <w:r>
              <w:rPr>
                <w:sz w:val="22"/>
              </w:rPr>
              <w:t>mengaku</w:t>
            </w:r>
            <w:proofErr w:type="spellEnd"/>
            <w:r>
              <w:rPr>
                <w:sz w:val="22"/>
              </w:rPr>
              <w:t>, dibuat perjanjian ganti rugi di atas materai.</w:t>
            </w:r>
          </w:p>
        </w:tc>
      </w:tr>
      <w:tr w:rsidR="00BB79FE" w14:paraId="69D1F0D9" w14:textId="77777777">
        <w:trPr>
          <w:cantSplit/>
          <w:jc w:val="center"/>
        </w:trPr>
        <w:tc>
          <w:tcPr>
            <w:tcW w:w="624" w:type="dxa"/>
            <w:vAlign w:val="center"/>
          </w:tcPr>
          <w:p w14:paraId="306EF254" w14:textId="77777777" w:rsidR="00BB79FE" w:rsidRDefault="009D0DC8">
            <w:pPr>
              <w:spacing w:after="0" w:line="240" w:lineRule="auto"/>
              <w:jc w:val="center"/>
            </w:pPr>
            <w:r>
              <w:rPr>
                <w:sz w:val="22"/>
              </w:rPr>
              <w:t>7</w:t>
            </w:r>
          </w:p>
        </w:tc>
        <w:tc>
          <w:tcPr>
            <w:tcW w:w="3175" w:type="dxa"/>
            <w:vAlign w:val="center"/>
          </w:tcPr>
          <w:p w14:paraId="2B534FB7" w14:textId="77777777" w:rsidR="00BB79FE" w:rsidRDefault="009D0DC8">
            <w:pPr>
              <w:spacing w:after="0" w:line="240" w:lineRule="auto"/>
            </w:pPr>
            <w:r>
              <w:rPr>
                <w:sz w:val="22"/>
              </w:rPr>
              <w:t>Bagaimana pencatatan saat ini?</w:t>
            </w:r>
          </w:p>
        </w:tc>
        <w:tc>
          <w:tcPr>
            <w:tcW w:w="4706" w:type="dxa"/>
            <w:vAlign w:val="center"/>
          </w:tcPr>
          <w:p w14:paraId="3625F918" w14:textId="77777777" w:rsidR="00BB79FE" w:rsidRDefault="009D0DC8">
            <w:pPr>
              <w:spacing w:after="0" w:line="240" w:lineRule="auto"/>
            </w:pPr>
            <w:r>
              <w:rPr>
                <w:sz w:val="22"/>
              </w:rPr>
              <w:t xml:space="preserve">Manual menggunakan </w:t>
            </w:r>
            <w:r>
              <w:rPr>
                <w:sz w:val="22"/>
              </w:rPr>
              <w:t>spreadsheet.</w:t>
            </w:r>
          </w:p>
        </w:tc>
      </w:tr>
      <w:tr w:rsidR="00BB79FE" w14:paraId="50253533" w14:textId="77777777">
        <w:trPr>
          <w:cantSplit/>
          <w:jc w:val="center"/>
        </w:trPr>
        <w:tc>
          <w:tcPr>
            <w:tcW w:w="624" w:type="dxa"/>
            <w:vAlign w:val="center"/>
          </w:tcPr>
          <w:p w14:paraId="36119A96" w14:textId="77777777" w:rsidR="00BB79FE" w:rsidRDefault="009D0DC8">
            <w:pPr>
              <w:spacing w:after="0" w:line="240" w:lineRule="auto"/>
              <w:jc w:val="center"/>
            </w:pPr>
            <w:r>
              <w:rPr>
                <w:sz w:val="22"/>
              </w:rPr>
              <w:t>8</w:t>
            </w:r>
          </w:p>
        </w:tc>
        <w:tc>
          <w:tcPr>
            <w:tcW w:w="3175" w:type="dxa"/>
            <w:vAlign w:val="center"/>
          </w:tcPr>
          <w:p w14:paraId="5C643998" w14:textId="77777777" w:rsidR="00BB79FE" w:rsidRDefault="009D0DC8">
            <w:pPr>
              <w:spacing w:after="0" w:line="240" w:lineRule="auto"/>
            </w:pPr>
            <w:r>
              <w:rPr>
                <w:sz w:val="22"/>
              </w:rPr>
              <w:t>Pertanyaan apa yang paling sering diajukan penyewa?</w:t>
            </w:r>
          </w:p>
        </w:tc>
        <w:tc>
          <w:tcPr>
            <w:tcW w:w="4706" w:type="dxa"/>
            <w:vAlign w:val="center"/>
          </w:tcPr>
          <w:p w14:paraId="0C02528A" w14:textId="77777777" w:rsidR="00BB79FE" w:rsidRDefault="009D0DC8">
            <w:pPr>
              <w:spacing w:after="0" w:line="240" w:lineRule="auto"/>
            </w:pPr>
            <w:r>
              <w:rPr>
                <w:sz w:val="22"/>
              </w:rPr>
              <w:t>Laptop apa yang ready hari ini.</w:t>
            </w:r>
          </w:p>
        </w:tc>
      </w:tr>
      <w:tr w:rsidR="00BB79FE" w14:paraId="35245C4A" w14:textId="77777777">
        <w:trPr>
          <w:cantSplit/>
          <w:jc w:val="center"/>
        </w:trPr>
        <w:tc>
          <w:tcPr>
            <w:tcW w:w="624" w:type="dxa"/>
            <w:vAlign w:val="center"/>
          </w:tcPr>
          <w:p w14:paraId="3E76C0CA" w14:textId="77777777" w:rsidR="00BB79FE" w:rsidRDefault="009D0DC8">
            <w:pPr>
              <w:spacing w:after="0" w:line="240" w:lineRule="auto"/>
              <w:jc w:val="center"/>
            </w:pPr>
            <w:r>
              <w:rPr>
                <w:sz w:val="22"/>
              </w:rPr>
              <w:t>9</w:t>
            </w:r>
          </w:p>
        </w:tc>
        <w:tc>
          <w:tcPr>
            <w:tcW w:w="3175" w:type="dxa"/>
            <w:vAlign w:val="center"/>
          </w:tcPr>
          <w:p w14:paraId="6CCEE85C" w14:textId="77777777" w:rsidR="00BB79FE" w:rsidRDefault="009D0DC8">
            <w:pPr>
              <w:spacing w:after="0" w:line="240" w:lineRule="auto"/>
            </w:pPr>
            <w:r>
              <w:rPr>
                <w:sz w:val="22"/>
              </w:rPr>
              <w:t>Status pemesanan apa yang perlu dicatat?</w:t>
            </w:r>
          </w:p>
        </w:tc>
        <w:tc>
          <w:tcPr>
            <w:tcW w:w="4706" w:type="dxa"/>
            <w:vAlign w:val="center"/>
          </w:tcPr>
          <w:p w14:paraId="58B50F9A" w14:textId="77777777" w:rsidR="00BB79FE" w:rsidRDefault="009D0DC8">
            <w:pPr>
              <w:spacing w:after="0" w:line="240" w:lineRule="auto"/>
            </w:pPr>
            <w:r>
              <w:rPr>
                <w:sz w:val="22"/>
              </w:rPr>
              <w:t>Konfirmasi, unit sedang disewa, lalu selesai.</w:t>
            </w:r>
          </w:p>
        </w:tc>
      </w:tr>
      <w:tr w:rsidR="00BB79FE" w14:paraId="6DE5B7A7" w14:textId="77777777">
        <w:trPr>
          <w:cantSplit/>
          <w:jc w:val="center"/>
        </w:trPr>
        <w:tc>
          <w:tcPr>
            <w:tcW w:w="624" w:type="dxa"/>
            <w:vAlign w:val="center"/>
          </w:tcPr>
          <w:p w14:paraId="4EF55873" w14:textId="77777777" w:rsidR="00BB79FE" w:rsidRDefault="009D0DC8">
            <w:pPr>
              <w:spacing w:after="0" w:line="240" w:lineRule="auto"/>
              <w:jc w:val="center"/>
            </w:pPr>
            <w:r>
              <w:rPr>
                <w:sz w:val="22"/>
              </w:rPr>
              <w:t>10</w:t>
            </w:r>
          </w:p>
        </w:tc>
        <w:tc>
          <w:tcPr>
            <w:tcW w:w="3175" w:type="dxa"/>
            <w:vAlign w:val="center"/>
          </w:tcPr>
          <w:p w14:paraId="354F1E40" w14:textId="77777777" w:rsidR="00BB79FE" w:rsidRDefault="009D0DC8">
            <w:pPr>
              <w:spacing w:after="0" w:line="240" w:lineRule="auto"/>
            </w:pPr>
            <w:r>
              <w:rPr>
                <w:sz w:val="22"/>
              </w:rPr>
              <w:t>Bahasa sistem?</w:t>
            </w:r>
          </w:p>
        </w:tc>
        <w:tc>
          <w:tcPr>
            <w:tcW w:w="4706" w:type="dxa"/>
            <w:vAlign w:val="center"/>
          </w:tcPr>
          <w:p w14:paraId="37485B5C" w14:textId="77777777" w:rsidR="00BB79FE" w:rsidRDefault="009D0DC8">
            <w:pPr>
              <w:spacing w:after="0" w:line="240" w:lineRule="auto"/>
            </w:pPr>
            <w:r>
              <w:rPr>
                <w:sz w:val="22"/>
              </w:rPr>
              <w:t>Bahasa Indonesia.</w:t>
            </w:r>
          </w:p>
        </w:tc>
      </w:tr>
      <w:tr w:rsidR="00BB79FE" w14:paraId="2F3D32BF" w14:textId="77777777">
        <w:trPr>
          <w:cantSplit/>
          <w:jc w:val="center"/>
        </w:trPr>
        <w:tc>
          <w:tcPr>
            <w:tcW w:w="624" w:type="dxa"/>
            <w:vAlign w:val="center"/>
          </w:tcPr>
          <w:p w14:paraId="20C37CB4" w14:textId="77777777" w:rsidR="00BB79FE" w:rsidRDefault="009D0DC8">
            <w:pPr>
              <w:spacing w:after="0" w:line="240" w:lineRule="auto"/>
              <w:jc w:val="center"/>
            </w:pPr>
            <w:r>
              <w:rPr>
                <w:sz w:val="22"/>
              </w:rPr>
              <w:t>11</w:t>
            </w:r>
          </w:p>
        </w:tc>
        <w:tc>
          <w:tcPr>
            <w:tcW w:w="3175" w:type="dxa"/>
            <w:vAlign w:val="center"/>
          </w:tcPr>
          <w:p w14:paraId="0693C2C3" w14:textId="77777777" w:rsidR="00BB79FE" w:rsidRDefault="009D0DC8">
            <w:pPr>
              <w:spacing w:after="0" w:line="240" w:lineRule="auto"/>
            </w:pPr>
            <w:r>
              <w:rPr>
                <w:sz w:val="22"/>
              </w:rPr>
              <w:t xml:space="preserve">Bagaimana jika sewa </w:t>
            </w:r>
            <w:r>
              <w:rPr>
                <w:sz w:val="22"/>
              </w:rPr>
              <w:t>diperpanjang atau dikembalikan lebih awal?</w:t>
            </w:r>
          </w:p>
        </w:tc>
        <w:tc>
          <w:tcPr>
            <w:tcW w:w="4706" w:type="dxa"/>
            <w:vAlign w:val="center"/>
          </w:tcPr>
          <w:p w14:paraId="6DA35D3F" w14:textId="6AFD4D8A" w:rsidR="00BB79FE" w:rsidRDefault="009D0DC8">
            <w:pPr>
              <w:spacing w:after="0" w:line="240" w:lineRule="auto"/>
            </w:pPr>
            <w:r>
              <w:rPr>
                <w:sz w:val="22"/>
              </w:rPr>
              <w:t xml:space="preserve">Data </w:t>
            </w:r>
            <w:proofErr w:type="spellStart"/>
            <w:r>
              <w:rPr>
                <w:sz w:val="22"/>
              </w:rPr>
              <w:t>diperbarui</w:t>
            </w:r>
            <w:proofErr w:type="spellEnd"/>
            <w:r w:rsidR="0080206E">
              <w:rPr>
                <w:sz w:val="22"/>
              </w:rPr>
              <w:t>,</w:t>
            </w:r>
            <w:r>
              <w:rPr>
                <w:sz w:val="22"/>
              </w:rPr>
              <w:t xml:space="preserve"> </w:t>
            </w:r>
            <w:proofErr w:type="spellStart"/>
            <w:r>
              <w:rPr>
                <w:sz w:val="22"/>
              </w:rPr>
              <w:t>tanggal</w:t>
            </w:r>
            <w:proofErr w:type="spellEnd"/>
            <w:r>
              <w:rPr>
                <w:sz w:val="22"/>
              </w:rPr>
              <w:t xml:space="preserve"> </w:t>
            </w:r>
            <w:proofErr w:type="spellStart"/>
            <w:r>
              <w:rPr>
                <w:sz w:val="22"/>
              </w:rPr>
              <w:t>diperpanjang</w:t>
            </w:r>
            <w:proofErr w:type="spellEnd"/>
            <w:r>
              <w:rPr>
                <w:sz w:val="22"/>
              </w:rPr>
              <w:t xml:space="preserve"> atau dipersingkat di Excel.</w:t>
            </w:r>
          </w:p>
        </w:tc>
      </w:tr>
      <w:tr w:rsidR="00BB79FE" w14:paraId="43C9DA84" w14:textId="77777777">
        <w:trPr>
          <w:cantSplit/>
          <w:jc w:val="center"/>
        </w:trPr>
        <w:tc>
          <w:tcPr>
            <w:tcW w:w="624" w:type="dxa"/>
            <w:vAlign w:val="center"/>
          </w:tcPr>
          <w:p w14:paraId="59D0A2C6" w14:textId="77777777" w:rsidR="00BB79FE" w:rsidRDefault="009D0DC8">
            <w:pPr>
              <w:spacing w:after="0" w:line="240" w:lineRule="auto"/>
              <w:jc w:val="center"/>
            </w:pPr>
            <w:r>
              <w:rPr>
                <w:sz w:val="22"/>
              </w:rPr>
              <w:t>12</w:t>
            </w:r>
          </w:p>
        </w:tc>
        <w:tc>
          <w:tcPr>
            <w:tcW w:w="3175" w:type="dxa"/>
            <w:vAlign w:val="center"/>
          </w:tcPr>
          <w:p w14:paraId="34017A85" w14:textId="77777777" w:rsidR="00BB79FE" w:rsidRDefault="009D0DC8">
            <w:pPr>
              <w:spacing w:after="0" w:line="240" w:lineRule="auto"/>
            </w:pPr>
            <w:r>
              <w:rPr>
                <w:sz w:val="22"/>
              </w:rPr>
              <w:t>Bagaimana jika pelanggan membatalkan?</w:t>
            </w:r>
          </w:p>
        </w:tc>
        <w:tc>
          <w:tcPr>
            <w:tcW w:w="4706" w:type="dxa"/>
            <w:vAlign w:val="center"/>
          </w:tcPr>
          <w:p w14:paraId="37C60C12" w14:textId="684109E3" w:rsidR="00BB79FE" w:rsidRDefault="009D0DC8">
            <w:pPr>
              <w:spacing w:after="0" w:line="240" w:lineRule="auto"/>
            </w:pPr>
            <w:r>
              <w:rPr>
                <w:sz w:val="22"/>
              </w:rPr>
              <w:t xml:space="preserve">Status diubah menjadi cancel </w:t>
            </w:r>
            <w:proofErr w:type="spellStart"/>
            <w:r>
              <w:rPr>
                <w:sz w:val="22"/>
              </w:rPr>
              <w:t>tanpa</w:t>
            </w:r>
            <w:proofErr w:type="spellEnd"/>
            <w:r>
              <w:rPr>
                <w:sz w:val="22"/>
              </w:rPr>
              <w:t xml:space="preserve"> </w:t>
            </w:r>
            <w:proofErr w:type="spellStart"/>
            <w:r>
              <w:rPr>
                <w:sz w:val="22"/>
              </w:rPr>
              <w:t>menghapus</w:t>
            </w:r>
            <w:proofErr w:type="spellEnd"/>
            <w:r>
              <w:rPr>
                <w:sz w:val="22"/>
              </w:rPr>
              <w:t xml:space="preserve"> </w:t>
            </w:r>
            <w:proofErr w:type="spellStart"/>
            <w:r>
              <w:rPr>
                <w:sz w:val="22"/>
              </w:rPr>
              <w:t>riwayat</w:t>
            </w:r>
            <w:proofErr w:type="spellEnd"/>
            <w:r w:rsidR="0080206E">
              <w:rPr>
                <w:sz w:val="22"/>
              </w:rPr>
              <w:t>,</w:t>
            </w:r>
            <w:r>
              <w:rPr>
                <w:sz w:val="22"/>
              </w:rPr>
              <w:t xml:space="preserve"> </w:t>
            </w:r>
            <w:proofErr w:type="spellStart"/>
            <w:r>
              <w:rPr>
                <w:sz w:val="22"/>
              </w:rPr>
              <w:t>tidak</w:t>
            </w:r>
            <w:proofErr w:type="spellEnd"/>
            <w:r>
              <w:rPr>
                <w:sz w:val="22"/>
              </w:rPr>
              <w:t xml:space="preserve"> </w:t>
            </w:r>
            <w:proofErr w:type="spellStart"/>
            <w:r>
              <w:rPr>
                <w:sz w:val="22"/>
              </w:rPr>
              <w:t>ada</w:t>
            </w:r>
            <w:proofErr w:type="spellEnd"/>
            <w:r>
              <w:rPr>
                <w:sz w:val="22"/>
              </w:rPr>
              <w:t xml:space="preserve"> </w:t>
            </w:r>
            <w:proofErr w:type="spellStart"/>
            <w:r>
              <w:rPr>
                <w:sz w:val="22"/>
              </w:rPr>
              <w:t>denda</w:t>
            </w:r>
            <w:proofErr w:type="spellEnd"/>
            <w:r>
              <w:rPr>
                <w:sz w:val="22"/>
              </w:rPr>
              <w:t xml:space="preserve"> batal.</w:t>
            </w:r>
          </w:p>
        </w:tc>
      </w:tr>
      <w:tr w:rsidR="00BB79FE" w14:paraId="3F0E69A0" w14:textId="77777777">
        <w:trPr>
          <w:cantSplit/>
          <w:jc w:val="center"/>
        </w:trPr>
        <w:tc>
          <w:tcPr>
            <w:tcW w:w="624" w:type="dxa"/>
            <w:vAlign w:val="center"/>
          </w:tcPr>
          <w:p w14:paraId="31D0DAD6" w14:textId="77777777" w:rsidR="00BB79FE" w:rsidRDefault="009D0DC8">
            <w:pPr>
              <w:spacing w:after="0" w:line="240" w:lineRule="auto"/>
              <w:jc w:val="center"/>
            </w:pPr>
            <w:r>
              <w:rPr>
                <w:sz w:val="22"/>
              </w:rPr>
              <w:t>13</w:t>
            </w:r>
          </w:p>
        </w:tc>
        <w:tc>
          <w:tcPr>
            <w:tcW w:w="3175" w:type="dxa"/>
            <w:vAlign w:val="center"/>
          </w:tcPr>
          <w:p w14:paraId="34681843" w14:textId="77777777" w:rsidR="00BB79FE" w:rsidRDefault="009D0DC8">
            <w:pPr>
              <w:spacing w:after="0" w:line="240" w:lineRule="auto"/>
            </w:pPr>
            <w:r>
              <w:rPr>
                <w:sz w:val="22"/>
              </w:rPr>
              <w:t xml:space="preserve">Apakah ada </w:t>
            </w:r>
            <w:r>
              <w:rPr>
                <w:sz w:val="22"/>
              </w:rPr>
              <w:t>deposit?</w:t>
            </w:r>
          </w:p>
        </w:tc>
        <w:tc>
          <w:tcPr>
            <w:tcW w:w="4706" w:type="dxa"/>
            <w:vAlign w:val="center"/>
          </w:tcPr>
          <w:p w14:paraId="187797FC" w14:textId="0B62987A" w:rsidR="00BB79FE" w:rsidRDefault="009D0DC8">
            <w:pPr>
              <w:spacing w:after="0" w:line="240" w:lineRule="auto"/>
            </w:pPr>
            <w:r>
              <w:rPr>
                <w:sz w:val="22"/>
              </w:rPr>
              <w:t xml:space="preserve">Tidak ada deposit. Bila ada </w:t>
            </w:r>
            <w:proofErr w:type="spellStart"/>
            <w:r>
              <w:rPr>
                <w:sz w:val="22"/>
              </w:rPr>
              <w:t>ongkir</w:t>
            </w:r>
            <w:proofErr w:type="spellEnd"/>
            <w:r>
              <w:rPr>
                <w:sz w:val="22"/>
              </w:rPr>
              <w:t xml:space="preserve">, </w:t>
            </w:r>
            <w:proofErr w:type="spellStart"/>
            <w:r>
              <w:rPr>
                <w:sz w:val="22"/>
              </w:rPr>
              <w:t>diminta</w:t>
            </w:r>
            <w:proofErr w:type="spellEnd"/>
            <w:r>
              <w:rPr>
                <w:sz w:val="22"/>
              </w:rPr>
              <w:t xml:space="preserve"> DP </w:t>
            </w:r>
            <w:proofErr w:type="spellStart"/>
            <w:r>
              <w:rPr>
                <w:sz w:val="22"/>
              </w:rPr>
              <w:t>ongkir</w:t>
            </w:r>
            <w:proofErr w:type="spellEnd"/>
            <w:r w:rsidR="0080206E">
              <w:rPr>
                <w:sz w:val="22"/>
              </w:rPr>
              <w:t>,</w:t>
            </w:r>
            <w:r>
              <w:rPr>
                <w:sz w:val="22"/>
              </w:rPr>
              <w:t xml:space="preserve"> </w:t>
            </w:r>
            <w:proofErr w:type="spellStart"/>
            <w:r>
              <w:rPr>
                <w:sz w:val="22"/>
              </w:rPr>
              <w:t>dikembalikan</w:t>
            </w:r>
            <w:proofErr w:type="spellEnd"/>
            <w:r>
              <w:rPr>
                <w:sz w:val="22"/>
              </w:rPr>
              <w:t xml:space="preserve"> </w:t>
            </w:r>
            <w:proofErr w:type="spellStart"/>
            <w:r>
              <w:rPr>
                <w:sz w:val="22"/>
              </w:rPr>
              <w:t>bila</w:t>
            </w:r>
            <w:proofErr w:type="spellEnd"/>
            <w:r>
              <w:rPr>
                <w:sz w:val="22"/>
              </w:rPr>
              <w:t xml:space="preserve"> </w:t>
            </w:r>
            <w:proofErr w:type="spellStart"/>
            <w:r>
              <w:rPr>
                <w:sz w:val="22"/>
              </w:rPr>
              <w:t>belum</w:t>
            </w:r>
            <w:proofErr w:type="spellEnd"/>
            <w:r>
              <w:rPr>
                <w:sz w:val="22"/>
              </w:rPr>
              <w:t xml:space="preserve"> berangkat, hangus bila sudah sampai lokasi lalu batal.</w:t>
            </w:r>
          </w:p>
        </w:tc>
      </w:tr>
      <w:tr w:rsidR="00BB79FE" w14:paraId="59AEB0E7" w14:textId="77777777">
        <w:trPr>
          <w:cantSplit/>
          <w:jc w:val="center"/>
        </w:trPr>
        <w:tc>
          <w:tcPr>
            <w:tcW w:w="624" w:type="dxa"/>
            <w:vAlign w:val="center"/>
          </w:tcPr>
          <w:p w14:paraId="26F6F91E" w14:textId="77777777" w:rsidR="00BB79FE" w:rsidRDefault="009D0DC8">
            <w:pPr>
              <w:spacing w:after="0" w:line="240" w:lineRule="auto"/>
              <w:jc w:val="center"/>
            </w:pPr>
            <w:r>
              <w:rPr>
                <w:sz w:val="22"/>
              </w:rPr>
              <w:t>14</w:t>
            </w:r>
          </w:p>
        </w:tc>
        <w:tc>
          <w:tcPr>
            <w:tcW w:w="3175" w:type="dxa"/>
            <w:vAlign w:val="center"/>
          </w:tcPr>
          <w:p w14:paraId="6BBFAD24" w14:textId="77777777" w:rsidR="00BB79FE" w:rsidRDefault="009D0DC8">
            <w:pPr>
              <w:spacing w:after="0" w:line="240" w:lineRule="auto"/>
            </w:pPr>
            <w:r>
              <w:rPr>
                <w:sz w:val="22"/>
              </w:rPr>
              <w:t>Siapa yang diprioritaskan bila ada beberapa calon penyewa?</w:t>
            </w:r>
          </w:p>
        </w:tc>
        <w:tc>
          <w:tcPr>
            <w:tcW w:w="4706" w:type="dxa"/>
            <w:vAlign w:val="center"/>
          </w:tcPr>
          <w:p w14:paraId="33623597" w14:textId="77777777" w:rsidR="00BB79FE" w:rsidRDefault="009D0DC8">
            <w:pPr>
              <w:spacing w:after="0" w:line="240" w:lineRule="auto"/>
            </w:pPr>
            <w:r>
              <w:rPr>
                <w:sz w:val="22"/>
              </w:rPr>
              <w:t xml:space="preserve">Yang paling jelas dan paling cepat </w:t>
            </w:r>
            <w:r>
              <w:rPr>
                <w:sz w:val="22"/>
              </w:rPr>
              <w:t>transfer.</w:t>
            </w:r>
          </w:p>
        </w:tc>
      </w:tr>
      <w:tr w:rsidR="00BB79FE" w14:paraId="6A4703E1" w14:textId="77777777">
        <w:trPr>
          <w:cantSplit/>
          <w:jc w:val="center"/>
        </w:trPr>
        <w:tc>
          <w:tcPr>
            <w:tcW w:w="624" w:type="dxa"/>
            <w:vAlign w:val="center"/>
          </w:tcPr>
          <w:p w14:paraId="1DC57FF6" w14:textId="77777777" w:rsidR="00BB79FE" w:rsidRDefault="009D0DC8">
            <w:pPr>
              <w:spacing w:after="0" w:line="240" w:lineRule="auto"/>
              <w:jc w:val="center"/>
            </w:pPr>
            <w:r>
              <w:rPr>
                <w:sz w:val="22"/>
              </w:rPr>
              <w:lastRenderedPageBreak/>
              <w:t>15</w:t>
            </w:r>
          </w:p>
        </w:tc>
        <w:tc>
          <w:tcPr>
            <w:tcW w:w="3175" w:type="dxa"/>
            <w:vAlign w:val="center"/>
          </w:tcPr>
          <w:p w14:paraId="3CCAC560" w14:textId="77777777" w:rsidR="00BB79FE" w:rsidRDefault="009D0DC8">
            <w:pPr>
              <w:spacing w:after="0" w:line="240" w:lineRule="auto"/>
            </w:pPr>
            <w:r>
              <w:rPr>
                <w:sz w:val="22"/>
              </w:rPr>
              <w:t>Tampilan warna?</w:t>
            </w:r>
          </w:p>
        </w:tc>
        <w:tc>
          <w:tcPr>
            <w:tcW w:w="4706" w:type="dxa"/>
            <w:vAlign w:val="center"/>
          </w:tcPr>
          <w:p w14:paraId="4A02D8E1" w14:textId="3386314E" w:rsidR="00BB79FE" w:rsidRDefault="009D0DC8">
            <w:pPr>
              <w:spacing w:after="0" w:line="240" w:lineRule="auto"/>
            </w:pPr>
            <w:r>
              <w:rPr>
                <w:sz w:val="22"/>
              </w:rPr>
              <w:t xml:space="preserve">Warna dasar putih, header </w:t>
            </w:r>
            <w:proofErr w:type="spellStart"/>
            <w:r>
              <w:rPr>
                <w:sz w:val="22"/>
              </w:rPr>
              <w:t>merah</w:t>
            </w:r>
            <w:proofErr w:type="spellEnd"/>
            <w:r>
              <w:rPr>
                <w:sz w:val="22"/>
              </w:rPr>
              <w:t xml:space="preserve"> </w:t>
            </w:r>
            <w:proofErr w:type="spellStart"/>
            <w:r>
              <w:rPr>
                <w:sz w:val="22"/>
              </w:rPr>
              <w:t>seperti</w:t>
            </w:r>
            <w:proofErr w:type="spellEnd"/>
            <w:r>
              <w:rPr>
                <w:sz w:val="22"/>
              </w:rPr>
              <w:t xml:space="preserve"> di Instagram</w:t>
            </w:r>
            <w:r w:rsidR="0080206E">
              <w:rPr>
                <w:sz w:val="22"/>
              </w:rPr>
              <w:t>,</w:t>
            </w:r>
            <w:r>
              <w:rPr>
                <w:sz w:val="22"/>
              </w:rPr>
              <w:t xml:space="preserve"> </w:t>
            </w:r>
            <w:proofErr w:type="spellStart"/>
            <w:r>
              <w:rPr>
                <w:sz w:val="22"/>
              </w:rPr>
              <w:t>akan</w:t>
            </w:r>
            <w:proofErr w:type="spellEnd"/>
            <w:r>
              <w:rPr>
                <w:sz w:val="22"/>
              </w:rPr>
              <w:t xml:space="preserve"> </w:t>
            </w:r>
            <w:proofErr w:type="spellStart"/>
            <w:r>
              <w:rPr>
                <w:sz w:val="22"/>
              </w:rPr>
              <w:t>dipastikan</w:t>
            </w:r>
            <w:proofErr w:type="spellEnd"/>
            <w:r>
              <w:rPr>
                <w:sz w:val="22"/>
              </w:rPr>
              <w:t xml:space="preserve"> lagi.</w:t>
            </w:r>
          </w:p>
        </w:tc>
      </w:tr>
      <w:tr w:rsidR="00BB79FE" w14:paraId="5DEDBC7B" w14:textId="77777777">
        <w:trPr>
          <w:cantSplit/>
          <w:jc w:val="center"/>
        </w:trPr>
        <w:tc>
          <w:tcPr>
            <w:tcW w:w="624" w:type="dxa"/>
            <w:vAlign w:val="center"/>
          </w:tcPr>
          <w:p w14:paraId="416CCE44" w14:textId="77777777" w:rsidR="00BB79FE" w:rsidRDefault="009D0DC8">
            <w:pPr>
              <w:spacing w:after="0" w:line="240" w:lineRule="auto"/>
              <w:jc w:val="center"/>
            </w:pPr>
            <w:r>
              <w:rPr>
                <w:sz w:val="22"/>
              </w:rPr>
              <w:t>16</w:t>
            </w:r>
          </w:p>
        </w:tc>
        <w:tc>
          <w:tcPr>
            <w:tcW w:w="3175" w:type="dxa"/>
            <w:vAlign w:val="center"/>
          </w:tcPr>
          <w:p w14:paraId="0631E664" w14:textId="77777777" w:rsidR="00BB79FE" w:rsidRDefault="009D0DC8">
            <w:pPr>
              <w:spacing w:after="0" w:line="240" w:lineRule="auto"/>
            </w:pPr>
            <w:r>
              <w:rPr>
                <w:sz w:val="22"/>
              </w:rPr>
              <w:t>Data yang diminta dari klien?</w:t>
            </w:r>
          </w:p>
        </w:tc>
        <w:tc>
          <w:tcPr>
            <w:tcW w:w="4706" w:type="dxa"/>
            <w:vAlign w:val="center"/>
          </w:tcPr>
          <w:p w14:paraId="43603C15" w14:textId="77777777" w:rsidR="00BB79FE" w:rsidRDefault="009D0DC8">
            <w:pPr>
              <w:spacing w:after="0" w:line="240" w:lineRule="auto"/>
            </w:pPr>
            <w:r>
              <w:rPr>
                <w:sz w:val="22"/>
              </w:rPr>
              <w:t xml:space="preserve">Google Form, daftar harga per minggu/hari/kategori, foto asli, bukti pengiriman, dokumentasi pengembalian, dan foto </w:t>
            </w:r>
            <w:r>
              <w:rPr>
                <w:sz w:val="22"/>
              </w:rPr>
              <w:t>testimoni, lewat Google Drive. Klien dijanjikan data tidak disebarkan dan dihapus setelah proyek.</w:t>
            </w:r>
          </w:p>
        </w:tc>
      </w:tr>
    </w:tbl>
    <w:p w14:paraId="0464A622" w14:textId="77777777" w:rsidR="00BB79FE" w:rsidRDefault="00BB79FE">
      <w:pPr>
        <w:spacing w:after="0" w:line="160" w:lineRule="exact"/>
      </w:pPr>
    </w:p>
    <w:p w14:paraId="24462BF6" w14:textId="77777777" w:rsidR="00BB79FE" w:rsidRDefault="009D0DC8">
      <w:r>
        <w:br w:type="page"/>
      </w:r>
    </w:p>
    <w:p w14:paraId="33114C64" w14:textId="77777777" w:rsidR="00BB79FE" w:rsidRDefault="009D0DC8">
      <w:pPr>
        <w:pStyle w:val="Heading1"/>
      </w:pPr>
      <w:r>
        <w:lastRenderedPageBreak/>
        <w:t>LAMPIRAN B</w:t>
      </w:r>
      <w:r>
        <w:br/>
      </w:r>
      <w:r>
        <w:t>PERSETUJUAN KEBUTUHAN OLEH KLIEN</w:t>
      </w:r>
    </w:p>
    <w:p w14:paraId="39AC71DE" w14:textId="2C9BDA6D" w:rsidR="00BB79FE" w:rsidRDefault="009D0DC8">
      <w:pPr>
        <w:spacing w:after="120" w:line="360" w:lineRule="auto"/>
        <w:ind w:firstLine="567"/>
        <w:jc w:val="both"/>
      </w:pPr>
      <w:r>
        <w:t xml:space="preserve">Dengan ini klien menyatakan telah membaca dan menyetujui kebutuhan fungsional, kebutuhan </w:t>
      </w:r>
      <w:r>
        <w:t xml:space="preserve">non-fungsional, dan prioritas yang tercantum dalam SRS Pembuatan Website Katalog Rental Laptop rentlaptop.id versi 1.0. Perubahan kebutuhan setelah persetujuan ini dicatat pada Riwayat Revisi dan dibahas </w:t>
      </w:r>
      <w:proofErr w:type="spellStart"/>
      <w:r>
        <w:t>bersama</w:t>
      </w:r>
      <w:proofErr w:type="spellEnd"/>
      <w:r>
        <w:t xml:space="preserve"> </w:t>
      </w:r>
      <w:proofErr w:type="spellStart"/>
      <w:r>
        <w:t>tim</w:t>
      </w:r>
      <w:proofErr w:type="spellEnd"/>
      <w:r>
        <w:t xml:space="preserve"> </w:t>
      </w:r>
      <w:proofErr w:type="spellStart"/>
      <w:r>
        <w:t>proyek</w:t>
      </w:r>
      <w:proofErr w:type="spellEnd"/>
      <w:r>
        <w:t>.</w:t>
      </w:r>
    </w:p>
    <w:p w14:paraId="7217639B" w14:textId="0655339D" w:rsidR="00DF2F2D" w:rsidRDefault="00DF2F2D">
      <w:pPr>
        <w:spacing w:after="120" w:line="360" w:lineRule="auto"/>
        <w:ind w:firstLine="567"/>
        <w:jc w:val="both"/>
      </w:pPr>
    </w:p>
    <w:p w14:paraId="0DA9BCB8" w14:textId="43B9988A" w:rsidR="00DF2F2D" w:rsidRDefault="00DF2F2D">
      <w:pPr>
        <w:spacing w:after="120" w:line="360" w:lineRule="auto"/>
        <w:ind w:firstLine="567"/>
        <w:jc w:val="both"/>
      </w:pPr>
    </w:p>
    <w:p w14:paraId="421DBABA" w14:textId="77777777" w:rsidR="00DF2F2D" w:rsidRDefault="00DF2F2D">
      <w:pPr>
        <w:spacing w:after="120" w:line="360" w:lineRule="auto"/>
        <w:ind w:firstLine="567"/>
        <w:jc w:val="both"/>
      </w:pPr>
    </w:p>
    <w:p w14:paraId="27992DD0" w14:textId="6CB688A3" w:rsidR="00BB79FE" w:rsidRDefault="00DF2F2D" w:rsidP="00DF2F2D">
      <w:pPr>
        <w:spacing w:after="120" w:line="360" w:lineRule="auto"/>
        <w:ind w:left="5760"/>
      </w:pPr>
      <w:r>
        <w:t xml:space="preserve">Jakarta, 25 </w:t>
      </w:r>
      <w:proofErr w:type="spellStart"/>
      <w:r>
        <w:t>Oktober</w:t>
      </w:r>
      <w:proofErr w:type="spellEnd"/>
      <w:r w:rsidR="009D0DC8">
        <w:t xml:space="preserve"> 2026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Look w:val="04A0" w:firstRow="1" w:lastRow="0" w:firstColumn="1" w:lastColumn="0" w:noHBand="0" w:noVBand="1"/>
      </w:tblPr>
      <w:tblGrid>
        <w:gridCol w:w="4252"/>
        <w:gridCol w:w="4252"/>
      </w:tblGrid>
      <w:tr w:rsidR="00BB79FE" w14:paraId="60697353" w14:textId="77777777">
        <w:tc>
          <w:tcPr>
            <w:tcW w:w="4252" w:type="dxa"/>
            <w:shd w:val="clear" w:color="auto" w:fill="D9E2F3"/>
            <w:vAlign w:val="center"/>
          </w:tcPr>
          <w:p w14:paraId="3A7F4813" w14:textId="77777777" w:rsidR="00BB79FE" w:rsidRDefault="009D0DC8">
            <w:pPr>
              <w:spacing w:after="0" w:line="240" w:lineRule="auto"/>
              <w:jc w:val="center"/>
            </w:pPr>
            <w:r>
              <w:rPr>
                <w:b/>
              </w:rPr>
              <w:t>Pihak Kli</w:t>
            </w:r>
            <w:r>
              <w:rPr>
                <w:b/>
              </w:rPr>
              <w:t>en</w:t>
            </w:r>
          </w:p>
        </w:tc>
        <w:tc>
          <w:tcPr>
            <w:tcW w:w="4252" w:type="dxa"/>
            <w:shd w:val="clear" w:color="auto" w:fill="D9E2F3"/>
            <w:vAlign w:val="center"/>
          </w:tcPr>
          <w:p w14:paraId="3FFCCDA1" w14:textId="77777777" w:rsidR="00BB79FE" w:rsidRDefault="009D0DC8">
            <w:pPr>
              <w:spacing w:after="0" w:line="240" w:lineRule="auto"/>
              <w:jc w:val="center"/>
            </w:pPr>
            <w:r>
              <w:rPr>
                <w:b/>
              </w:rPr>
              <w:t>System Analyst</w:t>
            </w:r>
          </w:p>
        </w:tc>
      </w:tr>
      <w:tr w:rsidR="00BB79FE" w14:paraId="18921C3E" w14:textId="77777777">
        <w:trPr>
          <w:trHeight w:val="1587"/>
        </w:trPr>
        <w:tc>
          <w:tcPr>
            <w:tcW w:w="4252" w:type="dxa"/>
            <w:vAlign w:val="center"/>
          </w:tcPr>
          <w:p w14:paraId="487A2F30" w14:textId="59A3E040" w:rsidR="00BB79FE" w:rsidRDefault="00934667" w:rsidP="00934667">
            <w:pPr>
              <w:spacing w:after="0" w:line="240" w:lineRule="auto"/>
              <w:jc w:val="center"/>
            </w:pPr>
            <w:r>
              <w:rPr>
                <w:noProof/>
              </w:rPr>
              <w:drawing>
                <wp:inline distT="0" distB="0" distL="0" distR="0" wp14:anchorId="7EDEEE28" wp14:editId="49637ED9">
                  <wp:extent cx="1797050" cy="84010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97050" cy="840105"/>
                          </a:xfrm>
                          <a:prstGeom prst="rect">
                            <a:avLst/>
                          </a:prstGeom>
                          <a:ln/>
                        </pic:spPr>
                      </pic:pic>
                    </a:graphicData>
                  </a:graphic>
                </wp:inline>
              </w:drawing>
            </w:r>
          </w:p>
        </w:tc>
        <w:tc>
          <w:tcPr>
            <w:tcW w:w="4252" w:type="dxa"/>
            <w:vAlign w:val="center"/>
          </w:tcPr>
          <w:p w14:paraId="12711DD4" w14:textId="29687367" w:rsidR="00BB79FE" w:rsidRDefault="00934667" w:rsidP="00934667">
            <w:pPr>
              <w:spacing w:after="0" w:line="240" w:lineRule="auto"/>
              <w:jc w:val="center"/>
            </w:pPr>
            <w:r>
              <w:rPr>
                <w:noProof/>
              </w:rPr>
              <w:drawing>
                <wp:inline distT="0" distB="0" distL="0" distR="0" wp14:anchorId="27200E29" wp14:editId="4A3E7CF2">
                  <wp:extent cx="1266825" cy="888365"/>
                  <wp:effectExtent l="0" t="0" r="952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a:srcRect t="31616" r="10090" b="21096"/>
                          <a:stretch/>
                        </pic:blipFill>
                        <pic:spPr bwMode="auto">
                          <a:xfrm>
                            <a:off x="0" y="0"/>
                            <a:ext cx="1273667" cy="893163"/>
                          </a:xfrm>
                          <a:prstGeom prst="rect">
                            <a:avLst/>
                          </a:prstGeom>
                          <a:ln>
                            <a:noFill/>
                          </a:ln>
                          <a:extLst>
                            <a:ext uri="{53640926-AAD7-44D8-BBD7-CCE9431645EC}">
                              <a14:shadowObscured xmlns:a14="http://schemas.microsoft.com/office/drawing/2010/main"/>
                            </a:ext>
                          </a:extLst>
                        </pic:spPr>
                      </pic:pic>
                    </a:graphicData>
                  </a:graphic>
                </wp:inline>
              </w:drawing>
            </w:r>
          </w:p>
        </w:tc>
      </w:tr>
      <w:tr w:rsidR="00BB79FE" w14:paraId="1E778B73" w14:textId="77777777">
        <w:tc>
          <w:tcPr>
            <w:tcW w:w="4252" w:type="dxa"/>
            <w:vAlign w:val="center"/>
          </w:tcPr>
          <w:p w14:paraId="38524247" w14:textId="77777777" w:rsidR="00BB79FE" w:rsidRDefault="009D0DC8">
            <w:pPr>
              <w:spacing w:after="0" w:line="240" w:lineRule="auto"/>
              <w:jc w:val="center"/>
            </w:pPr>
            <w:r>
              <w:t>Sandi Wahyudi, Pemilik rentlaptop.id</w:t>
            </w:r>
          </w:p>
        </w:tc>
        <w:tc>
          <w:tcPr>
            <w:tcW w:w="4252" w:type="dxa"/>
            <w:vAlign w:val="center"/>
          </w:tcPr>
          <w:p w14:paraId="46C569C5" w14:textId="3033B5D0" w:rsidR="00BB79FE" w:rsidRDefault="009D0DC8">
            <w:pPr>
              <w:spacing w:after="0" w:line="240" w:lineRule="auto"/>
              <w:jc w:val="center"/>
            </w:pPr>
            <w:r>
              <w:t>Salwa Sara</w:t>
            </w:r>
            <w:r w:rsidR="00934667">
              <w:t xml:space="preserve"> P</w:t>
            </w:r>
            <w:r>
              <w:t xml:space="preserve">utri, </w:t>
            </w:r>
            <w:r w:rsidR="00934667">
              <w:t>11123223</w:t>
            </w:r>
          </w:p>
        </w:tc>
      </w:tr>
    </w:tbl>
    <w:p w14:paraId="6B2D8F4B" w14:textId="77777777" w:rsidR="009D0DC8" w:rsidRDefault="009D0DC8"/>
    <w:sectPr w:rsidR="009D0DC8" w:rsidSect="00034616">
      <w:footerReference w:type="default" r:id="rId12"/>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39301" w14:textId="77777777" w:rsidR="009D0DC8" w:rsidRDefault="009D0DC8">
      <w:pPr>
        <w:spacing w:after="0" w:line="240" w:lineRule="auto"/>
      </w:pPr>
      <w:r>
        <w:separator/>
      </w:r>
    </w:p>
  </w:endnote>
  <w:endnote w:type="continuationSeparator" w:id="0">
    <w:p w14:paraId="30537FB1" w14:textId="77777777" w:rsidR="009D0DC8" w:rsidRDefault="009D0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D86B1" w14:textId="77777777" w:rsidR="00BB79FE" w:rsidRDefault="009D0DC8">
    <w:pPr>
      <w:pStyle w:val="Footer"/>
      <w:jc w:val="center"/>
    </w:pPr>
    <w:r>
      <w:fldChar w:fldCharType="begin"/>
    </w:r>
    <w:r>
      <w:instrText>PAGE</w:instrText>
    </w:r>
    <w:r w:rsidR="007A5AA2">
      <w:fldChar w:fldCharType="separate"/>
    </w:r>
    <w:r w:rsidR="007A5A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4A3F1" w14:textId="77777777" w:rsidR="009D0DC8" w:rsidRDefault="009D0DC8">
      <w:pPr>
        <w:spacing w:after="0" w:line="240" w:lineRule="auto"/>
      </w:pPr>
      <w:r>
        <w:separator/>
      </w:r>
    </w:p>
  </w:footnote>
  <w:footnote w:type="continuationSeparator" w:id="0">
    <w:p w14:paraId="03CB25BE" w14:textId="77777777" w:rsidR="009D0DC8" w:rsidRDefault="009D0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C5F"/>
    <w:rsid w:val="0029639D"/>
    <w:rsid w:val="002B776F"/>
    <w:rsid w:val="00326F90"/>
    <w:rsid w:val="003F0295"/>
    <w:rsid w:val="00483DA6"/>
    <w:rsid w:val="005262FD"/>
    <w:rsid w:val="005F6412"/>
    <w:rsid w:val="00637F15"/>
    <w:rsid w:val="00771921"/>
    <w:rsid w:val="007A5AA2"/>
    <w:rsid w:val="0080206E"/>
    <w:rsid w:val="00872A74"/>
    <w:rsid w:val="00934667"/>
    <w:rsid w:val="009C6169"/>
    <w:rsid w:val="009D0DC8"/>
    <w:rsid w:val="00AA1D8D"/>
    <w:rsid w:val="00B47730"/>
    <w:rsid w:val="00BA773B"/>
    <w:rsid w:val="00BB6930"/>
    <w:rsid w:val="00BB79FE"/>
    <w:rsid w:val="00BC50CE"/>
    <w:rsid w:val="00C35D7E"/>
    <w:rsid w:val="00C4251D"/>
    <w:rsid w:val="00CB0664"/>
    <w:rsid w:val="00D747E9"/>
    <w:rsid w:val="00DF2F2D"/>
    <w:rsid w:val="00E0291E"/>
    <w:rsid w:val="00F20A86"/>
    <w:rsid w:val="00F40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01797"/>
  <w14:defaultImageDpi w14:val="300"/>
  <w15:docId w15:val="{776CB0E1-1D96-45E7-B818-847FD7F8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30</Pages>
  <Words>6532</Words>
  <Characters>37239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SRS Pembuatan Website Katalog Rental Laptop rentlaptop.id</vt:lpstr>
    </vt:vector>
  </TitlesOfParts>
  <Manager/>
  <Company/>
  <LinksUpToDate>false</LinksUpToDate>
  <CharactersWithSpaces>43684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Pembuatan Website Katalog Rental Laptop rentlaptop.id</dc:title>
  <dc:subject/>
  <dc:creator>Kelompok 4 - 4KA21</dc:creator>
  <cp:keywords/>
  <dc:description>generated by python-docx</dc:description>
  <cp:lastModifiedBy>SALWA SARA PUTRI</cp:lastModifiedBy>
  <cp:revision>2</cp:revision>
  <dcterms:created xsi:type="dcterms:W3CDTF">2013-12-23T23:15:00Z</dcterms:created>
  <dcterms:modified xsi:type="dcterms:W3CDTF">2026-10-25T18:07:00Z</dcterms:modified>
  <cp:category/>
</cp:coreProperties>
</file>